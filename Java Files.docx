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FC0785" w14:textId="77777777" w:rsidR="00436941" w:rsidRPr="00436941" w:rsidRDefault="00436941" w:rsidP="00436941">
      <w:pPr>
        <w:jc w:val="center"/>
        <w:rPr>
          <w:rFonts w:ascii="Times New Roman" w:hAnsi="Times New Roman"/>
          <w:b/>
          <w:bCs/>
          <w:sz w:val="48"/>
          <w:szCs w:val="40"/>
        </w:rPr>
      </w:pPr>
      <w:r w:rsidRPr="00436941">
        <w:rPr>
          <w:rFonts w:ascii="Times New Roman" w:hAnsi="Times New Roman"/>
          <w:b/>
          <w:bCs/>
          <w:sz w:val="48"/>
          <w:szCs w:val="40"/>
        </w:rPr>
        <w:t>Aligarh Muslim University, Aligarh</w:t>
      </w:r>
    </w:p>
    <w:p w14:paraId="24B93E7A" w14:textId="77777777" w:rsidR="00436941" w:rsidRPr="00436941" w:rsidRDefault="00436941" w:rsidP="00436941">
      <w:pPr>
        <w:jc w:val="center"/>
        <w:rPr>
          <w:rFonts w:ascii="Times New Roman" w:hAnsi="Times New Roman"/>
          <w:b/>
          <w:bCs/>
          <w:sz w:val="40"/>
          <w:szCs w:val="32"/>
        </w:rPr>
      </w:pPr>
      <w:r w:rsidRPr="00436941">
        <w:rPr>
          <w:rFonts w:ascii="Times New Roman" w:hAnsi="Times New Roman"/>
          <w:b/>
          <w:bCs/>
          <w:sz w:val="40"/>
          <w:szCs w:val="32"/>
        </w:rPr>
        <w:t>Department of Computer Science</w:t>
      </w:r>
    </w:p>
    <w:p w14:paraId="719E9AE5" w14:textId="77777777" w:rsidR="00436941" w:rsidRPr="00436941" w:rsidRDefault="00436941" w:rsidP="00436941">
      <w:pPr>
        <w:jc w:val="center"/>
        <w:rPr>
          <w:rFonts w:ascii="Times New Roman" w:hAnsi="Times New Roman"/>
          <w:b/>
          <w:bCs/>
          <w:sz w:val="28"/>
        </w:rPr>
      </w:pPr>
    </w:p>
    <w:p w14:paraId="6CA93574" w14:textId="77777777" w:rsidR="00436941" w:rsidRPr="00436941" w:rsidRDefault="00436941" w:rsidP="00436941">
      <w:pPr>
        <w:jc w:val="center"/>
        <w:rPr>
          <w:rFonts w:ascii="Times New Roman" w:hAnsi="Times New Roman"/>
          <w:b/>
          <w:bCs/>
          <w:sz w:val="56"/>
          <w:szCs w:val="48"/>
        </w:rPr>
      </w:pPr>
      <w:r w:rsidRPr="00436941">
        <w:rPr>
          <w:rFonts w:ascii="Times New Roman" w:hAnsi="Times New Roman"/>
          <w:b/>
          <w:bCs/>
          <w:sz w:val="56"/>
          <w:szCs w:val="48"/>
        </w:rPr>
        <w:t>LAB FILE</w:t>
      </w:r>
    </w:p>
    <w:p w14:paraId="3274A37E" w14:textId="77777777" w:rsidR="00436941" w:rsidRPr="00436941" w:rsidRDefault="00436941" w:rsidP="00436941">
      <w:pPr>
        <w:jc w:val="center"/>
        <w:rPr>
          <w:rFonts w:ascii="Times New Roman" w:hAnsi="Times New Roman"/>
          <w:b/>
          <w:bCs/>
          <w:sz w:val="28"/>
        </w:rPr>
      </w:pPr>
    </w:p>
    <w:p w14:paraId="3FB0F875" w14:textId="5064AF83" w:rsidR="00436941" w:rsidRPr="00436941" w:rsidRDefault="00436941" w:rsidP="00436941">
      <w:pPr>
        <w:jc w:val="center"/>
        <w:rPr>
          <w:rFonts w:ascii="Times New Roman" w:hAnsi="Times New Roman"/>
          <w:b/>
          <w:bCs/>
          <w:sz w:val="28"/>
        </w:rPr>
      </w:pPr>
      <w:r w:rsidRPr="00436941">
        <w:rPr>
          <w:rFonts w:ascii="Times New Roman" w:hAnsi="Times New Roman"/>
          <w:b/>
          <w:noProof/>
          <w:sz w:val="28"/>
          <w:lang w:val="en-IN" w:eastAsia="en-IN" w:bidi="hi-IN"/>
        </w:rPr>
        <w:drawing>
          <wp:inline distT="0" distB="0" distL="0" distR="0" wp14:anchorId="44E7C1A1" wp14:editId="17EBE95F">
            <wp:extent cx="2432050" cy="2432050"/>
            <wp:effectExtent l="0" t="0" r="6350" b="6350"/>
            <wp:docPr id="1073644337" name="Picture 4" descr="am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mu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2050" cy="2432050"/>
                    </a:xfrm>
                    <a:prstGeom prst="rect">
                      <a:avLst/>
                    </a:prstGeom>
                    <a:noFill/>
                    <a:ln>
                      <a:noFill/>
                    </a:ln>
                  </pic:spPr>
                </pic:pic>
              </a:graphicData>
            </a:graphic>
          </wp:inline>
        </w:drawing>
      </w:r>
    </w:p>
    <w:p w14:paraId="2878369E" w14:textId="77777777" w:rsidR="00436941" w:rsidRPr="00436941" w:rsidRDefault="00436941" w:rsidP="00B90FD4">
      <w:pPr>
        <w:rPr>
          <w:rFonts w:ascii="Times New Roman" w:hAnsi="Times New Roman"/>
          <w:b/>
          <w:sz w:val="28"/>
        </w:rPr>
        <w:sectPr w:rsidR="00436941" w:rsidRPr="00436941" w:rsidSect="00AF142B">
          <w:footerReference w:type="default" r:id="rId9"/>
          <w:pgSz w:w="12240" w:h="15840"/>
          <w:pgMar w:top="1008" w:right="720" w:bottom="720" w:left="1008" w:header="567" w:footer="567" w:gutter="0"/>
          <w:pgBorders w:offsetFrom="page">
            <w:top w:val="single" w:sz="4" w:space="24" w:color="auto"/>
            <w:left w:val="single" w:sz="4" w:space="24" w:color="auto"/>
            <w:bottom w:val="single" w:sz="4" w:space="24" w:color="auto"/>
            <w:right w:val="single" w:sz="4" w:space="24" w:color="auto"/>
          </w:pgBorders>
          <w:cols w:space="720"/>
        </w:sectPr>
      </w:pPr>
    </w:p>
    <w:p w14:paraId="26D4107D" w14:textId="77777777" w:rsidR="00436941" w:rsidRPr="00436941" w:rsidRDefault="00436941" w:rsidP="00B90FD4">
      <w:pPr>
        <w:rPr>
          <w:rFonts w:ascii="Times New Roman" w:hAnsi="Times New Roman"/>
          <w:b/>
          <w:bCs/>
          <w:sz w:val="28"/>
        </w:rPr>
      </w:pPr>
    </w:p>
    <w:p w14:paraId="308941A9" w14:textId="77777777" w:rsidR="00436941" w:rsidRPr="00436941" w:rsidRDefault="00436941" w:rsidP="00436941">
      <w:pPr>
        <w:ind w:left="283"/>
        <w:rPr>
          <w:rFonts w:ascii="Times New Roman" w:hAnsi="Times New Roman"/>
          <w:b/>
          <w:bCs/>
          <w:sz w:val="28"/>
        </w:rPr>
      </w:pPr>
      <w:r w:rsidRPr="00436941">
        <w:rPr>
          <w:rFonts w:ascii="Times New Roman" w:hAnsi="Times New Roman"/>
          <w:b/>
          <w:bCs/>
          <w:sz w:val="28"/>
        </w:rPr>
        <w:t>Submitted By: -</w:t>
      </w:r>
    </w:p>
    <w:p w14:paraId="1CA8B75B" w14:textId="021997ED" w:rsidR="00436941" w:rsidRPr="00436941" w:rsidRDefault="00436941" w:rsidP="00436941">
      <w:pPr>
        <w:ind w:left="283"/>
        <w:rPr>
          <w:rFonts w:ascii="Times New Roman" w:hAnsi="Times New Roman"/>
          <w:bCs/>
          <w:sz w:val="28"/>
        </w:rPr>
      </w:pPr>
      <w:r w:rsidRPr="00436941">
        <w:rPr>
          <w:rFonts w:ascii="Times New Roman" w:hAnsi="Times New Roman"/>
          <w:bCs/>
          <w:sz w:val="28"/>
        </w:rPr>
        <w:t xml:space="preserve">Name: </w:t>
      </w:r>
      <w:r w:rsidR="00EC019E">
        <w:rPr>
          <w:rFonts w:ascii="Times New Roman" w:hAnsi="Times New Roman"/>
          <w:bCs/>
          <w:sz w:val="28"/>
        </w:rPr>
        <w:t>Kapil Pandey</w:t>
      </w:r>
    </w:p>
    <w:p w14:paraId="0F8ED210" w14:textId="782BEC7C" w:rsidR="00436941" w:rsidRPr="00436941" w:rsidRDefault="00436941" w:rsidP="00436941">
      <w:pPr>
        <w:ind w:left="283"/>
        <w:rPr>
          <w:rFonts w:ascii="Times New Roman" w:hAnsi="Times New Roman"/>
          <w:bCs/>
          <w:sz w:val="28"/>
        </w:rPr>
      </w:pPr>
      <w:r w:rsidRPr="00436941">
        <w:rPr>
          <w:rFonts w:ascii="Times New Roman" w:hAnsi="Times New Roman"/>
          <w:bCs/>
          <w:sz w:val="28"/>
        </w:rPr>
        <w:t xml:space="preserve">Faculty Number: </w:t>
      </w:r>
      <w:r w:rsidR="00EC019E">
        <w:rPr>
          <w:rFonts w:ascii="Times New Roman" w:hAnsi="Times New Roman"/>
          <w:bCs/>
          <w:sz w:val="28"/>
        </w:rPr>
        <w:t>25CAMSA104</w:t>
      </w:r>
    </w:p>
    <w:p w14:paraId="751D6588" w14:textId="1E9955F9" w:rsidR="00436941" w:rsidRPr="00436941" w:rsidRDefault="00EC019E" w:rsidP="00436941">
      <w:pPr>
        <w:ind w:left="283"/>
        <w:rPr>
          <w:rFonts w:ascii="Times New Roman" w:hAnsi="Times New Roman"/>
          <w:bCs/>
          <w:sz w:val="28"/>
        </w:rPr>
      </w:pPr>
      <w:r>
        <w:rPr>
          <w:rFonts w:ascii="Times New Roman" w:hAnsi="Times New Roman"/>
          <w:bCs/>
          <w:sz w:val="28"/>
        </w:rPr>
        <w:t>Enrollment Number: GR0588</w:t>
      </w:r>
    </w:p>
    <w:p w14:paraId="03CD1BAE"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Course: Master of Computer Application</w:t>
      </w:r>
    </w:p>
    <w:p w14:paraId="6EAB8CB1"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Subject Name: Laboratory Course-II</w:t>
      </w:r>
    </w:p>
    <w:p w14:paraId="46416221"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Subject Code: CAMS-2P01</w:t>
      </w:r>
    </w:p>
    <w:p w14:paraId="555E6155" w14:textId="77777777" w:rsidR="00436941" w:rsidRPr="00436941" w:rsidRDefault="00436941" w:rsidP="00436941">
      <w:pPr>
        <w:jc w:val="center"/>
        <w:rPr>
          <w:rFonts w:ascii="Times New Roman" w:hAnsi="Times New Roman"/>
          <w:b/>
          <w:sz w:val="28"/>
        </w:rPr>
      </w:pPr>
    </w:p>
    <w:p w14:paraId="586C0C93" w14:textId="77777777" w:rsidR="00436941" w:rsidRPr="00436941" w:rsidRDefault="00436941" w:rsidP="00436941">
      <w:pPr>
        <w:rPr>
          <w:rFonts w:ascii="Times New Roman" w:hAnsi="Times New Roman"/>
          <w:b/>
          <w:sz w:val="28"/>
        </w:rPr>
      </w:pPr>
    </w:p>
    <w:p w14:paraId="74D1C5A2" w14:textId="77777777" w:rsidR="00B90FD4" w:rsidRDefault="00B90FD4" w:rsidP="00436941">
      <w:pPr>
        <w:ind w:left="283"/>
        <w:rPr>
          <w:rFonts w:ascii="Times New Roman" w:hAnsi="Times New Roman"/>
          <w:b/>
          <w:bCs/>
          <w:sz w:val="28"/>
        </w:rPr>
      </w:pPr>
    </w:p>
    <w:p w14:paraId="442B42A3" w14:textId="2570D616" w:rsidR="00436941" w:rsidRPr="00436941" w:rsidRDefault="00436941" w:rsidP="00436941">
      <w:pPr>
        <w:ind w:left="283"/>
        <w:rPr>
          <w:rFonts w:ascii="Times New Roman" w:hAnsi="Times New Roman"/>
          <w:b/>
          <w:bCs/>
          <w:sz w:val="28"/>
        </w:rPr>
      </w:pPr>
      <w:r w:rsidRPr="00436941">
        <w:rPr>
          <w:rFonts w:ascii="Times New Roman" w:hAnsi="Times New Roman"/>
          <w:b/>
          <w:bCs/>
          <w:sz w:val="28"/>
        </w:rPr>
        <w:t>Submitted To: -</w:t>
      </w:r>
    </w:p>
    <w:p w14:paraId="4AA83BE2"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Prof. Arman Rasool Faridi</w:t>
      </w:r>
    </w:p>
    <w:p w14:paraId="330E30AF"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Dr. Faisal Anwer</w:t>
      </w:r>
    </w:p>
    <w:p w14:paraId="426E6C69"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Dr. Md. Ashraf Siddiqui</w:t>
      </w:r>
    </w:p>
    <w:p w14:paraId="2141D2E3" w14:textId="77777777" w:rsidR="00436941" w:rsidRPr="00436941" w:rsidRDefault="00436941" w:rsidP="00436941">
      <w:pPr>
        <w:ind w:left="283"/>
        <w:rPr>
          <w:rFonts w:ascii="Times New Roman" w:hAnsi="Times New Roman"/>
          <w:bCs/>
          <w:sz w:val="28"/>
        </w:rPr>
      </w:pPr>
      <w:r w:rsidRPr="00436941">
        <w:rPr>
          <w:rFonts w:ascii="Times New Roman" w:hAnsi="Times New Roman"/>
          <w:bCs/>
          <w:sz w:val="28"/>
        </w:rPr>
        <w:t>Ms. Sajida Khatoon</w:t>
      </w:r>
    </w:p>
    <w:p w14:paraId="754400AA" w14:textId="77777777" w:rsidR="00436941" w:rsidRDefault="00436941" w:rsidP="00436941">
      <w:pPr>
        <w:ind w:left="283"/>
        <w:rPr>
          <w:rFonts w:ascii="Times New Roman" w:hAnsi="Times New Roman"/>
          <w:bCs/>
          <w:sz w:val="28"/>
        </w:rPr>
      </w:pPr>
      <w:r w:rsidRPr="00436941">
        <w:rPr>
          <w:rFonts w:ascii="Times New Roman" w:hAnsi="Times New Roman"/>
          <w:bCs/>
          <w:sz w:val="28"/>
        </w:rPr>
        <w:t>Dr. Mohammad Luqman</w:t>
      </w:r>
    </w:p>
    <w:p w14:paraId="65AFD7D4" w14:textId="6F7E63B7" w:rsidR="00C84CD6" w:rsidRDefault="00C84CD6" w:rsidP="00436941">
      <w:pPr>
        <w:ind w:left="283"/>
        <w:rPr>
          <w:rFonts w:ascii="Times New Roman" w:hAnsi="Times New Roman"/>
          <w:bCs/>
          <w:sz w:val="28"/>
        </w:rPr>
      </w:pPr>
      <w:r>
        <w:rPr>
          <w:rFonts w:ascii="Times New Roman" w:hAnsi="Times New Roman"/>
          <w:bCs/>
          <w:sz w:val="28"/>
        </w:rPr>
        <w:t>Mr. Mohd Umair</w:t>
      </w:r>
    </w:p>
    <w:p w14:paraId="3FF2AED9" w14:textId="77777777" w:rsidR="00B90FD4" w:rsidRPr="00436941" w:rsidRDefault="00B90FD4" w:rsidP="00C84CD6">
      <w:pPr>
        <w:ind w:left="283"/>
        <w:rPr>
          <w:rFonts w:ascii="Times New Roman" w:hAnsi="Times New Roman"/>
          <w:bCs/>
          <w:sz w:val="28"/>
        </w:rPr>
      </w:pPr>
      <w:bookmarkStart w:id="0" w:name="_GoBack"/>
      <w:bookmarkEnd w:id="0"/>
    </w:p>
    <w:p w14:paraId="5B92BEBD" w14:textId="7332BC7F" w:rsidR="00B90FD4" w:rsidRPr="00436941" w:rsidRDefault="00B90FD4" w:rsidP="001475F5">
      <w:pPr>
        <w:rPr>
          <w:rFonts w:ascii="Times New Roman" w:hAnsi="Times New Roman"/>
          <w:b/>
          <w:sz w:val="28"/>
        </w:rPr>
        <w:sectPr w:rsidR="00B90FD4" w:rsidRPr="00436941" w:rsidSect="00AF142B">
          <w:type w:val="continuous"/>
          <w:pgSz w:w="12240" w:h="15840"/>
          <w:pgMar w:top="1008" w:right="720" w:bottom="720" w:left="1008" w:header="567" w:footer="567" w:gutter="0"/>
          <w:pgBorders w:offsetFrom="page">
            <w:top w:val="single" w:sz="4" w:space="24" w:color="auto"/>
            <w:left w:val="single" w:sz="4" w:space="24" w:color="auto"/>
            <w:bottom w:val="single" w:sz="4" w:space="24" w:color="auto"/>
            <w:right w:val="single" w:sz="4" w:space="24" w:color="auto"/>
          </w:pgBorders>
          <w:cols w:num="2" w:space="720" w:equalWidth="0">
            <w:col w:w="5500" w:space="816"/>
            <w:col w:w="4196"/>
          </w:cols>
        </w:sectPr>
      </w:pPr>
    </w:p>
    <w:p w14:paraId="4BB8EC8B" w14:textId="27AC4096" w:rsidR="00D6508C" w:rsidRPr="000F15B8" w:rsidRDefault="00481647" w:rsidP="00AF142B">
      <w:pPr>
        <w:jc w:val="center"/>
        <w:rPr>
          <w:u w:val="single"/>
        </w:rPr>
      </w:pPr>
      <w:r w:rsidRPr="000F15B8">
        <w:rPr>
          <w:rFonts w:ascii="Times New Roman" w:hAnsi="Times New Roman"/>
          <w:b/>
          <w:sz w:val="28"/>
          <w:u w:val="single"/>
        </w:rPr>
        <w:lastRenderedPageBreak/>
        <w:t>Week 1</w:t>
      </w:r>
    </w:p>
    <w:p w14:paraId="1057646B" w14:textId="315A1ACD" w:rsidR="00D6508C" w:rsidRPr="000F15B8" w:rsidRDefault="00481647">
      <w:pPr>
        <w:rPr>
          <w:rFonts w:ascii="Times New Roman" w:hAnsi="Times New Roman"/>
          <w:b/>
          <w:sz w:val="20"/>
          <w:u w:val="single"/>
        </w:rPr>
      </w:pPr>
      <w:r w:rsidRPr="000F15B8">
        <w:rPr>
          <w:rFonts w:ascii="Times New Roman" w:hAnsi="Times New Roman"/>
          <w:b/>
          <w:sz w:val="20"/>
          <w:u w:val="single"/>
        </w:rPr>
        <w:t>P1_StudentAddress</w:t>
      </w:r>
    </w:p>
    <w:p w14:paraId="251DC9D0" w14:textId="43763849" w:rsidR="00012E78" w:rsidRDefault="00012E78" w:rsidP="00012E78">
      <w:pPr>
        <w:spacing w:after="0"/>
        <w:rPr>
          <w:rFonts w:ascii="Times New Roman" w:hAnsi="Times New Roman"/>
          <w:b/>
          <w:sz w:val="18"/>
        </w:rPr>
      </w:pPr>
      <w:r w:rsidRPr="00012E78">
        <w:rPr>
          <w:rFonts w:ascii="Times New Roman" w:hAnsi="Times New Roman"/>
          <w:b/>
          <w:sz w:val="18"/>
        </w:rPr>
        <w:t>You are working on a module to display the address of a student. The system should take the student's address as input and print it.</w:t>
      </w:r>
    </w:p>
    <w:p w14:paraId="451BB2DF" w14:textId="77777777" w:rsidR="00012E78" w:rsidRDefault="00012E78" w:rsidP="00012E78">
      <w:pPr>
        <w:spacing w:after="0"/>
      </w:pPr>
    </w:p>
    <w:p w14:paraId="3067DB09" w14:textId="52A9F9B7" w:rsidR="00D6508C" w:rsidRDefault="00481647">
      <w:pPr>
        <w:spacing w:after="0"/>
      </w:pPr>
      <w:r>
        <w:rPr>
          <w:rFonts w:ascii="Times New Roman" w:hAnsi="Times New Roman"/>
          <w:sz w:val="18"/>
        </w:rPr>
        <w:t>import java.util.Scanner;</w:t>
      </w:r>
    </w:p>
    <w:p w14:paraId="1B4ABF44" w14:textId="77777777" w:rsidR="00D6508C" w:rsidRDefault="00481647">
      <w:pPr>
        <w:spacing w:after="0"/>
      </w:pPr>
      <w:r>
        <w:rPr>
          <w:rFonts w:ascii="Times New Roman" w:hAnsi="Times New Roman"/>
          <w:sz w:val="18"/>
        </w:rPr>
        <w:t>class P1_StudentAddress{</w:t>
      </w:r>
    </w:p>
    <w:p w14:paraId="1D9842C3" w14:textId="77777777" w:rsidR="00D6508C" w:rsidRDefault="00481647">
      <w:pPr>
        <w:spacing w:after="0"/>
      </w:pPr>
      <w:r>
        <w:rPr>
          <w:rFonts w:ascii="Times New Roman" w:hAnsi="Times New Roman"/>
          <w:sz w:val="18"/>
        </w:rPr>
        <w:tab/>
        <w:t>public static void main(String[] args){</w:t>
      </w:r>
    </w:p>
    <w:p w14:paraId="7545E903" w14:textId="77777777" w:rsidR="00D6508C" w:rsidRDefault="00481647">
      <w:pPr>
        <w:spacing w:after="0"/>
      </w:pPr>
      <w:r>
        <w:rPr>
          <w:rFonts w:ascii="Times New Roman" w:hAnsi="Times New Roman"/>
          <w:sz w:val="18"/>
        </w:rPr>
        <w:tab/>
      </w:r>
      <w:r>
        <w:rPr>
          <w:rFonts w:ascii="Times New Roman" w:hAnsi="Times New Roman"/>
          <w:sz w:val="18"/>
        </w:rPr>
        <w:tab/>
        <w:t>Scanner sc = new Scanner(System.in);</w:t>
      </w:r>
    </w:p>
    <w:p w14:paraId="1608FE72" w14:textId="77777777" w:rsidR="00D6508C" w:rsidRDefault="00481647">
      <w:pPr>
        <w:spacing w:after="0"/>
      </w:pPr>
      <w:r>
        <w:rPr>
          <w:rFonts w:ascii="Times New Roman" w:hAnsi="Times New Roman"/>
          <w:sz w:val="18"/>
        </w:rPr>
        <w:tab/>
      </w:r>
      <w:r>
        <w:rPr>
          <w:rFonts w:ascii="Times New Roman" w:hAnsi="Times New Roman"/>
          <w:sz w:val="18"/>
        </w:rPr>
        <w:tab/>
        <w:t>System.out.println("Enter your Address: ");</w:t>
      </w:r>
    </w:p>
    <w:p w14:paraId="721613AF" w14:textId="77777777" w:rsidR="00D6508C" w:rsidRDefault="00481647">
      <w:pPr>
        <w:spacing w:after="0"/>
      </w:pPr>
      <w:r>
        <w:rPr>
          <w:rFonts w:ascii="Times New Roman" w:hAnsi="Times New Roman"/>
          <w:sz w:val="18"/>
        </w:rPr>
        <w:tab/>
      </w:r>
      <w:r>
        <w:rPr>
          <w:rFonts w:ascii="Times New Roman" w:hAnsi="Times New Roman"/>
          <w:sz w:val="18"/>
        </w:rPr>
        <w:tab/>
        <w:t>String str1 = sc.nextLine();</w:t>
      </w:r>
    </w:p>
    <w:p w14:paraId="53FE0A39" w14:textId="77777777" w:rsidR="00D6508C" w:rsidRDefault="00481647">
      <w:pPr>
        <w:spacing w:after="0"/>
      </w:pPr>
      <w:r>
        <w:rPr>
          <w:rFonts w:ascii="Times New Roman" w:hAnsi="Times New Roman"/>
          <w:sz w:val="18"/>
        </w:rPr>
        <w:tab/>
      </w:r>
      <w:r>
        <w:rPr>
          <w:rFonts w:ascii="Times New Roman" w:hAnsi="Times New Roman"/>
          <w:sz w:val="18"/>
        </w:rPr>
        <w:tab/>
        <w:t xml:space="preserve">System.out.println("Your </w:t>
      </w:r>
      <w:r>
        <w:rPr>
          <w:rFonts w:ascii="Times New Roman" w:hAnsi="Times New Roman"/>
          <w:sz w:val="18"/>
        </w:rPr>
        <w:t>Address is: ");</w:t>
      </w:r>
    </w:p>
    <w:p w14:paraId="53DB0B0A" w14:textId="77777777" w:rsidR="00D6508C" w:rsidRDefault="00481647">
      <w:pPr>
        <w:spacing w:after="0"/>
      </w:pPr>
      <w:r>
        <w:rPr>
          <w:rFonts w:ascii="Times New Roman" w:hAnsi="Times New Roman"/>
          <w:sz w:val="18"/>
        </w:rPr>
        <w:tab/>
      </w:r>
      <w:r>
        <w:rPr>
          <w:rFonts w:ascii="Times New Roman" w:hAnsi="Times New Roman"/>
          <w:sz w:val="18"/>
        </w:rPr>
        <w:tab/>
        <w:t>System.out.println(str1);</w:t>
      </w:r>
    </w:p>
    <w:p w14:paraId="154372C6" w14:textId="77777777" w:rsidR="00D6508C" w:rsidRDefault="00481647">
      <w:pPr>
        <w:spacing w:after="0"/>
      </w:pPr>
      <w:r>
        <w:rPr>
          <w:rFonts w:ascii="Times New Roman" w:hAnsi="Times New Roman"/>
          <w:sz w:val="18"/>
        </w:rPr>
        <w:tab/>
      </w:r>
      <w:r>
        <w:rPr>
          <w:rFonts w:ascii="Times New Roman" w:hAnsi="Times New Roman"/>
          <w:sz w:val="18"/>
        </w:rPr>
        <w:tab/>
        <w:t>sc.close();</w:t>
      </w:r>
    </w:p>
    <w:p w14:paraId="5796DE3C" w14:textId="77777777" w:rsidR="00D6508C" w:rsidRDefault="00481647">
      <w:pPr>
        <w:spacing w:after="0"/>
      </w:pPr>
      <w:r>
        <w:rPr>
          <w:rFonts w:ascii="Times New Roman" w:hAnsi="Times New Roman"/>
          <w:sz w:val="18"/>
        </w:rPr>
        <w:tab/>
        <w:t>}</w:t>
      </w:r>
    </w:p>
    <w:p w14:paraId="51D88880" w14:textId="77777777" w:rsidR="00D6508C" w:rsidRDefault="00481647">
      <w:pPr>
        <w:spacing w:after="0"/>
      </w:pPr>
      <w:r>
        <w:rPr>
          <w:rFonts w:ascii="Times New Roman" w:hAnsi="Times New Roman"/>
          <w:sz w:val="18"/>
        </w:rPr>
        <w:t>}</w:t>
      </w:r>
    </w:p>
    <w:p w14:paraId="7AF97522" w14:textId="77777777" w:rsidR="00D6508C" w:rsidRDefault="00481647">
      <w:r>
        <w:rPr>
          <w:rFonts w:ascii="Times New Roman" w:hAnsi="Times New Roman"/>
          <w:b/>
          <w:sz w:val="20"/>
        </w:rPr>
        <w:br/>
        <w:t>Output:</w:t>
      </w:r>
    </w:p>
    <w:p w14:paraId="4F0F8300" w14:textId="50CE660F" w:rsidR="00D6508C" w:rsidRDefault="0096182F">
      <w:r w:rsidRPr="0096182F">
        <w:rPr>
          <w:noProof/>
          <w:lang w:val="en-IN" w:eastAsia="en-IN" w:bidi="hi-IN"/>
        </w:rPr>
        <w:drawing>
          <wp:inline distT="0" distB="0" distL="0" distR="0" wp14:anchorId="192E3FCB" wp14:editId="0ADC2312">
            <wp:extent cx="6675120" cy="840105"/>
            <wp:effectExtent l="0" t="0" r="0" b="0"/>
            <wp:docPr id="14871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13946" name=""/>
                    <pic:cNvPicPr/>
                  </pic:nvPicPr>
                  <pic:blipFill>
                    <a:blip r:embed="rId10"/>
                    <a:stretch>
                      <a:fillRect/>
                    </a:stretch>
                  </pic:blipFill>
                  <pic:spPr>
                    <a:xfrm>
                      <a:off x="0" y="0"/>
                      <a:ext cx="6675120" cy="840105"/>
                    </a:xfrm>
                    <a:prstGeom prst="rect">
                      <a:avLst/>
                    </a:prstGeom>
                  </pic:spPr>
                </pic:pic>
              </a:graphicData>
            </a:graphic>
          </wp:inline>
        </w:drawing>
      </w:r>
      <w:r>
        <w:br w:type="page"/>
      </w:r>
    </w:p>
    <w:p w14:paraId="21217556" w14:textId="68C2F2ED" w:rsidR="00D6508C" w:rsidRPr="000F15B8" w:rsidRDefault="00481647">
      <w:pPr>
        <w:rPr>
          <w:rFonts w:ascii="Times New Roman" w:hAnsi="Times New Roman"/>
          <w:b/>
          <w:sz w:val="20"/>
          <w:u w:val="single"/>
        </w:rPr>
      </w:pPr>
      <w:r w:rsidRPr="000F15B8">
        <w:rPr>
          <w:rFonts w:ascii="Times New Roman" w:hAnsi="Times New Roman"/>
          <w:b/>
          <w:sz w:val="20"/>
          <w:u w:val="single"/>
        </w:rPr>
        <w:lastRenderedPageBreak/>
        <w:t>P2_Arithmetic</w:t>
      </w:r>
    </w:p>
    <w:p w14:paraId="2A00A343" w14:textId="295A1E3D" w:rsidR="00012E78" w:rsidRDefault="00012E78" w:rsidP="00012E78">
      <w:pPr>
        <w:spacing w:after="0"/>
        <w:rPr>
          <w:rFonts w:ascii="Times New Roman" w:hAnsi="Times New Roman"/>
          <w:b/>
          <w:sz w:val="18"/>
        </w:rPr>
      </w:pPr>
      <w:r w:rsidRPr="00012E78">
        <w:rPr>
          <w:rFonts w:ascii="Times New Roman" w:hAnsi="Times New Roman"/>
          <w:b/>
          <w:sz w:val="18"/>
        </w:rPr>
        <w:t>You need to develop a module that performs basic arithmetic operations (sum, difference, product, quotient, minimum, and maximum) on two integers provided by the user.</w:t>
      </w:r>
    </w:p>
    <w:p w14:paraId="7152375F" w14:textId="77777777" w:rsidR="00012E78" w:rsidRPr="00012E78" w:rsidRDefault="00012E78" w:rsidP="00012E78">
      <w:pPr>
        <w:spacing w:after="0"/>
        <w:rPr>
          <w:rFonts w:ascii="Times New Roman" w:hAnsi="Times New Roman"/>
          <w:b/>
          <w:sz w:val="18"/>
        </w:rPr>
      </w:pPr>
    </w:p>
    <w:p w14:paraId="454EB21F" w14:textId="5DDDC01D" w:rsidR="00D6508C" w:rsidRDefault="00481647">
      <w:pPr>
        <w:spacing w:after="0"/>
      </w:pPr>
      <w:r>
        <w:rPr>
          <w:rFonts w:ascii="Times New Roman" w:hAnsi="Times New Roman"/>
          <w:sz w:val="18"/>
        </w:rPr>
        <w:t>import java.util.Scanner;</w:t>
      </w:r>
    </w:p>
    <w:p w14:paraId="771433F6" w14:textId="77777777" w:rsidR="00D6508C" w:rsidRDefault="00481647">
      <w:pPr>
        <w:spacing w:after="0"/>
      </w:pPr>
      <w:r>
        <w:rPr>
          <w:rFonts w:ascii="Times New Roman" w:hAnsi="Times New Roman"/>
          <w:sz w:val="18"/>
        </w:rPr>
        <w:t>class P2_Arithmetic{</w:t>
      </w:r>
    </w:p>
    <w:p w14:paraId="5D1A695D" w14:textId="77777777" w:rsidR="00D6508C" w:rsidRDefault="00481647">
      <w:pPr>
        <w:spacing w:after="0"/>
      </w:pPr>
      <w:r>
        <w:rPr>
          <w:rFonts w:ascii="Times New Roman" w:hAnsi="Times New Roman"/>
          <w:sz w:val="18"/>
        </w:rPr>
        <w:tab/>
        <w:t>public static void main(String[] args){</w:t>
      </w:r>
    </w:p>
    <w:p w14:paraId="5948FE82" w14:textId="77777777" w:rsidR="00D6508C" w:rsidRDefault="00481647">
      <w:pPr>
        <w:spacing w:after="0"/>
      </w:pPr>
      <w:r>
        <w:rPr>
          <w:rFonts w:ascii="Times New Roman" w:hAnsi="Times New Roman"/>
          <w:sz w:val="18"/>
        </w:rPr>
        <w:tab/>
        <w:t>Scanner sc = new Scanner(System.in);</w:t>
      </w:r>
    </w:p>
    <w:p w14:paraId="6058A661" w14:textId="77777777" w:rsidR="00D6508C" w:rsidRDefault="00481647">
      <w:pPr>
        <w:spacing w:after="0"/>
      </w:pPr>
      <w:r>
        <w:rPr>
          <w:rFonts w:ascii="Times New Roman" w:hAnsi="Times New Roman"/>
          <w:sz w:val="18"/>
        </w:rPr>
        <w:tab/>
        <w:t>System.out.println("Enter first number");</w:t>
      </w:r>
    </w:p>
    <w:p w14:paraId="43F3B952" w14:textId="77777777" w:rsidR="00D6508C" w:rsidRDefault="00481647">
      <w:pPr>
        <w:spacing w:after="0"/>
      </w:pPr>
      <w:r>
        <w:rPr>
          <w:rFonts w:ascii="Times New Roman" w:hAnsi="Times New Roman"/>
          <w:sz w:val="18"/>
        </w:rPr>
        <w:tab/>
        <w:t>double num1 = sc.nextDouble();</w:t>
      </w:r>
    </w:p>
    <w:p w14:paraId="78194FB5" w14:textId="77777777" w:rsidR="00D6508C" w:rsidRDefault="00481647">
      <w:pPr>
        <w:spacing w:after="0"/>
      </w:pPr>
      <w:r>
        <w:rPr>
          <w:rFonts w:ascii="Times New Roman" w:hAnsi="Times New Roman"/>
          <w:sz w:val="18"/>
        </w:rPr>
        <w:tab/>
        <w:t>System.out.println("Enter Second Number");</w:t>
      </w:r>
    </w:p>
    <w:p w14:paraId="7E13D98C" w14:textId="77777777" w:rsidR="00D6508C" w:rsidRDefault="00481647">
      <w:pPr>
        <w:spacing w:after="0"/>
      </w:pPr>
      <w:r>
        <w:rPr>
          <w:rFonts w:ascii="Times New Roman" w:hAnsi="Times New Roman"/>
          <w:sz w:val="18"/>
        </w:rPr>
        <w:tab/>
      </w:r>
      <w:r>
        <w:rPr>
          <w:rFonts w:ascii="Times New Roman" w:hAnsi="Times New Roman"/>
          <w:sz w:val="18"/>
        </w:rPr>
        <w:t>double num2 = sc.nextDouble();</w:t>
      </w:r>
    </w:p>
    <w:p w14:paraId="5A8DC75E" w14:textId="77777777" w:rsidR="00D6508C" w:rsidRDefault="00D6508C">
      <w:pPr>
        <w:spacing w:after="0"/>
      </w:pPr>
    </w:p>
    <w:p w14:paraId="0C265691" w14:textId="77777777" w:rsidR="00D6508C" w:rsidRDefault="00481647">
      <w:pPr>
        <w:spacing w:after="0"/>
      </w:pPr>
      <w:r>
        <w:rPr>
          <w:rFonts w:ascii="Times New Roman" w:hAnsi="Times New Roman"/>
          <w:sz w:val="18"/>
        </w:rPr>
        <w:tab/>
        <w:t>double sum,diff,mul,quo,max,min;</w:t>
      </w:r>
    </w:p>
    <w:p w14:paraId="35D39DFE" w14:textId="77777777" w:rsidR="00D6508C" w:rsidRDefault="00D6508C">
      <w:pPr>
        <w:spacing w:after="0"/>
      </w:pPr>
    </w:p>
    <w:p w14:paraId="1260DE49" w14:textId="77777777" w:rsidR="00D6508C" w:rsidRDefault="00481647">
      <w:pPr>
        <w:spacing w:after="0"/>
      </w:pPr>
      <w:r>
        <w:rPr>
          <w:rFonts w:ascii="Times New Roman" w:hAnsi="Times New Roman"/>
          <w:sz w:val="18"/>
        </w:rPr>
        <w:tab/>
        <w:t>sum=num1+num2;</w:t>
      </w:r>
    </w:p>
    <w:p w14:paraId="293C5529" w14:textId="77777777" w:rsidR="00D6508C" w:rsidRDefault="00481647">
      <w:pPr>
        <w:spacing w:after="0"/>
      </w:pPr>
      <w:r>
        <w:rPr>
          <w:rFonts w:ascii="Times New Roman" w:hAnsi="Times New Roman"/>
          <w:sz w:val="18"/>
        </w:rPr>
        <w:tab/>
        <w:t>diff=num1-num2;</w:t>
      </w:r>
    </w:p>
    <w:p w14:paraId="0A9BDA0B" w14:textId="77777777" w:rsidR="00D6508C" w:rsidRDefault="00481647">
      <w:pPr>
        <w:spacing w:after="0"/>
      </w:pPr>
      <w:r>
        <w:rPr>
          <w:rFonts w:ascii="Times New Roman" w:hAnsi="Times New Roman"/>
          <w:sz w:val="18"/>
        </w:rPr>
        <w:tab/>
        <w:t>mul=num1*num2;</w:t>
      </w:r>
    </w:p>
    <w:p w14:paraId="18088ACD" w14:textId="77777777" w:rsidR="00D6508C" w:rsidRDefault="00481647">
      <w:pPr>
        <w:spacing w:after="0"/>
      </w:pPr>
      <w:r>
        <w:rPr>
          <w:rFonts w:ascii="Times New Roman" w:hAnsi="Times New Roman"/>
          <w:sz w:val="18"/>
        </w:rPr>
        <w:tab/>
        <w:t>quo=num1/num2;</w:t>
      </w:r>
    </w:p>
    <w:p w14:paraId="1AC193CC" w14:textId="77777777" w:rsidR="00D6508C" w:rsidRDefault="00481647">
      <w:pPr>
        <w:spacing w:after="0"/>
      </w:pPr>
      <w:r>
        <w:rPr>
          <w:rFonts w:ascii="Times New Roman" w:hAnsi="Times New Roman"/>
          <w:sz w:val="18"/>
        </w:rPr>
        <w:tab/>
        <w:t>max = (num1&gt;num2)?num1 : num2;</w:t>
      </w:r>
    </w:p>
    <w:p w14:paraId="0F4FAADD" w14:textId="77777777" w:rsidR="00D6508C" w:rsidRDefault="00481647">
      <w:pPr>
        <w:spacing w:after="0"/>
      </w:pPr>
      <w:r>
        <w:rPr>
          <w:rFonts w:ascii="Times New Roman" w:hAnsi="Times New Roman"/>
          <w:sz w:val="18"/>
        </w:rPr>
        <w:tab/>
        <w:t>min = (num1&gt;num2)?num2 : num1;</w:t>
      </w:r>
    </w:p>
    <w:p w14:paraId="7E5AAB23" w14:textId="77777777" w:rsidR="00D6508C" w:rsidRDefault="00481647">
      <w:pPr>
        <w:spacing w:after="0"/>
      </w:pPr>
      <w:r>
        <w:rPr>
          <w:rFonts w:ascii="Times New Roman" w:hAnsi="Times New Roman"/>
          <w:sz w:val="18"/>
        </w:rPr>
        <w:tab/>
        <w:t>System.out.println("Sum is: "+sum);</w:t>
      </w:r>
    </w:p>
    <w:p w14:paraId="77644929" w14:textId="77777777" w:rsidR="00D6508C" w:rsidRDefault="00481647">
      <w:pPr>
        <w:spacing w:after="0"/>
      </w:pPr>
      <w:r>
        <w:rPr>
          <w:rFonts w:ascii="Times New Roman" w:hAnsi="Times New Roman"/>
          <w:sz w:val="18"/>
        </w:rPr>
        <w:tab/>
        <w:t>System.out.println</w:t>
      </w:r>
      <w:r>
        <w:rPr>
          <w:rFonts w:ascii="Times New Roman" w:hAnsi="Times New Roman"/>
          <w:sz w:val="18"/>
        </w:rPr>
        <w:t>("Diff is: "+diff);</w:t>
      </w:r>
    </w:p>
    <w:p w14:paraId="5D579604" w14:textId="77777777" w:rsidR="00D6508C" w:rsidRDefault="00481647">
      <w:pPr>
        <w:spacing w:after="0"/>
      </w:pPr>
      <w:r>
        <w:rPr>
          <w:rFonts w:ascii="Times New Roman" w:hAnsi="Times New Roman"/>
          <w:sz w:val="18"/>
        </w:rPr>
        <w:tab/>
        <w:t>System.out.println("Mul is: "+mul);</w:t>
      </w:r>
    </w:p>
    <w:p w14:paraId="0422F57E" w14:textId="77777777" w:rsidR="00D6508C" w:rsidRDefault="00481647">
      <w:pPr>
        <w:spacing w:after="0"/>
      </w:pPr>
      <w:r>
        <w:rPr>
          <w:rFonts w:ascii="Times New Roman" w:hAnsi="Times New Roman"/>
          <w:sz w:val="18"/>
        </w:rPr>
        <w:tab/>
        <w:t>System.out.println("Qou is: "+quo);</w:t>
      </w:r>
    </w:p>
    <w:p w14:paraId="4C3094AD" w14:textId="77777777" w:rsidR="00D6508C" w:rsidRDefault="00481647">
      <w:pPr>
        <w:spacing w:after="0"/>
      </w:pPr>
      <w:r>
        <w:rPr>
          <w:rFonts w:ascii="Times New Roman" w:hAnsi="Times New Roman"/>
          <w:sz w:val="18"/>
        </w:rPr>
        <w:tab/>
        <w:t>System.out.println("Max is: "+max);</w:t>
      </w:r>
    </w:p>
    <w:p w14:paraId="7EC489A2" w14:textId="77777777" w:rsidR="00D6508C" w:rsidRDefault="00481647">
      <w:pPr>
        <w:spacing w:after="0"/>
      </w:pPr>
      <w:r>
        <w:rPr>
          <w:rFonts w:ascii="Times New Roman" w:hAnsi="Times New Roman"/>
          <w:sz w:val="18"/>
        </w:rPr>
        <w:tab/>
        <w:t>System.out.println("Min is: "+min);</w:t>
      </w:r>
    </w:p>
    <w:p w14:paraId="54E1156B" w14:textId="77777777" w:rsidR="00D6508C" w:rsidRDefault="00481647">
      <w:pPr>
        <w:spacing w:after="0"/>
      </w:pPr>
      <w:r>
        <w:rPr>
          <w:rFonts w:ascii="Times New Roman" w:hAnsi="Times New Roman"/>
          <w:sz w:val="18"/>
        </w:rPr>
        <w:tab/>
        <w:t>}</w:t>
      </w:r>
    </w:p>
    <w:p w14:paraId="59FF9697" w14:textId="77777777" w:rsidR="00D6508C" w:rsidRDefault="00481647">
      <w:pPr>
        <w:spacing w:after="0"/>
      </w:pPr>
      <w:r>
        <w:rPr>
          <w:rFonts w:ascii="Times New Roman" w:hAnsi="Times New Roman"/>
          <w:sz w:val="18"/>
        </w:rPr>
        <w:t>}</w:t>
      </w:r>
    </w:p>
    <w:p w14:paraId="3D410E33" w14:textId="77777777" w:rsidR="00D6508C" w:rsidRDefault="00481647">
      <w:r>
        <w:rPr>
          <w:rFonts w:ascii="Times New Roman" w:hAnsi="Times New Roman"/>
          <w:b/>
          <w:sz w:val="20"/>
        </w:rPr>
        <w:br/>
        <w:t>Output:</w:t>
      </w:r>
    </w:p>
    <w:p w14:paraId="03CA9139" w14:textId="560FC1B6" w:rsidR="00D6508C" w:rsidRDefault="0096182F">
      <w:r w:rsidRPr="0096182F">
        <w:rPr>
          <w:noProof/>
          <w:lang w:val="en-IN" w:eastAsia="en-IN" w:bidi="hi-IN"/>
        </w:rPr>
        <w:drawing>
          <wp:inline distT="0" distB="0" distL="0" distR="0" wp14:anchorId="35875024" wp14:editId="461C37DF">
            <wp:extent cx="6675120" cy="1435735"/>
            <wp:effectExtent l="0" t="0" r="0" b="0"/>
            <wp:docPr id="29914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1808" name=""/>
                    <pic:cNvPicPr/>
                  </pic:nvPicPr>
                  <pic:blipFill>
                    <a:blip r:embed="rId11"/>
                    <a:stretch>
                      <a:fillRect/>
                    </a:stretch>
                  </pic:blipFill>
                  <pic:spPr>
                    <a:xfrm>
                      <a:off x="0" y="0"/>
                      <a:ext cx="6675120" cy="1435735"/>
                    </a:xfrm>
                    <a:prstGeom prst="rect">
                      <a:avLst/>
                    </a:prstGeom>
                  </pic:spPr>
                </pic:pic>
              </a:graphicData>
            </a:graphic>
          </wp:inline>
        </w:drawing>
      </w:r>
      <w:r>
        <w:br w:type="page"/>
      </w:r>
    </w:p>
    <w:p w14:paraId="0D31F141" w14:textId="19EE60BE" w:rsidR="00D6508C" w:rsidRPr="000F15B8" w:rsidRDefault="00481647">
      <w:pPr>
        <w:rPr>
          <w:u w:val="single"/>
        </w:rPr>
      </w:pPr>
      <w:r w:rsidRPr="000F15B8">
        <w:rPr>
          <w:rFonts w:ascii="Times New Roman" w:hAnsi="Times New Roman"/>
          <w:b/>
          <w:sz w:val="20"/>
          <w:u w:val="single"/>
        </w:rPr>
        <w:lastRenderedPageBreak/>
        <w:t>P3_Temperature</w:t>
      </w:r>
    </w:p>
    <w:p w14:paraId="50011145" w14:textId="0146DC36" w:rsidR="00D6508C" w:rsidRDefault="00481647">
      <w:pPr>
        <w:spacing w:after="0"/>
      </w:pPr>
      <w:r>
        <w:rPr>
          <w:rFonts w:ascii="Times New Roman" w:hAnsi="Times New Roman"/>
          <w:b/>
          <w:sz w:val="18"/>
        </w:rPr>
        <w:t>The system needs a module to convert temperatures from F</w:t>
      </w:r>
      <w:r>
        <w:rPr>
          <w:rFonts w:ascii="Times New Roman" w:hAnsi="Times New Roman"/>
          <w:b/>
          <w:sz w:val="18"/>
        </w:rPr>
        <w:t xml:space="preserve">ahrenheit to Celsius. The formula for conversion is C= F−32/1.8 </w:t>
      </w:r>
    </w:p>
    <w:p w14:paraId="540068EB" w14:textId="77777777" w:rsidR="00D6508C" w:rsidRDefault="00D6508C">
      <w:pPr>
        <w:spacing w:after="0"/>
      </w:pPr>
    </w:p>
    <w:p w14:paraId="79F95DF4" w14:textId="37932DC6" w:rsidR="00D6508C" w:rsidRDefault="00481647">
      <w:pPr>
        <w:spacing w:after="0"/>
      </w:pPr>
      <w:r>
        <w:rPr>
          <w:rFonts w:ascii="Times New Roman" w:hAnsi="Times New Roman"/>
          <w:sz w:val="18"/>
        </w:rPr>
        <w:t>import java.util.Scanner;</w:t>
      </w:r>
    </w:p>
    <w:p w14:paraId="6E965EEF" w14:textId="77777777" w:rsidR="00D6508C" w:rsidRDefault="00481647">
      <w:pPr>
        <w:spacing w:after="0"/>
      </w:pPr>
      <w:r>
        <w:rPr>
          <w:rFonts w:ascii="Times New Roman" w:hAnsi="Times New Roman"/>
          <w:sz w:val="18"/>
        </w:rPr>
        <w:t>class P3_Temperature{</w:t>
      </w:r>
    </w:p>
    <w:p w14:paraId="19C4FC6D" w14:textId="77777777" w:rsidR="00D6508C" w:rsidRDefault="00481647">
      <w:pPr>
        <w:spacing w:after="0"/>
      </w:pPr>
      <w:r>
        <w:rPr>
          <w:rFonts w:ascii="Times New Roman" w:hAnsi="Times New Roman"/>
          <w:sz w:val="18"/>
        </w:rPr>
        <w:tab/>
        <w:t>public static void main(String[] Args){</w:t>
      </w:r>
    </w:p>
    <w:p w14:paraId="35148FFB" w14:textId="77777777" w:rsidR="00D6508C" w:rsidRDefault="00481647">
      <w:pPr>
        <w:spacing w:after="0"/>
      </w:pPr>
      <w:r>
        <w:rPr>
          <w:rFonts w:ascii="Times New Roman" w:hAnsi="Times New Roman"/>
          <w:sz w:val="18"/>
        </w:rPr>
        <w:tab/>
        <w:t>Scanner sc = new Scanner(System.in);</w:t>
      </w:r>
    </w:p>
    <w:p w14:paraId="70E4545E" w14:textId="77777777" w:rsidR="00D6508C" w:rsidRDefault="00D6508C">
      <w:pPr>
        <w:spacing w:after="0"/>
      </w:pPr>
    </w:p>
    <w:p w14:paraId="02857F3B" w14:textId="77777777" w:rsidR="00D6508C" w:rsidRDefault="00481647">
      <w:pPr>
        <w:spacing w:after="0"/>
      </w:pPr>
      <w:r>
        <w:rPr>
          <w:rFonts w:ascii="Times New Roman" w:hAnsi="Times New Roman"/>
          <w:sz w:val="18"/>
        </w:rPr>
        <w:tab/>
        <w:t>double fahr[] = new double[5];</w:t>
      </w:r>
      <w:r>
        <w:rPr>
          <w:rFonts w:ascii="Times New Roman" w:hAnsi="Times New Roman"/>
          <w:sz w:val="18"/>
        </w:rPr>
        <w:tab/>
      </w:r>
    </w:p>
    <w:p w14:paraId="566EAF42" w14:textId="77777777" w:rsidR="00D6508C" w:rsidRDefault="00481647">
      <w:pPr>
        <w:spacing w:after="0"/>
      </w:pPr>
      <w:r>
        <w:rPr>
          <w:rFonts w:ascii="Times New Roman" w:hAnsi="Times New Roman"/>
          <w:sz w:val="18"/>
        </w:rPr>
        <w:t>double celc[] = new double[5]</w:t>
      </w:r>
      <w:r>
        <w:rPr>
          <w:rFonts w:ascii="Times New Roman" w:hAnsi="Times New Roman"/>
          <w:sz w:val="18"/>
        </w:rPr>
        <w:t>;</w:t>
      </w:r>
    </w:p>
    <w:p w14:paraId="6F4652FD" w14:textId="77777777" w:rsidR="00D6508C" w:rsidRDefault="00481647">
      <w:pPr>
        <w:spacing w:after="0"/>
      </w:pPr>
      <w:r>
        <w:rPr>
          <w:rFonts w:ascii="Times New Roman" w:hAnsi="Times New Roman"/>
          <w:sz w:val="18"/>
        </w:rPr>
        <w:tab/>
        <w:t>for(int i=0;i&lt;fahr.length;i++){</w:t>
      </w:r>
    </w:p>
    <w:p w14:paraId="77EAA6D9" w14:textId="77777777" w:rsidR="00D6508C" w:rsidRDefault="00481647">
      <w:pPr>
        <w:spacing w:after="0"/>
      </w:pPr>
      <w:r>
        <w:rPr>
          <w:rFonts w:ascii="Times New Roman" w:hAnsi="Times New Roman"/>
          <w:sz w:val="18"/>
        </w:rPr>
        <w:tab/>
        <w:t>System.out.println("Enter Temperature in fahrenheit: ");</w:t>
      </w:r>
    </w:p>
    <w:p w14:paraId="000FC540" w14:textId="77777777" w:rsidR="00D6508C" w:rsidRDefault="00481647">
      <w:pPr>
        <w:spacing w:after="0"/>
      </w:pPr>
      <w:r>
        <w:rPr>
          <w:rFonts w:ascii="Times New Roman" w:hAnsi="Times New Roman"/>
          <w:sz w:val="18"/>
        </w:rPr>
        <w:tab/>
        <w:t>fahr[i] = sc.nextDouble();</w:t>
      </w:r>
    </w:p>
    <w:p w14:paraId="780EE9CF" w14:textId="77777777" w:rsidR="00D6508C" w:rsidRDefault="00481647">
      <w:pPr>
        <w:spacing w:after="0"/>
      </w:pPr>
      <w:r>
        <w:rPr>
          <w:rFonts w:ascii="Times New Roman" w:hAnsi="Times New Roman"/>
          <w:sz w:val="18"/>
        </w:rPr>
        <w:tab/>
        <w:t>celc[i]= (fahr[i]-32)/1.8;</w:t>
      </w:r>
    </w:p>
    <w:p w14:paraId="6F2CA7EE" w14:textId="77777777" w:rsidR="00D6508C" w:rsidRDefault="00481647">
      <w:pPr>
        <w:spacing w:after="0"/>
      </w:pPr>
      <w:r>
        <w:rPr>
          <w:rFonts w:ascii="Times New Roman" w:hAnsi="Times New Roman"/>
          <w:sz w:val="18"/>
        </w:rPr>
        <w:t>}</w:t>
      </w:r>
    </w:p>
    <w:p w14:paraId="1F333526" w14:textId="77777777" w:rsidR="00D6508C" w:rsidRDefault="00481647">
      <w:pPr>
        <w:spacing w:after="0"/>
      </w:pPr>
      <w:r>
        <w:rPr>
          <w:rFonts w:ascii="Times New Roman" w:hAnsi="Times New Roman"/>
          <w:sz w:val="18"/>
        </w:rPr>
        <w:tab/>
      </w:r>
    </w:p>
    <w:p w14:paraId="0A8AA4A3" w14:textId="77777777" w:rsidR="00D6508C" w:rsidRDefault="00481647">
      <w:pPr>
        <w:spacing w:after="0"/>
      </w:pPr>
      <w:r>
        <w:rPr>
          <w:rFonts w:ascii="Times New Roman" w:hAnsi="Times New Roman"/>
          <w:sz w:val="18"/>
        </w:rPr>
        <w:tab/>
        <w:t>System.out.println("\nSno\t fahr\t celc\t");</w:t>
      </w:r>
    </w:p>
    <w:p w14:paraId="03DAACAD" w14:textId="77777777" w:rsidR="00D6508C" w:rsidRDefault="00481647">
      <w:pPr>
        <w:spacing w:after="0"/>
      </w:pPr>
      <w:r>
        <w:rPr>
          <w:rFonts w:ascii="Times New Roman" w:hAnsi="Times New Roman"/>
          <w:sz w:val="18"/>
        </w:rPr>
        <w:t>for(int i=0;i&lt;fahr.length;i++){</w:t>
      </w:r>
    </w:p>
    <w:p w14:paraId="771F29CF" w14:textId="77777777" w:rsidR="00D6508C" w:rsidRDefault="00481647">
      <w:pPr>
        <w:spacing w:after="0"/>
      </w:pPr>
      <w:r>
        <w:rPr>
          <w:rFonts w:ascii="Times New Roman" w:hAnsi="Times New Roman"/>
          <w:sz w:val="18"/>
        </w:rPr>
        <w:t>System.out.println(i</w:t>
      </w:r>
      <w:r>
        <w:rPr>
          <w:rFonts w:ascii="Times New Roman" w:hAnsi="Times New Roman"/>
          <w:sz w:val="18"/>
        </w:rPr>
        <w:t>+"\t"+fahr[i]+"\t"+celc[i]);</w:t>
      </w:r>
    </w:p>
    <w:p w14:paraId="0193D68D" w14:textId="77777777" w:rsidR="00D6508C" w:rsidRDefault="00481647">
      <w:pPr>
        <w:spacing w:after="0"/>
      </w:pPr>
      <w:r>
        <w:rPr>
          <w:rFonts w:ascii="Times New Roman" w:hAnsi="Times New Roman"/>
          <w:sz w:val="18"/>
        </w:rPr>
        <w:t>}</w:t>
      </w:r>
    </w:p>
    <w:p w14:paraId="1F9A8583" w14:textId="77777777" w:rsidR="00D6508C" w:rsidRDefault="00481647">
      <w:pPr>
        <w:spacing w:after="0"/>
      </w:pPr>
      <w:r>
        <w:rPr>
          <w:rFonts w:ascii="Times New Roman" w:hAnsi="Times New Roman"/>
          <w:sz w:val="18"/>
        </w:rPr>
        <w:tab/>
      </w:r>
    </w:p>
    <w:p w14:paraId="0600C577" w14:textId="77777777" w:rsidR="00D6508C" w:rsidRDefault="00481647">
      <w:pPr>
        <w:spacing w:after="0"/>
      </w:pPr>
      <w:r>
        <w:rPr>
          <w:rFonts w:ascii="Times New Roman" w:hAnsi="Times New Roman"/>
          <w:sz w:val="18"/>
        </w:rPr>
        <w:tab/>
        <w:t>}</w:t>
      </w:r>
    </w:p>
    <w:p w14:paraId="66A42129" w14:textId="77777777" w:rsidR="00D6508C" w:rsidRDefault="00481647">
      <w:pPr>
        <w:spacing w:after="0"/>
      </w:pPr>
      <w:r>
        <w:rPr>
          <w:rFonts w:ascii="Times New Roman" w:hAnsi="Times New Roman"/>
          <w:sz w:val="18"/>
        </w:rPr>
        <w:t>}</w:t>
      </w:r>
    </w:p>
    <w:p w14:paraId="4199098F" w14:textId="77777777" w:rsidR="00D6508C" w:rsidRDefault="00481647">
      <w:pPr>
        <w:rPr>
          <w:rFonts w:ascii="Times New Roman" w:hAnsi="Times New Roman"/>
          <w:b/>
          <w:sz w:val="20"/>
        </w:rPr>
      </w:pPr>
      <w:r>
        <w:rPr>
          <w:rFonts w:ascii="Times New Roman" w:hAnsi="Times New Roman"/>
          <w:b/>
          <w:sz w:val="20"/>
        </w:rPr>
        <w:br/>
        <w:t>Output:</w:t>
      </w:r>
    </w:p>
    <w:p w14:paraId="410A748F" w14:textId="5A09C844" w:rsidR="0096182F" w:rsidRDefault="0096182F">
      <w:r w:rsidRPr="0096182F">
        <w:rPr>
          <w:noProof/>
          <w:lang w:val="en-IN" w:eastAsia="en-IN" w:bidi="hi-IN"/>
        </w:rPr>
        <w:drawing>
          <wp:inline distT="0" distB="0" distL="0" distR="0" wp14:anchorId="4454C918" wp14:editId="1899FE88">
            <wp:extent cx="6675120" cy="2353945"/>
            <wp:effectExtent l="0" t="0" r="0" b="8255"/>
            <wp:docPr id="50461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4493" name=""/>
                    <pic:cNvPicPr/>
                  </pic:nvPicPr>
                  <pic:blipFill>
                    <a:blip r:embed="rId12"/>
                    <a:stretch>
                      <a:fillRect/>
                    </a:stretch>
                  </pic:blipFill>
                  <pic:spPr>
                    <a:xfrm>
                      <a:off x="0" y="0"/>
                      <a:ext cx="6675120" cy="2353945"/>
                    </a:xfrm>
                    <a:prstGeom prst="rect">
                      <a:avLst/>
                    </a:prstGeom>
                  </pic:spPr>
                </pic:pic>
              </a:graphicData>
            </a:graphic>
          </wp:inline>
        </w:drawing>
      </w:r>
    </w:p>
    <w:p w14:paraId="27108513" w14:textId="77777777" w:rsidR="00D6508C" w:rsidRDefault="00481647">
      <w:r>
        <w:br w:type="page"/>
      </w:r>
    </w:p>
    <w:p w14:paraId="3FCDE060" w14:textId="6902090D" w:rsidR="00D6508C" w:rsidRPr="000F15B8" w:rsidRDefault="00481647">
      <w:pPr>
        <w:rPr>
          <w:u w:val="single"/>
        </w:rPr>
      </w:pPr>
      <w:r w:rsidRPr="000F15B8">
        <w:rPr>
          <w:rFonts w:ascii="Times New Roman" w:hAnsi="Times New Roman"/>
          <w:b/>
          <w:sz w:val="20"/>
          <w:u w:val="single"/>
        </w:rPr>
        <w:lastRenderedPageBreak/>
        <w:t>P4_NumberOperations</w:t>
      </w:r>
    </w:p>
    <w:p w14:paraId="7105DE9A" w14:textId="1990B490" w:rsidR="00D6508C" w:rsidRDefault="00481647">
      <w:pPr>
        <w:spacing w:after="0"/>
      </w:pPr>
      <w:r>
        <w:rPr>
          <w:rFonts w:ascii="Times New Roman" w:hAnsi="Times New Roman"/>
          <w:b/>
          <w:sz w:val="18"/>
        </w:rPr>
        <w:t>You are required to write a program that performs various operations on a double variable num. The operations include finding the round, ceil, floor values, and casting to an integer.</w:t>
      </w:r>
    </w:p>
    <w:p w14:paraId="0939B8A7" w14:textId="77777777" w:rsidR="00D6508C" w:rsidRDefault="00D6508C">
      <w:pPr>
        <w:spacing w:after="0"/>
      </w:pPr>
    </w:p>
    <w:p w14:paraId="066D9824" w14:textId="77777777" w:rsidR="00D6508C" w:rsidRDefault="00481647">
      <w:pPr>
        <w:spacing w:after="0"/>
      </w:pPr>
      <w:r>
        <w:rPr>
          <w:rFonts w:ascii="Times New Roman" w:hAnsi="Times New Roman"/>
          <w:sz w:val="18"/>
        </w:rPr>
        <w:t>import java.util.Scanner;</w:t>
      </w:r>
    </w:p>
    <w:p w14:paraId="7F5DB42D" w14:textId="244FE85D" w:rsidR="00D6508C" w:rsidRDefault="00481647">
      <w:pPr>
        <w:spacing w:after="0"/>
      </w:pPr>
      <w:r>
        <w:rPr>
          <w:rFonts w:ascii="Times New Roman" w:hAnsi="Times New Roman"/>
          <w:sz w:val="18"/>
        </w:rPr>
        <w:t>import java.lang.Math;</w:t>
      </w:r>
    </w:p>
    <w:p w14:paraId="48D60E8B" w14:textId="77777777" w:rsidR="00D6508C" w:rsidRDefault="00481647">
      <w:pPr>
        <w:spacing w:after="0"/>
      </w:pPr>
      <w:r>
        <w:rPr>
          <w:rFonts w:ascii="Times New Roman" w:hAnsi="Times New Roman"/>
          <w:sz w:val="18"/>
        </w:rPr>
        <w:t>class P4_NumberOperations{</w:t>
      </w:r>
    </w:p>
    <w:p w14:paraId="56F8CF6C" w14:textId="77777777" w:rsidR="00D6508C" w:rsidRDefault="00481647">
      <w:pPr>
        <w:spacing w:after="0"/>
      </w:pPr>
      <w:r>
        <w:rPr>
          <w:rFonts w:ascii="Times New Roman" w:hAnsi="Times New Roman"/>
          <w:sz w:val="18"/>
        </w:rPr>
        <w:tab/>
        <w:t>public static void main(String[] args){</w:t>
      </w:r>
    </w:p>
    <w:p w14:paraId="223A55C7" w14:textId="77777777" w:rsidR="00D6508C" w:rsidRDefault="00481647">
      <w:pPr>
        <w:spacing w:after="0"/>
      </w:pPr>
      <w:r>
        <w:rPr>
          <w:rFonts w:ascii="Times New Roman" w:hAnsi="Times New Roman"/>
          <w:sz w:val="18"/>
        </w:rPr>
        <w:tab/>
      </w:r>
      <w:r>
        <w:rPr>
          <w:rFonts w:ascii="Times New Roman" w:hAnsi="Times New Roman"/>
          <w:sz w:val="18"/>
        </w:rPr>
        <w:tab/>
        <w:t>Scanner sc = new Scanner(System.in);</w:t>
      </w:r>
    </w:p>
    <w:p w14:paraId="32F96A37" w14:textId="77777777" w:rsidR="00D6508C" w:rsidRDefault="00481647">
      <w:pPr>
        <w:spacing w:after="0"/>
      </w:pPr>
      <w:r>
        <w:rPr>
          <w:rFonts w:ascii="Times New Roman" w:hAnsi="Times New Roman"/>
          <w:sz w:val="18"/>
        </w:rPr>
        <w:tab/>
      </w:r>
      <w:r>
        <w:rPr>
          <w:rFonts w:ascii="Times New Roman" w:hAnsi="Times New Roman"/>
          <w:sz w:val="18"/>
        </w:rPr>
        <w:tab/>
        <w:t>System.out.println("Enter a double number");</w:t>
      </w:r>
    </w:p>
    <w:p w14:paraId="256C9F4B" w14:textId="77777777" w:rsidR="00D6508C" w:rsidRDefault="00481647">
      <w:pPr>
        <w:spacing w:after="0"/>
      </w:pPr>
      <w:r>
        <w:rPr>
          <w:rFonts w:ascii="Times New Roman" w:hAnsi="Times New Roman"/>
          <w:sz w:val="18"/>
        </w:rPr>
        <w:tab/>
      </w:r>
      <w:r>
        <w:rPr>
          <w:rFonts w:ascii="Times New Roman" w:hAnsi="Times New Roman"/>
          <w:sz w:val="18"/>
        </w:rPr>
        <w:tab/>
        <w:t>double num = sc.nextDouble();</w:t>
      </w:r>
    </w:p>
    <w:p w14:paraId="5327B585" w14:textId="77777777" w:rsidR="00D6508C" w:rsidRDefault="00D6508C">
      <w:pPr>
        <w:spacing w:after="0"/>
      </w:pPr>
    </w:p>
    <w:p w14:paraId="356B8EC7" w14:textId="77777777" w:rsidR="00D6508C" w:rsidRDefault="00481647">
      <w:pPr>
        <w:spacing w:after="0"/>
      </w:pPr>
      <w:r>
        <w:rPr>
          <w:rFonts w:ascii="Times New Roman" w:hAnsi="Times New Roman"/>
          <w:sz w:val="18"/>
        </w:rPr>
        <w:tab/>
      </w:r>
      <w:r>
        <w:rPr>
          <w:rFonts w:ascii="Times New Roman" w:hAnsi="Times New Roman"/>
          <w:sz w:val="18"/>
        </w:rPr>
        <w:tab/>
        <w:t>System.out.println</w:t>
      </w:r>
      <w:r>
        <w:rPr>
          <w:rFonts w:ascii="Times New Roman" w:hAnsi="Times New Roman"/>
          <w:sz w:val="18"/>
        </w:rPr>
        <w:t>("Round of "+num+" is: "+Math.round(num));</w:t>
      </w:r>
    </w:p>
    <w:p w14:paraId="7A512B80" w14:textId="77777777" w:rsidR="00D6508C" w:rsidRDefault="00481647">
      <w:pPr>
        <w:spacing w:after="0"/>
      </w:pPr>
      <w:r>
        <w:rPr>
          <w:rFonts w:ascii="Times New Roman" w:hAnsi="Times New Roman"/>
          <w:sz w:val="18"/>
        </w:rPr>
        <w:tab/>
      </w:r>
      <w:r>
        <w:rPr>
          <w:rFonts w:ascii="Times New Roman" w:hAnsi="Times New Roman"/>
          <w:sz w:val="18"/>
        </w:rPr>
        <w:tab/>
        <w:t>System.out.println("Ceil of "+num+" is: "+Math.ceil(num));</w:t>
      </w:r>
    </w:p>
    <w:p w14:paraId="16FECB15" w14:textId="77777777" w:rsidR="00D6508C" w:rsidRDefault="00481647">
      <w:pPr>
        <w:spacing w:after="0"/>
      </w:pPr>
      <w:r>
        <w:rPr>
          <w:rFonts w:ascii="Times New Roman" w:hAnsi="Times New Roman"/>
          <w:sz w:val="18"/>
        </w:rPr>
        <w:tab/>
      </w:r>
      <w:r>
        <w:rPr>
          <w:rFonts w:ascii="Times New Roman" w:hAnsi="Times New Roman"/>
          <w:sz w:val="18"/>
        </w:rPr>
        <w:tab/>
        <w:t>System.out.println("Floor of "+num+" is: "+Math.floor(num));</w:t>
      </w:r>
    </w:p>
    <w:p w14:paraId="47C1A897" w14:textId="77777777" w:rsidR="00D6508C" w:rsidRDefault="00481647">
      <w:pPr>
        <w:spacing w:after="0"/>
      </w:pPr>
      <w:r>
        <w:rPr>
          <w:rFonts w:ascii="Times New Roman" w:hAnsi="Times New Roman"/>
          <w:sz w:val="18"/>
        </w:rPr>
        <w:tab/>
      </w:r>
      <w:r>
        <w:rPr>
          <w:rFonts w:ascii="Times New Roman" w:hAnsi="Times New Roman"/>
          <w:sz w:val="18"/>
        </w:rPr>
        <w:tab/>
        <w:t>System.out.println("Integer value of "+num+" is: "+(int)num);</w:t>
      </w:r>
    </w:p>
    <w:p w14:paraId="6B6D7907" w14:textId="77777777" w:rsidR="00D6508C" w:rsidRDefault="00481647">
      <w:pPr>
        <w:spacing w:after="0"/>
      </w:pPr>
      <w:r>
        <w:rPr>
          <w:rFonts w:ascii="Times New Roman" w:hAnsi="Times New Roman"/>
          <w:sz w:val="18"/>
        </w:rPr>
        <w:tab/>
        <w:t>}</w:t>
      </w:r>
    </w:p>
    <w:p w14:paraId="61C8E904" w14:textId="77777777" w:rsidR="00D6508C" w:rsidRDefault="00481647">
      <w:pPr>
        <w:spacing w:after="0"/>
      </w:pPr>
      <w:r>
        <w:rPr>
          <w:rFonts w:ascii="Times New Roman" w:hAnsi="Times New Roman"/>
          <w:sz w:val="18"/>
        </w:rPr>
        <w:t>}</w:t>
      </w:r>
    </w:p>
    <w:p w14:paraId="73A038CF" w14:textId="77777777" w:rsidR="00D6508C" w:rsidRDefault="00481647">
      <w:r>
        <w:rPr>
          <w:rFonts w:ascii="Times New Roman" w:hAnsi="Times New Roman"/>
          <w:b/>
          <w:sz w:val="20"/>
        </w:rPr>
        <w:br/>
        <w:t>Output:</w:t>
      </w:r>
    </w:p>
    <w:p w14:paraId="64B04ECA" w14:textId="3E852BA3" w:rsidR="00D6508C" w:rsidRDefault="0096182F">
      <w:r w:rsidRPr="0096182F">
        <w:rPr>
          <w:noProof/>
          <w:lang w:val="en-IN" w:eastAsia="en-IN" w:bidi="hi-IN"/>
        </w:rPr>
        <w:drawing>
          <wp:inline distT="0" distB="0" distL="0" distR="0" wp14:anchorId="15E7DAE4" wp14:editId="3A0026C7">
            <wp:extent cx="6675120" cy="842010"/>
            <wp:effectExtent l="0" t="0" r="0" b="0"/>
            <wp:docPr id="25129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0031" name=""/>
                    <pic:cNvPicPr/>
                  </pic:nvPicPr>
                  <pic:blipFill>
                    <a:blip r:embed="rId13"/>
                    <a:stretch>
                      <a:fillRect/>
                    </a:stretch>
                  </pic:blipFill>
                  <pic:spPr>
                    <a:xfrm>
                      <a:off x="0" y="0"/>
                      <a:ext cx="6675120" cy="842010"/>
                    </a:xfrm>
                    <a:prstGeom prst="rect">
                      <a:avLst/>
                    </a:prstGeom>
                  </pic:spPr>
                </pic:pic>
              </a:graphicData>
            </a:graphic>
          </wp:inline>
        </w:drawing>
      </w:r>
      <w:r>
        <w:br w:type="page"/>
      </w:r>
    </w:p>
    <w:p w14:paraId="5ACB834F" w14:textId="0E222220" w:rsidR="00D6508C" w:rsidRPr="000F15B8" w:rsidRDefault="00481647">
      <w:pPr>
        <w:rPr>
          <w:u w:val="single"/>
        </w:rPr>
      </w:pPr>
      <w:r w:rsidRPr="000F15B8">
        <w:rPr>
          <w:rFonts w:ascii="Times New Roman" w:hAnsi="Times New Roman"/>
          <w:b/>
          <w:sz w:val="20"/>
          <w:u w:val="single"/>
        </w:rPr>
        <w:lastRenderedPageBreak/>
        <w:t>P5_MathC</w:t>
      </w:r>
      <w:r w:rsidRPr="000F15B8">
        <w:rPr>
          <w:rFonts w:ascii="Times New Roman" w:hAnsi="Times New Roman"/>
          <w:b/>
          <w:sz w:val="20"/>
          <w:u w:val="single"/>
        </w:rPr>
        <w:t>lass</w:t>
      </w:r>
    </w:p>
    <w:p w14:paraId="45C0F3D5" w14:textId="417C0C9D" w:rsidR="00D6508C" w:rsidRDefault="00481647">
      <w:pPr>
        <w:spacing w:after="0"/>
      </w:pPr>
      <w:r>
        <w:rPr>
          <w:rFonts w:ascii="Times New Roman" w:hAnsi="Times New Roman"/>
          <w:b/>
          <w:sz w:val="18"/>
        </w:rPr>
        <w:t xml:space="preserve"> Develop a module that demonstrates the usage of various methods from the Math  class in Java. The program should showcase at least five different methods (e.g.,  Math.abs, Math.sqrt, Math.pow, Math.sin, Math.cos).</w:t>
      </w:r>
    </w:p>
    <w:p w14:paraId="16571A9B" w14:textId="77777777" w:rsidR="00D6508C" w:rsidRDefault="00D6508C">
      <w:pPr>
        <w:spacing w:after="0"/>
      </w:pPr>
    </w:p>
    <w:p w14:paraId="26A47930" w14:textId="77777777" w:rsidR="00D6508C" w:rsidRDefault="00481647">
      <w:pPr>
        <w:spacing w:after="0"/>
      </w:pPr>
      <w:r>
        <w:rPr>
          <w:rFonts w:ascii="Times New Roman" w:hAnsi="Times New Roman"/>
          <w:sz w:val="18"/>
        </w:rPr>
        <w:t>import java.util.Scanner;</w:t>
      </w:r>
    </w:p>
    <w:p w14:paraId="0EC9E7DA" w14:textId="77777777" w:rsidR="00D6508C" w:rsidRDefault="00481647">
      <w:pPr>
        <w:spacing w:after="0"/>
      </w:pPr>
      <w:r>
        <w:rPr>
          <w:rFonts w:ascii="Times New Roman" w:hAnsi="Times New Roman"/>
          <w:sz w:val="18"/>
        </w:rPr>
        <w:t xml:space="preserve">import </w:t>
      </w:r>
      <w:r>
        <w:rPr>
          <w:rFonts w:ascii="Times New Roman" w:hAnsi="Times New Roman"/>
          <w:sz w:val="18"/>
        </w:rPr>
        <w:t>java.lang.Math;</w:t>
      </w:r>
    </w:p>
    <w:p w14:paraId="72D05F9F" w14:textId="77777777" w:rsidR="00D6508C" w:rsidRDefault="00481647">
      <w:pPr>
        <w:spacing w:after="0"/>
      </w:pPr>
      <w:r>
        <w:rPr>
          <w:rFonts w:ascii="Times New Roman" w:hAnsi="Times New Roman"/>
          <w:sz w:val="18"/>
        </w:rPr>
        <w:t>class P5_MathClass{</w:t>
      </w:r>
    </w:p>
    <w:p w14:paraId="3EF15744" w14:textId="77777777" w:rsidR="00D6508C" w:rsidRDefault="00481647">
      <w:pPr>
        <w:spacing w:after="0"/>
      </w:pPr>
      <w:r>
        <w:rPr>
          <w:rFonts w:ascii="Times New Roman" w:hAnsi="Times New Roman"/>
          <w:sz w:val="18"/>
        </w:rPr>
        <w:tab/>
        <w:t>public static void main(String[] Args){</w:t>
      </w:r>
    </w:p>
    <w:p w14:paraId="4BAD92F6" w14:textId="77777777" w:rsidR="00D6508C" w:rsidRDefault="00481647">
      <w:pPr>
        <w:spacing w:after="0"/>
      </w:pPr>
      <w:r>
        <w:rPr>
          <w:rFonts w:ascii="Times New Roman" w:hAnsi="Times New Roman"/>
          <w:sz w:val="18"/>
        </w:rPr>
        <w:tab/>
      </w:r>
      <w:r>
        <w:rPr>
          <w:rFonts w:ascii="Times New Roman" w:hAnsi="Times New Roman"/>
          <w:sz w:val="18"/>
        </w:rPr>
        <w:tab/>
        <w:t>Scanner sc = new Scanner(System.in);</w:t>
      </w:r>
    </w:p>
    <w:p w14:paraId="5CEBB73D" w14:textId="77777777" w:rsidR="00D6508C" w:rsidRDefault="00481647">
      <w:pPr>
        <w:spacing w:after="0"/>
      </w:pPr>
      <w:r>
        <w:rPr>
          <w:rFonts w:ascii="Times New Roman" w:hAnsi="Times New Roman"/>
          <w:sz w:val="18"/>
        </w:rPr>
        <w:tab/>
      </w:r>
      <w:r>
        <w:rPr>
          <w:rFonts w:ascii="Times New Roman" w:hAnsi="Times New Roman"/>
          <w:sz w:val="18"/>
        </w:rPr>
        <w:tab/>
        <w:t>System.out.println("Enter number");</w:t>
      </w:r>
    </w:p>
    <w:p w14:paraId="59E19120" w14:textId="77777777" w:rsidR="00D6508C" w:rsidRDefault="00481647">
      <w:pPr>
        <w:spacing w:after="0"/>
      </w:pPr>
      <w:r>
        <w:rPr>
          <w:rFonts w:ascii="Times New Roman" w:hAnsi="Times New Roman"/>
          <w:sz w:val="18"/>
        </w:rPr>
        <w:tab/>
      </w:r>
      <w:r>
        <w:rPr>
          <w:rFonts w:ascii="Times New Roman" w:hAnsi="Times New Roman"/>
          <w:sz w:val="18"/>
        </w:rPr>
        <w:tab/>
        <w:t>int num = sc.nextInt();</w:t>
      </w:r>
    </w:p>
    <w:p w14:paraId="3D895D08" w14:textId="77777777" w:rsidR="00D6508C" w:rsidRDefault="00481647">
      <w:pPr>
        <w:spacing w:after="0"/>
      </w:pPr>
      <w:r>
        <w:rPr>
          <w:rFonts w:ascii="Times New Roman" w:hAnsi="Times New Roman"/>
          <w:sz w:val="18"/>
        </w:rPr>
        <w:tab/>
      </w:r>
      <w:r>
        <w:rPr>
          <w:rFonts w:ascii="Times New Roman" w:hAnsi="Times New Roman"/>
          <w:sz w:val="18"/>
        </w:rPr>
        <w:tab/>
        <w:t>System.out.println("abs of "+num+" is: "+Math.abs(num));</w:t>
      </w:r>
    </w:p>
    <w:p w14:paraId="59C2BEAB"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System.out.println("sqrt of "+num+" is: "+Math.sqrt(num));</w:t>
      </w:r>
    </w:p>
    <w:p w14:paraId="1F1979E5" w14:textId="77777777" w:rsidR="00D6508C" w:rsidRDefault="00481647">
      <w:pPr>
        <w:spacing w:after="0"/>
      </w:pPr>
      <w:r>
        <w:rPr>
          <w:rFonts w:ascii="Times New Roman" w:hAnsi="Times New Roman"/>
          <w:sz w:val="18"/>
        </w:rPr>
        <w:tab/>
      </w:r>
      <w:r>
        <w:rPr>
          <w:rFonts w:ascii="Times New Roman" w:hAnsi="Times New Roman"/>
          <w:sz w:val="18"/>
        </w:rPr>
        <w:tab/>
        <w:t>System.out.println(num+"^2 is: "+Math.pow(num,2));</w:t>
      </w:r>
    </w:p>
    <w:p w14:paraId="2F65FC84" w14:textId="77777777" w:rsidR="00D6508C" w:rsidRDefault="00481647">
      <w:pPr>
        <w:spacing w:after="0"/>
      </w:pPr>
      <w:r>
        <w:rPr>
          <w:rFonts w:ascii="Times New Roman" w:hAnsi="Times New Roman"/>
          <w:sz w:val="18"/>
        </w:rPr>
        <w:tab/>
      </w:r>
      <w:r>
        <w:rPr>
          <w:rFonts w:ascii="Times New Roman" w:hAnsi="Times New Roman"/>
          <w:sz w:val="18"/>
        </w:rPr>
        <w:tab/>
        <w:t>System.out.println("Sine value of "+num+" is: "+Math.sin(num));</w:t>
      </w:r>
      <w:r>
        <w:rPr>
          <w:rFonts w:ascii="Times New Roman" w:hAnsi="Times New Roman"/>
          <w:sz w:val="18"/>
        </w:rPr>
        <w:tab/>
      </w:r>
    </w:p>
    <w:p w14:paraId="769521E0" w14:textId="77777777" w:rsidR="00D6508C" w:rsidRDefault="00481647">
      <w:pPr>
        <w:spacing w:after="0"/>
      </w:pPr>
      <w:r>
        <w:rPr>
          <w:rFonts w:ascii="Times New Roman" w:hAnsi="Times New Roman"/>
          <w:sz w:val="18"/>
        </w:rPr>
        <w:tab/>
      </w:r>
      <w:r>
        <w:rPr>
          <w:rFonts w:ascii="Times New Roman" w:hAnsi="Times New Roman"/>
          <w:sz w:val="18"/>
        </w:rPr>
        <w:tab/>
        <w:t>System.out.println("Cosine value of "+num+" is: "+Math.cos(num));</w:t>
      </w:r>
      <w:r>
        <w:rPr>
          <w:rFonts w:ascii="Times New Roman" w:hAnsi="Times New Roman"/>
          <w:sz w:val="18"/>
        </w:rPr>
        <w:tab/>
      </w:r>
    </w:p>
    <w:p w14:paraId="52418AFB" w14:textId="77777777" w:rsidR="00D6508C" w:rsidRDefault="00481647">
      <w:pPr>
        <w:spacing w:after="0"/>
      </w:pPr>
      <w:r>
        <w:rPr>
          <w:rFonts w:ascii="Times New Roman" w:hAnsi="Times New Roman"/>
          <w:sz w:val="18"/>
        </w:rPr>
        <w:tab/>
        <w:t>}</w:t>
      </w:r>
    </w:p>
    <w:p w14:paraId="377D9BB9" w14:textId="77777777" w:rsidR="00D6508C" w:rsidRDefault="00481647">
      <w:pPr>
        <w:spacing w:after="0"/>
      </w:pPr>
      <w:r>
        <w:rPr>
          <w:rFonts w:ascii="Times New Roman" w:hAnsi="Times New Roman"/>
          <w:sz w:val="18"/>
        </w:rPr>
        <w:t>}</w:t>
      </w:r>
    </w:p>
    <w:p w14:paraId="68CBC832" w14:textId="77777777" w:rsidR="00D6508C" w:rsidRDefault="00481647">
      <w:pPr>
        <w:rPr>
          <w:rFonts w:ascii="Times New Roman" w:hAnsi="Times New Roman"/>
          <w:b/>
          <w:sz w:val="20"/>
        </w:rPr>
      </w:pPr>
      <w:r>
        <w:rPr>
          <w:rFonts w:ascii="Times New Roman" w:hAnsi="Times New Roman"/>
          <w:b/>
          <w:sz w:val="20"/>
        </w:rPr>
        <w:br/>
        <w:t>Ou</w:t>
      </w:r>
      <w:r>
        <w:rPr>
          <w:rFonts w:ascii="Times New Roman" w:hAnsi="Times New Roman"/>
          <w:b/>
          <w:sz w:val="20"/>
        </w:rPr>
        <w:t>tput:</w:t>
      </w:r>
    </w:p>
    <w:p w14:paraId="4E210937" w14:textId="34BA3228" w:rsidR="0096182F" w:rsidRDefault="0096182F">
      <w:pPr>
        <w:rPr>
          <w:rFonts w:ascii="Times New Roman" w:hAnsi="Times New Roman"/>
          <w:b/>
          <w:sz w:val="20"/>
        </w:rPr>
      </w:pPr>
      <w:r w:rsidRPr="0096182F">
        <w:rPr>
          <w:rFonts w:ascii="Times New Roman" w:hAnsi="Times New Roman"/>
          <w:b/>
          <w:noProof/>
          <w:sz w:val="20"/>
          <w:lang w:val="en-IN" w:eastAsia="en-IN" w:bidi="hi-IN"/>
        </w:rPr>
        <w:drawing>
          <wp:inline distT="0" distB="0" distL="0" distR="0" wp14:anchorId="6622F9E7" wp14:editId="67F16286">
            <wp:extent cx="6675120" cy="1038225"/>
            <wp:effectExtent l="0" t="0" r="0" b="9525"/>
            <wp:docPr id="192758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5583" name=""/>
                    <pic:cNvPicPr/>
                  </pic:nvPicPr>
                  <pic:blipFill>
                    <a:blip r:embed="rId14"/>
                    <a:stretch>
                      <a:fillRect/>
                    </a:stretch>
                  </pic:blipFill>
                  <pic:spPr>
                    <a:xfrm>
                      <a:off x="0" y="0"/>
                      <a:ext cx="6675120" cy="1038225"/>
                    </a:xfrm>
                    <a:prstGeom prst="rect">
                      <a:avLst/>
                    </a:prstGeom>
                  </pic:spPr>
                </pic:pic>
              </a:graphicData>
            </a:graphic>
          </wp:inline>
        </w:drawing>
      </w:r>
    </w:p>
    <w:p w14:paraId="704D9766" w14:textId="77777777" w:rsidR="00012E78" w:rsidRDefault="00012E78">
      <w:pPr>
        <w:rPr>
          <w:rFonts w:ascii="Times New Roman" w:hAnsi="Times New Roman"/>
          <w:b/>
          <w:sz w:val="20"/>
        </w:rPr>
      </w:pPr>
    </w:p>
    <w:p w14:paraId="44ED5D06" w14:textId="77777777" w:rsidR="00012E78" w:rsidRDefault="00012E78">
      <w:pPr>
        <w:rPr>
          <w:rFonts w:ascii="Times New Roman" w:hAnsi="Times New Roman"/>
          <w:b/>
          <w:sz w:val="20"/>
        </w:rPr>
      </w:pPr>
    </w:p>
    <w:p w14:paraId="3637B1A6" w14:textId="77777777" w:rsidR="00012E78" w:rsidRDefault="00012E78">
      <w:pPr>
        <w:rPr>
          <w:rFonts w:ascii="Times New Roman" w:hAnsi="Times New Roman"/>
          <w:b/>
          <w:sz w:val="20"/>
        </w:rPr>
      </w:pPr>
    </w:p>
    <w:p w14:paraId="4D2F061E" w14:textId="77777777" w:rsidR="00012E78" w:rsidRDefault="00012E78">
      <w:pPr>
        <w:rPr>
          <w:rFonts w:ascii="Times New Roman" w:hAnsi="Times New Roman"/>
          <w:b/>
          <w:sz w:val="20"/>
        </w:rPr>
      </w:pPr>
    </w:p>
    <w:p w14:paraId="4E5B9848" w14:textId="77777777" w:rsidR="00012E78" w:rsidRDefault="00012E78">
      <w:pPr>
        <w:rPr>
          <w:rFonts w:ascii="Times New Roman" w:hAnsi="Times New Roman"/>
          <w:b/>
          <w:sz w:val="20"/>
        </w:rPr>
      </w:pPr>
    </w:p>
    <w:p w14:paraId="01B61BF8" w14:textId="77777777" w:rsidR="00012E78" w:rsidRDefault="00012E78">
      <w:pPr>
        <w:rPr>
          <w:rFonts w:ascii="Times New Roman" w:hAnsi="Times New Roman"/>
          <w:b/>
          <w:sz w:val="20"/>
        </w:rPr>
      </w:pPr>
    </w:p>
    <w:p w14:paraId="51237848" w14:textId="77777777" w:rsidR="00012E78" w:rsidRDefault="00012E78">
      <w:pPr>
        <w:rPr>
          <w:rFonts w:ascii="Times New Roman" w:hAnsi="Times New Roman"/>
          <w:b/>
          <w:sz w:val="20"/>
        </w:rPr>
      </w:pPr>
    </w:p>
    <w:p w14:paraId="6482F3BE" w14:textId="77777777" w:rsidR="00012E78" w:rsidRDefault="00012E78">
      <w:pPr>
        <w:rPr>
          <w:rFonts w:ascii="Times New Roman" w:hAnsi="Times New Roman"/>
          <w:b/>
          <w:sz w:val="20"/>
        </w:rPr>
      </w:pPr>
    </w:p>
    <w:p w14:paraId="0326C758" w14:textId="77777777" w:rsidR="00012E78" w:rsidRDefault="00012E78">
      <w:pPr>
        <w:rPr>
          <w:rFonts w:ascii="Times New Roman" w:hAnsi="Times New Roman"/>
          <w:b/>
          <w:sz w:val="20"/>
        </w:rPr>
      </w:pPr>
    </w:p>
    <w:p w14:paraId="60D0A35A" w14:textId="77777777" w:rsidR="00012E78" w:rsidRDefault="00012E78">
      <w:pPr>
        <w:rPr>
          <w:rFonts w:ascii="Times New Roman" w:hAnsi="Times New Roman"/>
          <w:b/>
          <w:sz w:val="20"/>
        </w:rPr>
      </w:pPr>
    </w:p>
    <w:p w14:paraId="06D3D679" w14:textId="77777777" w:rsidR="00012E78" w:rsidRDefault="00012E78">
      <w:pPr>
        <w:rPr>
          <w:rFonts w:ascii="Times New Roman" w:hAnsi="Times New Roman"/>
          <w:b/>
          <w:sz w:val="20"/>
        </w:rPr>
      </w:pPr>
    </w:p>
    <w:p w14:paraId="7370E44E" w14:textId="77777777" w:rsidR="00012E78" w:rsidRDefault="00012E78">
      <w:pPr>
        <w:rPr>
          <w:rFonts w:ascii="Times New Roman" w:hAnsi="Times New Roman"/>
          <w:b/>
          <w:sz w:val="20"/>
        </w:rPr>
      </w:pPr>
    </w:p>
    <w:p w14:paraId="132BDB8C" w14:textId="77777777" w:rsidR="00012E78" w:rsidRDefault="00012E78">
      <w:pPr>
        <w:rPr>
          <w:rFonts w:ascii="Times New Roman" w:hAnsi="Times New Roman"/>
          <w:b/>
          <w:sz w:val="20"/>
        </w:rPr>
      </w:pPr>
    </w:p>
    <w:p w14:paraId="4D1F5BE3" w14:textId="77777777" w:rsidR="0096182F" w:rsidRDefault="0096182F"/>
    <w:p w14:paraId="6CCC04A5" w14:textId="77777777" w:rsidR="00D6508C" w:rsidRPr="000F15B8" w:rsidRDefault="00481647">
      <w:pPr>
        <w:jc w:val="center"/>
        <w:rPr>
          <w:u w:val="single"/>
        </w:rPr>
      </w:pPr>
      <w:r w:rsidRPr="000F15B8">
        <w:rPr>
          <w:rFonts w:ascii="Times New Roman" w:hAnsi="Times New Roman"/>
          <w:b/>
          <w:sz w:val="28"/>
          <w:u w:val="single"/>
        </w:rPr>
        <w:lastRenderedPageBreak/>
        <w:t>Week 2</w:t>
      </w:r>
    </w:p>
    <w:p w14:paraId="69DB3004" w14:textId="4E83D667" w:rsidR="00D6508C" w:rsidRPr="000F15B8" w:rsidRDefault="00481647">
      <w:pPr>
        <w:rPr>
          <w:u w:val="single"/>
        </w:rPr>
      </w:pPr>
      <w:r w:rsidRPr="000F15B8">
        <w:rPr>
          <w:rFonts w:ascii="Times New Roman" w:hAnsi="Times New Roman"/>
          <w:b/>
          <w:sz w:val="20"/>
          <w:u w:val="single"/>
        </w:rPr>
        <w:t>P1_EvenOddCounter</w:t>
      </w:r>
    </w:p>
    <w:p w14:paraId="2F787031" w14:textId="4EFCC27E" w:rsidR="00D6508C" w:rsidRDefault="00481647">
      <w:pPr>
        <w:spacing w:after="0"/>
      </w:pPr>
      <w:r>
        <w:rPr>
          <w:rFonts w:ascii="Times New Roman" w:hAnsi="Times New Roman"/>
          <w:b/>
          <w:sz w:val="18"/>
        </w:rPr>
        <w:t xml:space="preserve"> You are working on a module for a school project that counts the number of odd  and even numbers entered by students during a math quiz.</w:t>
      </w:r>
    </w:p>
    <w:p w14:paraId="3A74DF65" w14:textId="77777777" w:rsidR="00D6508C" w:rsidRDefault="00D6508C">
      <w:pPr>
        <w:spacing w:after="0"/>
      </w:pPr>
    </w:p>
    <w:p w14:paraId="274B61EC" w14:textId="2891ECB0" w:rsidR="00D6508C" w:rsidRDefault="00481647">
      <w:pPr>
        <w:spacing w:after="0"/>
      </w:pPr>
      <w:r>
        <w:rPr>
          <w:rFonts w:ascii="Times New Roman" w:hAnsi="Times New Roman"/>
          <w:sz w:val="18"/>
        </w:rPr>
        <w:t>import java.util.Scanner;</w:t>
      </w:r>
    </w:p>
    <w:p w14:paraId="11F85DB9" w14:textId="77777777" w:rsidR="00D6508C" w:rsidRDefault="00481647">
      <w:pPr>
        <w:spacing w:after="0"/>
      </w:pPr>
      <w:r>
        <w:rPr>
          <w:rFonts w:ascii="Times New Roman" w:hAnsi="Times New Roman"/>
          <w:sz w:val="18"/>
        </w:rPr>
        <w:t>class P1_EvenOddCounter{</w:t>
      </w:r>
    </w:p>
    <w:p w14:paraId="00304486" w14:textId="77777777" w:rsidR="00D6508C" w:rsidRDefault="00481647">
      <w:pPr>
        <w:spacing w:after="0"/>
      </w:pPr>
      <w:r>
        <w:rPr>
          <w:rFonts w:ascii="Times New Roman" w:hAnsi="Times New Roman"/>
          <w:sz w:val="18"/>
        </w:rPr>
        <w:tab/>
      </w:r>
      <w:r>
        <w:rPr>
          <w:rFonts w:ascii="Times New Roman" w:hAnsi="Times New Roman"/>
          <w:sz w:val="18"/>
        </w:rPr>
        <w:t>public static void main(String[] args){</w:t>
      </w:r>
    </w:p>
    <w:p w14:paraId="56C172A3" w14:textId="77777777" w:rsidR="00D6508C" w:rsidRDefault="00481647">
      <w:pPr>
        <w:spacing w:after="0"/>
      </w:pPr>
      <w:r>
        <w:rPr>
          <w:rFonts w:ascii="Times New Roman" w:hAnsi="Times New Roman"/>
          <w:sz w:val="18"/>
        </w:rPr>
        <w:tab/>
      </w:r>
      <w:r>
        <w:rPr>
          <w:rFonts w:ascii="Times New Roman" w:hAnsi="Times New Roman"/>
          <w:sz w:val="18"/>
        </w:rPr>
        <w:tab/>
        <w:t>Scanner sc = new Scanner(System.in);</w:t>
      </w:r>
    </w:p>
    <w:p w14:paraId="5657CCA1" w14:textId="77777777" w:rsidR="00D6508C" w:rsidRDefault="00481647">
      <w:pPr>
        <w:spacing w:after="0"/>
      </w:pPr>
      <w:r>
        <w:rPr>
          <w:rFonts w:ascii="Times New Roman" w:hAnsi="Times New Roman"/>
          <w:sz w:val="18"/>
        </w:rPr>
        <w:tab/>
      </w:r>
      <w:r>
        <w:rPr>
          <w:rFonts w:ascii="Times New Roman" w:hAnsi="Times New Roman"/>
          <w:sz w:val="18"/>
        </w:rPr>
        <w:tab/>
        <w:t>System.out.println("Enter size of array: ");</w:t>
      </w:r>
    </w:p>
    <w:p w14:paraId="0152168E" w14:textId="77777777" w:rsidR="00D6508C" w:rsidRDefault="00481647">
      <w:pPr>
        <w:spacing w:after="0"/>
      </w:pPr>
      <w:r>
        <w:rPr>
          <w:rFonts w:ascii="Times New Roman" w:hAnsi="Times New Roman"/>
          <w:sz w:val="18"/>
        </w:rPr>
        <w:tab/>
      </w:r>
      <w:r>
        <w:rPr>
          <w:rFonts w:ascii="Times New Roman" w:hAnsi="Times New Roman"/>
          <w:sz w:val="18"/>
        </w:rPr>
        <w:tab/>
        <w:t>int size = sc.nextInt();</w:t>
      </w:r>
    </w:p>
    <w:p w14:paraId="453805CD" w14:textId="77777777" w:rsidR="00D6508C" w:rsidRDefault="00481647">
      <w:pPr>
        <w:spacing w:after="0"/>
      </w:pPr>
      <w:r>
        <w:rPr>
          <w:rFonts w:ascii="Times New Roman" w:hAnsi="Times New Roman"/>
          <w:sz w:val="18"/>
        </w:rPr>
        <w:tab/>
      </w:r>
      <w:r>
        <w:rPr>
          <w:rFonts w:ascii="Times New Roman" w:hAnsi="Times New Roman"/>
          <w:sz w:val="18"/>
        </w:rPr>
        <w:tab/>
        <w:t>if(size&lt;0){</w:t>
      </w:r>
    </w:p>
    <w:p w14:paraId="11435681"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t>System.out.println("size cant be negative.");</w:t>
      </w:r>
    </w:p>
    <w:p w14:paraId="5F5A4750" w14:textId="77777777" w:rsidR="00D6508C" w:rsidRDefault="00481647">
      <w:pPr>
        <w:spacing w:after="0"/>
      </w:pPr>
      <w:r>
        <w:rPr>
          <w:rFonts w:ascii="Times New Roman" w:hAnsi="Times New Roman"/>
          <w:sz w:val="18"/>
        </w:rPr>
        <w:tab/>
      </w:r>
      <w:r>
        <w:rPr>
          <w:rFonts w:ascii="Times New Roman" w:hAnsi="Times New Roman"/>
          <w:sz w:val="18"/>
        </w:rPr>
        <w:tab/>
        <w:t>}else{</w:t>
      </w:r>
    </w:p>
    <w:p w14:paraId="256EA799" w14:textId="77777777" w:rsidR="00D6508C" w:rsidRDefault="00481647">
      <w:pPr>
        <w:spacing w:after="0"/>
      </w:pPr>
      <w:r>
        <w:rPr>
          <w:rFonts w:ascii="Times New Roman" w:hAnsi="Times New Roman"/>
          <w:sz w:val="18"/>
        </w:rPr>
        <w:tab/>
      </w:r>
      <w:r>
        <w:rPr>
          <w:rFonts w:ascii="Times New Roman" w:hAnsi="Times New Roman"/>
          <w:sz w:val="18"/>
        </w:rPr>
        <w:tab/>
        <w:t>int arr[] =new int[size];</w:t>
      </w:r>
    </w:p>
    <w:p w14:paraId="212062C3" w14:textId="77777777" w:rsidR="00D6508C" w:rsidRDefault="00481647">
      <w:pPr>
        <w:spacing w:after="0"/>
      </w:pPr>
      <w:r>
        <w:rPr>
          <w:rFonts w:ascii="Times New Roman" w:hAnsi="Times New Roman"/>
          <w:sz w:val="18"/>
        </w:rPr>
        <w:tab/>
      </w:r>
      <w:r>
        <w:rPr>
          <w:rFonts w:ascii="Times New Roman" w:hAnsi="Times New Roman"/>
          <w:sz w:val="18"/>
        </w:rPr>
        <w:tab/>
      </w:r>
    </w:p>
    <w:p w14:paraId="7279A5EF" w14:textId="77777777" w:rsidR="00D6508C" w:rsidRDefault="00481647">
      <w:pPr>
        <w:spacing w:after="0"/>
      </w:pPr>
      <w:r>
        <w:rPr>
          <w:rFonts w:ascii="Times New Roman" w:hAnsi="Times New Roman"/>
          <w:sz w:val="18"/>
        </w:rPr>
        <w:tab/>
      </w:r>
      <w:r>
        <w:rPr>
          <w:rFonts w:ascii="Times New Roman" w:hAnsi="Times New Roman"/>
          <w:sz w:val="18"/>
        </w:rPr>
        <w:tab/>
        <w:t>System.out.println("Enter numbers: ");</w:t>
      </w:r>
    </w:p>
    <w:p w14:paraId="3FDFAC86" w14:textId="77777777" w:rsidR="00D6508C" w:rsidRDefault="00481647">
      <w:pPr>
        <w:spacing w:after="0"/>
      </w:pPr>
      <w:r>
        <w:rPr>
          <w:rFonts w:ascii="Times New Roman" w:hAnsi="Times New Roman"/>
          <w:sz w:val="18"/>
        </w:rPr>
        <w:tab/>
      </w:r>
      <w:r>
        <w:rPr>
          <w:rFonts w:ascii="Times New Roman" w:hAnsi="Times New Roman"/>
          <w:sz w:val="18"/>
        </w:rPr>
        <w:tab/>
        <w:t>for(int i=0;i&lt;size;i++){</w:t>
      </w:r>
    </w:p>
    <w:p w14:paraId="02EA5D56"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t>arr[i]=sc.nextInt();</w:t>
      </w:r>
    </w:p>
    <w:p w14:paraId="740B58BF" w14:textId="77777777" w:rsidR="00D6508C" w:rsidRDefault="00481647">
      <w:pPr>
        <w:spacing w:after="0"/>
      </w:pPr>
      <w:r>
        <w:rPr>
          <w:rFonts w:ascii="Times New Roman" w:hAnsi="Times New Roman"/>
          <w:sz w:val="18"/>
        </w:rPr>
        <w:tab/>
      </w:r>
      <w:r>
        <w:rPr>
          <w:rFonts w:ascii="Times New Roman" w:hAnsi="Times New Roman"/>
          <w:sz w:val="18"/>
        </w:rPr>
        <w:tab/>
        <w:t>}</w:t>
      </w:r>
    </w:p>
    <w:p w14:paraId="7258938B" w14:textId="77777777" w:rsidR="00D6508C" w:rsidRDefault="00481647">
      <w:pPr>
        <w:spacing w:after="0"/>
      </w:pPr>
      <w:r>
        <w:rPr>
          <w:rFonts w:ascii="Times New Roman" w:hAnsi="Times New Roman"/>
          <w:sz w:val="18"/>
        </w:rPr>
        <w:tab/>
      </w:r>
      <w:r>
        <w:rPr>
          <w:rFonts w:ascii="Times New Roman" w:hAnsi="Times New Roman"/>
          <w:sz w:val="18"/>
        </w:rPr>
        <w:tab/>
        <w:t>int even=0,odd=0;</w:t>
      </w:r>
    </w:p>
    <w:p w14:paraId="4B212B83" w14:textId="77777777" w:rsidR="00D6508C" w:rsidRDefault="00481647">
      <w:pPr>
        <w:spacing w:after="0"/>
      </w:pPr>
      <w:r>
        <w:rPr>
          <w:rFonts w:ascii="Times New Roman" w:hAnsi="Times New Roman"/>
          <w:sz w:val="18"/>
        </w:rPr>
        <w:tab/>
      </w:r>
      <w:r>
        <w:rPr>
          <w:rFonts w:ascii="Times New Roman" w:hAnsi="Times New Roman"/>
          <w:sz w:val="18"/>
        </w:rPr>
        <w:tab/>
        <w:t>for(int i=0;i&lt;size;i++){</w:t>
      </w:r>
    </w:p>
    <w:p w14:paraId="528F2FB5"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t>if(arr[i]%2==0){</w:t>
      </w:r>
    </w:p>
    <w:p w14:paraId="5A261AE7"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r>
      <w:r>
        <w:rPr>
          <w:rFonts w:ascii="Times New Roman" w:hAnsi="Times New Roman"/>
          <w:sz w:val="18"/>
        </w:rPr>
        <w:tab/>
        <w:t>even++;</w:t>
      </w:r>
    </w:p>
    <w:p w14:paraId="02E2FC32"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t>}else{</w:t>
      </w:r>
    </w:p>
    <w:p w14:paraId="58F1A955"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r>
      <w:r>
        <w:rPr>
          <w:rFonts w:ascii="Times New Roman" w:hAnsi="Times New Roman"/>
          <w:sz w:val="18"/>
        </w:rPr>
        <w:tab/>
        <w:t>odd++;</w:t>
      </w:r>
    </w:p>
    <w:p w14:paraId="49FA114D" w14:textId="77777777" w:rsidR="00D6508C" w:rsidRDefault="00481647">
      <w:pPr>
        <w:spacing w:after="0"/>
      </w:pPr>
      <w:r>
        <w:rPr>
          <w:rFonts w:ascii="Times New Roman" w:hAnsi="Times New Roman"/>
          <w:sz w:val="18"/>
        </w:rPr>
        <w:tab/>
      </w:r>
      <w:r>
        <w:rPr>
          <w:rFonts w:ascii="Times New Roman" w:hAnsi="Times New Roman"/>
          <w:sz w:val="18"/>
        </w:rPr>
        <w:tab/>
      </w:r>
      <w:r>
        <w:rPr>
          <w:rFonts w:ascii="Times New Roman" w:hAnsi="Times New Roman"/>
          <w:sz w:val="18"/>
        </w:rPr>
        <w:tab/>
        <w:t>}</w:t>
      </w:r>
    </w:p>
    <w:p w14:paraId="19768547" w14:textId="77777777" w:rsidR="00D6508C" w:rsidRDefault="00481647">
      <w:pPr>
        <w:spacing w:after="0"/>
      </w:pPr>
      <w:r>
        <w:rPr>
          <w:rFonts w:ascii="Times New Roman" w:hAnsi="Times New Roman"/>
          <w:sz w:val="18"/>
        </w:rPr>
        <w:tab/>
      </w:r>
      <w:r>
        <w:rPr>
          <w:rFonts w:ascii="Times New Roman" w:hAnsi="Times New Roman"/>
          <w:sz w:val="18"/>
        </w:rPr>
        <w:tab/>
        <w:t>}</w:t>
      </w:r>
    </w:p>
    <w:p w14:paraId="72E3A126" w14:textId="77777777" w:rsidR="00D6508C" w:rsidRDefault="00D6508C">
      <w:pPr>
        <w:spacing w:after="0"/>
      </w:pPr>
    </w:p>
    <w:p w14:paraId="21AA1D07" w14:textId="77777777" w:rsidR="00D6508C" w:rsidRDefault="00481647">
      <w:pPr>
        <w:spacing w:after="0"/>
      </w:pPr>
      <w:r>
        <w:rPr>
          <w:rFonts w:ascii="Times New Roman" w:hAnsi="Times New Roman"/>
          <w:sz w:val="18"/>
        </w:rPr>
        <w:tab/>
      </w:r>
      <w:r>
        <w:rPr>
          <w:rFonts w:ascii="Times New Roman" w:hAnsi="Times New Roman"/>
          <w:sz w:val="18"/>
        </w:rPr>
        <w:tab/>
        <w:t>System.out.println("Number of Even is: "+even);</w:t>
      </w:r>
    </w:p>
    <w:p w14:paraId="16285084" w14:textId="77777777" w:rsidR="00D6508C" w:rsidRDefault="00481647">
      <w:pPr>
        <w:spacing w:after="0"/>
      </w:pPr>
      <w:r>
        <w:rPr>
          <w:rFonts w:ascii="Times New Roman" w:hAnsi="Times New Roman"/>
          <w:sz w:val="18"/>
        </w:rPr>
        <w:tab/>
      </w:r>
      <w:r>
        <w:rPr>
          <w:rFonts w:ascii="Times New Roman" w:hAnsi="Times New Roman"/>
          <w:sz w:val="18"/>
        </w:rPr>
        <w:tab/>
        <w:t>System.out.println("Number of Odd is: "+odd);</w:t>
      </w:r>
    </w:p>
    <w:p w14:paraId="23A5898F" w14:textId="77777777" w:rsidR="00D6508C" w:rsidRDefault="00481647">
      <w:pPr>
        <w:spacing w:after="0"/>
      </w:pPr>
      <w:r>
        <w:rPr>
          <w:rFonts w:ascii="Times New Roman" w:hAnsi="Times New Roman"/>
          <w:sz w:val="18"/>
        </w:rPr>
        <w:tab/>
        <w:t>}</w:t>
      </w:r>
    </w:p>
    <w:p w14:paraId="209AEFDE" w14:textId="77777777" w:rsidR="00D6508C" w:rsidRDefault="00481647">
      <w:pPr>
        <w:spacing w:after="0"/>
      </w:pPr>
      <w:r>
        <w:rPr>
          <w:rFonts w:ascii="Times New Roman" w:hAnsi="Times New Roman"/>
          <w:sz w:val="18"/>
        </w:rPr>
        <w:t>}</w:t>
      </w:r>
    </w:p>
    <w:p w14:paraId="72F0E4F9" w14:textId="77777777" w:rsidR="00D6508C" w:rsidRDefault="00481647">
      <w:pPr>
        <w:spacing w:after="0"/>
      </w:pPr>
      <w:r>
        <w:rPr>
          <w:rFonts w:ascii="Times New Roman" w:hAnsi="Times New Roman"/>
          <w:sz w:val="18"/>
        </w:rPr>
        <w:t>}</w:t>
      </w:r>
    </w:p>
    <w:p w14:paraId="1E8D0FAF" w14:textId="77777777" w:rsidR="00D6508C" w:rsidRDefault="00481647">
      <w:r>
        <w:rPr>
          <w:rFonts w:ascii="Times New Roman" w:hAnsi="Times New Roman"/>
          <w:b/>
          <w:sz w:val="20"/>
        </w:rPr>
        <w:br/>
        <w:t>Output:</w:t>
      </w:r>
    </w:p>
    <w:p w14:paraId="249F5D5B" w14:textId="0A21C2C9" w:rsidR="00D6508C" w:rsidRDefault="0096182F">
      <w:r w:rsidRPr="0096182F">
        <w:rPr>
          <w:noProof/>
          <w:lang w:val="en-IN" w:eastAsia="en-IN" w:bidi="hi-IN"/>
        </w:rPr>
        <w:drawing>
          <wp:inline distT="0" distB="0" distL="0" distR="0" wp14:anchorId="4C3A51E4" wp14:editId="47DD45BC">
            <wp:extent cx="6675120" cy="969645"/>
            <wp:effectExtent l="0" t="0" r="0" b="1905"/>
            <wp:docPr id="19718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8034" name=""/>
                    <pic:cNvPicPr/>
                  </pic:nvPicPr>
                  <pic:blipFill>
                    <a:blip r:embed="rId15"/>
                    <a:stretch>
                      <a:fillRect/>
                    </a:stretch>
                  </pic:blipFill>
                  <pic:spPr>
                    <a:xfrm>
                      <a:off x="0" y="0"/>
                      <a:ext cx="6675120" cy="969645"/>
                    </a:xfrm>
                    <a:prstGeom prst="rect">
                      <a:avLst/>
                    </a:prstGeom>
                  </pic:spPr>
                </pic:pic>
              </a:graphicData>
            </a:graphic>
          </wp:inline>
        </w:drawing>
      </w:r>
      <w:r>
        <w:br w:type="page"/>
      </w:r>
    </w:p>
    <w:p w14:paraId="10CD290E" w14:textId="32C510C6" w:rsidR="00D6508C" w:rsidRPr="000F15B8" w:rsidRDefault="00481647">
      <w:pPr>
        <w:rPr>
          <w:u w:val="single"/>
        </w:rPr>
      </w:pPr>
      <w:r w:rsidRPr="000F15B8">
        <w:rPr>
          <w:rFonts w:ascii="Times New Roman" w:hAnsi="Times New Roman"/>
          <w:b/>
          <w:sz w:val="20"/>
          <w:u w:val="single"/>
        </w:rPr>
        <w:lastRenderedPageBreak/>
        <w:t>P2_SquareCube</w:t>
      </w:r>
    </w:p>
    <w:p w14:paraId="604FFC8E" w14:textId="51BE4559" w:rsidR="00D6508C" w:rsidRDefault="00481647">
      <w:pPr>
        <w:spacing w:after="0"/>
      </w:pPr>
      <w:r>
        <w:rPr>
          <w:rFonts w:ascii="Times New Roman" w:hAnsi="Times New Roman"/>
          <w:b/>
          <w:sz w:val="18"/>
        </w:rPr>
        <w:t xml:space="preserve"> You need to develop a module that prints the squares and cubes of numbers from 1  to 5 for a math tutorial application.</w:t>
      </w:r>
    </w:p>
    <w:p w14:paraId="7798AB06" w14:textId="77777777" w:rsidR="00D6508C" w:rsidRDefault="00D6508C">
      <w:pPr>
        <w:spacing w:after="0"/>
      </w:pPr>
    </w:p>
    <w:p w14:paraId="3143F41B" w14:textId="14923505" w:rsidR="00D6508C" w:rsidRDefault="00481647">
      <w:pPr>
        <w:spacing w:after="0"/>
      </w:pPr>
      <w:r>
        <w:rPr>
          <w:rFonts w:ascii="Times New Roman" w:hAnsi="Times New Roman"/>
          <w:sz w:val="18"/>
        </w:rPr>
        <w:t>import java.util.Scanner;</w:t>
      </w:r>
    </w:p>
    <w:p w14:paraId="16F87FFC" w14:textId="77777777" w:rsidR="00D6508C" w:rsidRDefault="00481647">
      <w:pPr>
        <w:spacing w:after="0"/>
      </w:pPr>
      <w:r>
        <w:rPr>
          <w:rFonts w:ascii="Times New Roman" w:hAnsi="Times New Roman"/>
          <w:sz w:val="18"/>
        </w:rPr>
        <w:t>class P2_SquareCube{</w:t>
      </w:r>
    </w:p>
    <w:p w14:paraId="5652A7A9" w14:textId="77777777" w:rsidR="00D6508C" w:rsidRDefault="00481647">
      <w:pPr>
        <w:spacing w:after="0"/>
      </w:pPr>
      <w:r>
        <w:rPr>
          <w:rFonts w:ascii="Times New Roman" w:hAnsi="Times New Roman"/>
          <w:sz w:val="18"/>
        </w:rPr>
        <w:t xml:space="preserve">    pu</w:t>
      </w:r>
      <w:r>
        <w:rPr>
          <w:rFonts w:ascii="Times New Roman" w:hAnsi="Times New Roman"/>
          <w:sz w:val="18"/>
        </w:rPr>
        <w:t>blic static void main(String[] args) {</w:t>
      </w:r>
    </w:p>
    <w:p w14:paraId="3BF6D251" w14:textId="77777777" w:rsidR="00D6508C" w:rsidRDefault="00481647">
      <w:pPr>
        <w:spacing w:after="0"/>
      </w:pPr>
      <w:r>
        <w:rPr>
          <w:rFonts w:ascii="Times New Roman" w:hAnsi="Times New Roman"/>
          <w:sz w:val="18"/>
        </w:rPr>
        <w:t xml:space="preserve">        Scanner sc = new Scanner(System.in);</w:t>
      </w:r>
    </w:p>
    <w:p w14:paraId="06EF31B0" w14:textId="77777777" w:rsidR="00D6508C" w:rsidRDefault="00D6508C">
      <w:pPr>
        <w:spacing w:after="0"/>
      </w:pPr>
    </w:p>
    <w:p w14:paraId="2151F29F" w14:textId="77777777" w:rsidR="00D6508C" w:rsidRDefault="00481647">
      <w:pPr>
        <w:spacing w:after="0"/>
      </w:pPr>
      <w:r>
        <w:rPr>
          <w:rFonts w:ascii="Times New Roman" w:hAnsi="Times New Roman"/>
          <w:sz w:val="18"/>
        </w:rPr>
        <w:t xml:space="preserve">        System.out.println("Enter num: ");</w:t>
      </w:r>
    </w:p>
    <w:p w14:paraId="5FD594C0" w14:textId="77777777" w:rsidR="00D6508C" w:rsidRDefault="00481647">
      <w:pPr>
        <w:spacing w:after="0"/>
      </w:pPr>
      <w:r>
        <w:rPr>
          <w:rFonts w:ascii="Times New Roman" w:hAnsi="Times New Roman"/>
          <w:sz w:val="18"/>
        </w:rPr>
        <w:t xml:space="preserve">        int num= sc.nextInt();</w:t>
      </w:r>
    </w:p>
    <w:p w14:paraId="1FB88589" w14:textId="77777777" w:rsidR="00D6508C" w:rsidRDefault="00481647">
      <w:pPr>
        <w:spacing w:after="0"/>
      </w:pPr>
      <w:r>
        <w:rPr>
          <w:rFonts w:ascii="Times New Roman" w:hAnsi="Times New Roman"/>
          <w:sz w:val="18"/>
        </w:rPr>
        <w:t xml:space="preserve">        System.out.printf("%-10s %-10s %-10s\n","Number","Square","Cube");</w:t>
      </w:r>
    </w:p>
    <w:p w14:paraId="04E78EF2" w14:textId="77777777" w:rsidR="00D6508C" w:rsidRDefault="00481647">
      <w:pPr>
        <w:spacing w:after="0"/>
      </w:pPr>
      <w:r>
        <w:rPr>
          <w:rFonts w:ascii="Times New Roman" w:hAnsi="Times New Roman"/>
          <w:sz w:val="18"/>
        </w:rPr>
        <w:t xml:space="preserve">        for(int i=1;i&lt;</w:t>
      </w:r>
      <w:r>
        <w:rPr>
          <w:rFonts w:ascii="Times New Roman" w:hAnsi="Times New Roman"/>
          <w:sz w:val="18"/>
        </w:rPr>
        <w:t>=num;i++){</w:t>
      </w:r>
    </w:p>
    <w:p w14:paraId="426399E7" w14:textId="77777777" w:rsidR="00D6508C" w:rsidRDefault="00481647">
      <w:pPr>
        <w:spacing w:after="0"/>
      </w:pPr>
      <w:r>
        <w:rPr>
          <w:rFonts w:ascii="Times New Roman" w:hAnsi="Times New Roman"/>
          <w:sz w:val="18"/>
        </w:rPr>
        <w:t xml:space="preserve">            System.out.printf("%-10d %-10d %-10d\n",i,i*i,i*i*i);</w:t>
      </w:r>
    </w:p>
    <w:p w14:paraId="02141168" w14:textId="77777777" w:rsidR="00D6508C" w:rsidRDefault="00481647">
      <w:pPr>
        <w:spacing w:after="0"/>
      </w:pPr>
      <w:r>
        <w:rPr>
          <w:rFonts w:ascii="Times New Roman" w:hAnsi="Times New Roman"/>
          <w:sz w:val="18"/>
        </w:rPr>
        <w:t xml:space="preserve">        }</w:t>
      </w:r>
    </w:p>
    <w:p w14:paraId="56EC7821" w14:textId="77777777" w:rsidR="00D6508C" w:rsidRDefault="00481647">
      <w:pPr>
        <w:spacing w:after="0"/>
      </w:pPr>
      <w:r>
        <w:rPr>
          <w:rFonts w:ascii="Times New Roman" w:hAnsi="Times New Roman"/>
          <w:sz w:val="18"/>
        </w:rPr>
        <w:t xml:space="preserve">    }</w:t>
      </w:r>
    </w:p>
    <w:p w14:paraId="48C9706B" w14:textId="77777777" w:rsidR="00D6508C" w:rsidRDefault="00481647">
      <w:pPr>
        <w:spacing w:after="0"/>
      </w:pPr>
      <w:r>
        <w:rPr>
          <w:rFonts w:ascii="Times New Roman" w:hAnsi="Times New Roman"/>
          <w:sz w:val="18"/>
        </w:rPr>
        <w:t>}</w:t>
      </w:r>
    </w:p>
    <w:p w14:paraId="72EA8EF6" w14:textId="77777777" w:rsidR="00D6508C" w:rsidRDefault="00481647">
      <w:pPr>
        <w:rPr>
          <w:rFonts w:ascii="Times New Roman" w:hAnsi="Times New Roman"/>
          <w:b/>
          <w:sz w:val="20"/>
        </w:rPr>
      </w:pPr>
      <w:r>
        <w:rPr>
          <w:rFonts w:ascii="Times New Roman" w:hAnsi="Times New Roman"/>
          <w:b/>
          <w:sz w:val="20"/>
        </w:rPr>
        <w:br/>
        <w:t>Output:</w:t>
      </w:r>
    </w:p>
    <w:p w14:paraId="51DD1EA8" w14:textId="142AB623" w:rsidR="0096182F" w:rsidRDefault="0096182F">
      <w:r w:rsidRPr="0096182F">
        <w:rPr>
          <w:noProof/>
          <w:lang w:val="en-IN" w:eastAsia="en-IN" w:bidi="hi-IN"/>
        </w:rPr>
        <w:drawing>
          <wp:inline distT="0" distB="0" distL="0" distR="0" wp14:anchorId="459A0ACC" wp14:editId="066C1D1C">
            <wp:extent cx="6675120" cy="1150620"/>
            <wp:effectExtent l="0" t="0" r="0" b="0"/>
            <wp:docPr id="4725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01792" name=""/>
                    <pic:cNvPicPr/>
                  </pic:nvPicPr>
                  <pic:blipFill>
                    <a:blip r:embed="rId16"/>
                    <a:stretch>
                      <a:fillRect/>
                    </a:stretch>
                  </pic:blipFill>
                  <pic:spPr>
                    <a:xfrm>
                      <a:off x="0" y="0"/>
                      <a:ext cx="6675120" cy="1150620"/>
                    </a:xfrm>
                    <a:prstGeom prst="rect">
                      <a:avLst/>
                    </a:prstGeom>
                  </pic:spPr>
                </pic:pic>
              </a:graphicData>
            </a:graphic>
          </wp:inline>
        </w:drawing>
      </w:r>
    </w:p>
    <w:p w14:paraId="2B7B6842" w14:textId="77777777" w:rsidR="00D6508C" w:rsidRDefault="00481647">
      <w:r>
        <w:br w:type="page"/>
      </w:r>
    </w:p>
    <w:p w14:paraId="385B6D3D" w14:textId="4D215039" w:rsidR="00D6508C" w:rsidRPr="000F15B8" w:rsidRDefault="00481647">
      <w:pPr>
        <w:rPr>
          <w:u w:val="single"/>
        </w:rPr>
      </w:pPr>
      <w:r w:rsidRPr="000F15B8">
        <w:rPr>
          <w:rFonts w:ascii="Times New Roman" w:hAnsi="Times New Roman"/>
          <w:b/>
          <w:sz w:val="20"/>
          <w:u w:val="single"/>
        </w:rPr>
        <w:lastRenderedPageBreak/>
        <w:t>P3_ReciSum</w:t>
      </w:r>
    </w:p>
    <w:p w14:paraId="49333ED5" w14:textId="0B773E8D" w:rsidR="00D6508C" w:rsidRDefault="00481647">
      <w:pPr>
        <w:spacing w:after="0"/>
      </w:pPr>
      <w:r>
        <w:rPr>
          <w:rFonts w:ascii="Times New Roman" w:hAnsi="Times New Roman"/>
          <w:b/>
          <w:sz w:val="18"/>
        </w:rPr>
        <w:t xml:space="preserve"> You are tasked with writing a program to compute the sum of the reciprocals of  numbers</w:t>
      </w:r>
      <w:r>
        <w:rPr>
          <w:rFonts w:ascii="Times New Roman" w:hAnsi="Times New Roman"/>
          <w:b/>
          <w:sz w:val="18"/>
        </w:rPr>
        <w:t xml:space="preserve"> from 1 to a given number for a math research project. </w:t>
      </w:r>
    </w:p>
    <w:p w14:paraId="4DFE5E2D" w14:textId="77777777" w:rsidR="00D6508C" w:rsidRDefault="00D6508C">
      <w:pPr>
        <w:spacing w:after="0"/>
      </w:pPr>
    </w:p>
    <w:p w14:paraId="02649A2F" w14:textId="4808CC45" w:rsidR="00D6508C" w:rsidRDefault="00481647">
      <w:pPr>
        <w:spacing w:after="0"/>
      </w:pPr>
      <w:r>
        <w:rPr>
          <w:rFonts w:ascii="Times New Roman" w:hAnsi="Times New Roman"/>
          <w:sz w:val="18"/>
        </w:rPr>
        <w:t>import java.util.Scanner;</w:t>
      </w:r>
    </w:p>
    <w:p w14:paraId="687BB6FE" w14:textId="77777777" w:rsidR="00D6508C" w:rsidRDefault="00481647">
      <w:pPr>
        <w:spacing w:after="0"/>
      </w:pPr>
      <w:r>
        <w:rPr>
          <w:rFonts w:ascii="Times New Roman" w:hAnsi="Times New Roman"/>
          <w:sz w:val="18"/>
        </w:rPr>
        <w:t>public class P3_ReciSum {</w:t>
      </w:r>
    </w:p>
    <w:p w14:paraId="6D2817C6" w14:textId="77777777" w:rsidR="00D6508C" w:rsidRDefault="00481647">
      <w:pPr>
        <w:spacing w:after="0"/>
      </w:pPr>
      <w:r>
        <w:rPr>
          <w:rFonts w:ascii="Times New Roman" w:hAnsi="Times New Roman"/>
          <w:sz w:val="18"/>
        </w:rPr>
        <w:t xml:space="preserve">    public static void main(String[] args) {</w:t>
      </w:r>
    </w:p>
    <w:p w14:paraId="3624EE2F" w14:textId="77777777" w:rsidR="00D6508C" w:rsidRDefault="00481647">
      <w:pPr>
        <w:spacing w:after="0"/>
      </w:pPr>
      <w:r>
        <w:rPr>
          <w:rFonts w:ascii="Times New Roman" w:hAnsi="Times New Roman"/>
          <w:sz w:val="18"/>
        </w:rPr>
        <w:t xml:space="preserve">        Scanner sc = new Scanner(System.in);</w:t>
      </w:r>
    </w:p>
    <w:p w14:paraId="41D2403D" w14:textId="77777777" w:rsidR="00D6508C" w:rsidRDefault="00D6508C">
      <w:pPr>
        <w:spacing w:after="0"/>
      </w:pPr>
    </w:p>
    <w:p w14:paraId="39F742B8" w14:textId="77777777" w:rsidR="00D6508C" w:rsidRDefault="00481647">
      <w:pPr>
        <w:spacing w:after="0"/>
      </w:pPr>
      <w:r>
        <w:rPr>
          <w:rFonts w:ascii="Times New Roman" w:hAnsi="Times New Roman"/>
          <w:sz w:val="18"/>
        </w:rPr>
        <w:t xml:space="preserve">        System.out.println("Enter Number");</w:t>
      </w:r>
    </w:p>
    <w:p w14:paraId="5DC76F86" w14:textId="77777777" w:rsidR="00D6508C" w:rsidRDefault="00481647">
      <w:pPr>
        <w:spacing w:after="0"/>
      </w:pPr>
      <w:r>
        <w:rPr>
          <w:rFonts w:ascii="Times New Roman" w:hAnsi="Times New Roman"/>
          <w:sz w:val="18"/>
        </w:rPr>
        <w:t xml:space="preserve">        int num = sc.nextInt();</w:t>
      </w:r>
    </w:p>
    <w:p w14:paraId="470E49FC" w14:textId="77777777" w:rsidR="00D6508C" w:rsidRDefault="00481647">
      <w:pPr>
        <w:spacing w:after="0"/>
      </w:pPr>
      <w:r>
        <w:rPr>
          <w:rFonts w:ascii="Times New Roman" w:hAnsi="Times New Roman"/>
          <w:sz w:val="18"/>
        </w:rPr>
        <w:t xml:space="preserve">        int temp=num;</w:t>
      </w:r>
    </w:p>
    <w:p w14:paraId="0A392E61" w14:textId="77777777" w:rsidR="00D6508C" w:rsidRDefault="00481647">
      <w:pPr>
        <w:spacing w:after="0"/>
      </w:pPr>
      <w:r>
        <w:rPr>
          <w:rFonts w:ascii="Times New Roman" w:hAnsi="Times New Roman"/>
          <w:sz w:val="18"/>
        </w:rPr>
        <w:t xml:space="preserve">        double sum=0;</w:t>
      </w:r>
    </w:p>
    <w:p w14:paraId="4EB4ECF2" w14:textId="77777777" w:rsidR="00D6508C" w:rsidRDefault="00481647">
      <w:pPr>
        <w:spacing w:after="0"/>
      </w:pPr>
      <w:r>
        <w:rPr>
          <w:rFonts w:ascii="Times New Roman" w:hAnsi="Times New Roman"/>
          <w:sz w:val="18"/>
        </w:rPr>
        <w:t xml:space="preserve">        if(num&lt;0){</w:t>
      </w:r>
    </w:p>
    <w:p w14:paraId="0DF2D21D" w14:textId="77777777" w:rsidR="00D6508C" w:rsidRDefault="00481647">
      <w:pPr>
        <w:spacing w:after="0"/>
      </w:pPr>
      <w:r>
        <w:rPr>
          <w:rFonts w:ascii="Times New Roman" w:hAnsi="Times New Roman"/>
          <w:sz w:val="18"/>
        </w:rPr>
        <w:t xml:space="preserve">            temp=-temp;</w:t>
      </w:r>
    </w:p>
    <w:p w14:paraId="37735FFA" w14:textId="77777777" w:rsidR="00D6508C" w:rsidRDefault="00481647">
      <w:pPr>
        <w:spacing w:after="0"/>
      </w:pPr>
      <w:r>
        <w:rPr>
          <w:rFonts w:ascii="Times New Roman" w:hAnsi="Times New Roman"/>
          <w:sz w:val="18"/>
        </w:rPr>
        <w:t xml:space="preserve">        }</w:t>
      </w:r>
    </w:p>
    <w:p w14:paraId="6035D18F" w14:textId="77777777" w:rsidR="00D6508C" w:rsidRDefault="00481647">
      <w:pPr>
        <w:spacing w:after="0"/>
      </w:pPr>
      <w:r>
        <w:rPr>
          <w:rFonts w:ascii="Times New Roman" w:hAnsi="Times New Roman"/>
          <w:sz w:val="18"/>
        </w:rPr>
        <w:t xml:space="preserve">        for(int i=1;i&lt;=temp;i++){</w:t>
      </w:r>
    </w:p>
    <w:p w14:paraId="0BB54FB1" w14:textId="77777777" w:rsidR="00D6508C" w:rsidRDefault="00481647">
      <w:pPr>
        <w:spacing w:after="0"/>
      </w:pPr>
      <w:r>
        <w:rPr>
          <w:rFonts w:ascii="Times New Roman" w:hAnsi="Times New Roman"/>
          <w:sz w:val="18"/>
        </w:rPr>
        <w:t xml:space="preserve">            sum+=(1/(double)i);</w:t>
      </w:r>
    </w:p>
    <w:p w14:paraId="45BEECA0" w14:textId="77777777" w:rsidR="00D6508C" w:rsidRDefault="00481647">
      <w:pPr>
        <w:spacing w:after="0"/>
      </w:pPr>
      <w:r>
        <w:rPr>
          <w:rFonts w:ascii="Times New Roman" w:hAnsi="Times New Roman"/>
          <w:sz w:val="18"/>
        </w:rPr>
        <w:t xml:space="preserve">        }</w:t>
      </w:r>
    </w:p>
    <w:p w14:paraId="4888A039" w14:textId="77777777" w:rsidR="00D6508C" w:rsidRDefault="00481647">
      <w:pPr>
        <w:spacing w:after="0"/>
      </w:pPr>
      <w:r>
        <w:rPr>
          <w:rFonts w:ascii="Times New Roman" w:hAnsi="Times New Roman"/>
          <w:sz w:val="18"/>
        </w:rPr>
        <w:t xml:space="preserve">        if(num&lt;0){</w:t>
      </w:r>
    </w:p>
    <w:p w14:paraId="3C778C57" w14:textId="77777777" w:rsidR="00D6508C" w:rsidRDefault="00481647">
      <w:pPr>
        <w:spacing w:after="0"/>
      </w:pPr>
      <w:r>
        <w:rPr>
          <w:rFonts w:ascii="Times New Roman" w:hAnsi="Times New Roman"/>
          <w:sz w:val="18"/>
        </w:rPr>
        <w:t xml:space="preserve">            sum=-sum;</w:t>
      </w:r>
    </w:p>
    <w:p w14:paraId="514FB315" w14:textId="77777777" w:rsidR="00D6508C" w:rsidRDefault="00481647">
      <w:pPr>
        <w:spacing w:after="0"/>
      </w:pPr>
      <w:r>
        <w:rPr>
          <w:rFonts w:ascii="Times New Roman" w:hAnsi="Times New Roman"/>
          <w:sz w:val="18"/>
        </w:rPr>
        <w:t xml:space="preserve">        }</w:t>
      </w:r>
    </w:p>
    <w:p w14:paraId="7995FF6C" w14:textId="77777777" w:rsidR="00D6508C" w:rsidRDefault="00481647">
      <w:pPr>
        <w:spacing w:after="0"/>
      </w:pPr>
      <w:r>
        <w:rPr>
          <w:rFonts w:ascii="Times New Roman" w:hAnsi="Times New Roman"/>
          <w:sz w:val="18"/>
        </w:rPr>
        <w:t xml:space="preserve">        System.out.println("Sum of recipocal of number upto "+num+" is: "+sum);</w:t>
      </w:r>
    </w:p>
    <w:p w14:paraId="0A74C76D" w14:textId="77777777" w:rsidR="00D6508C" w:rsidRDefault="00481647">
      <w:pPr>
        <w:spacing w:after="0"/>
      </w:pPr>
      <w:r>
        <w:rPr>
          <w:rFonts w:ascii="Times New Roman" w:hAnsi="Times New Roman"/>
          <w:sz w:val="18"/>
        </w:rPr>
        <w:t xml:space="preserve">    }</w:t>
      </w:r>
    </w:p>
    <w:p w14:paraId="3D13575F" w14:textId="77777777" w:rsidR="00D6508C" w:rsidRDefault="00481647">
      <w:pPr>
        <w:spacing w:after="0"/>
      </w:pPr>
      <w:r>
        <w:rPr>
          <w:rFonts w:ascii="Times New Roman" w:hAnsi="Times New Roman"/>
          <w:sz w:val="18"/>
        </w:rPr>
        <w:t>}</w:t>
      </w:r>
    </w:p>
    <w:p w14:paraId="2A0BA8E3" w14:textId="77777777" w:rsidR="00D6508C" w:rsidRDefault="00481647">
      <w:r>
        <w:rPr>
          <w:rFonts w:ascii="Times New Roman" w:hAnsi="Times New Roman"/>
          <w:b/>
          <w:sz w:val="20"/>
        </w:rPr>
        <w:br/>
        <w:t>Output:</w:t>
      </w:r>
    </w:p>
    <w:p w14:paraId="1C5AC9FC" w14:textId="37DF7D77" w:rsidR="00D6508C" w:rsidRDefault="0096182F">
      <w:r w:rsidRPr="0096182F">
        <w:rPr>
          <w:noProof/>
          <w:lang w:val="en-IN" w:eastAsia="en-IN" w:bidi="hi-IN"/>
        </w:rPr>
        <w:drawing>
          <wp:inline distT="0" distB="0" distL="0" distR="0" wp14:anchorId="13DD141A" wp14:editId="0FC89BC8">
            <wp:extent cx="6675120" cy="575945"/>
            <wp:effectExtent l="0" t="0" r="0" b="0"/>
            <wp:docPr id="11833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36242" name=""/>
                    <pic:cNvPicPr/>
                  </pic:nvPicPr>
                  <pic:blipFill>
                    <a:blip r:embed="rId17"/>
                    <a:stretch>
                      <a:fillRect/>
                    </a:stretch>
                  </pic:blipFill>
                  <pic:spPr>
                    <a:xfrm>
                      <a:off x="0" y="0"/>
                      <a:ext cx="6675120" cy="575945"/>
                    </a:xfrm>
                    <a:prstGeom prst="rect">
                      <a:avLst/>
                    </a:prstGeom>
                  </pic:spPr>
                </pic:pic>
              </a:graphicData>
            </a:graphic>
          </wp:inline>
        </w:drawing>
      </w:r>
      <w:r>
        <w:br w:type="page"/>
      </w:r>
    </w:p>
    <w:p w14:paraId="620380E4" w14:textId="120F81D0" w:rsidR="00D6508C" w:rsidRPr="000F15B8" w:rsidRDefault="00481647">
      <w:pPr>
        <w:rPr>
          <w:u w:val="single"/>
        </w:rPr>
      </w:pPr>
      <w:r w:rsidRPr="000F15B8">
        <w:rPr>
          <w:rFonts w:ascii="Times New Roman" w:hAnsi="Times New Roman"/>
          <w:b/>
          <w:sz w:val="20"/>
          <w:u w:val="single"/>
        </w:rPr>
        <w:lastRenderedPageBreak/>
        <w:t>P4_EvenSum</w:t>
      </w:r>
    </w:p>
    <w:p w14:paraId="037C3E7B" w14:textId="78A76B2E" w:rsidR="00D6508C" w:rsidRDefault="00481647">
      <w:pPr>
        <w:spacing w:after="0"/>
      </w:pPr>
      <w:r>
        <w:rPr>
          <w:rFonts w:ascii="Times New Roman" w:hAnsi="Times New Roman"/>
          <w:b/>
          <w:sz w:val="18"/>
        </w:rPr>
        <w:t xml:space="preserve"> You need to develop a module that computes the sum of even numbers up to a  given number for a financial analysis tool. </w:t>
      </w:r>
    </w:p>
    <w:p w14:paraId="5075B4E5" w14:textId="77777777" w:rsidR="00D6508C" w:rsidRDefault="00D6508C">
      <w:pPr>
        <w:spacing w:after="0"/>
      </w:pPr>
    </w:p>
    <w:p w14:paraId="4EA9A895" w14:textId="77777777" w:rsidR="00D6508C" w:rsidRDefault="00481647">
      <w:pPr>
        <w:spacing w:after="0"/>
      </w:pPr>
      <w:r>
        <w:rPr>
          <w:rFonts w:ascii="Times New Roman" w:hAnsi="Times New Roman"/>
          <w:sz w:val="18"/>
        </w:rPr>
        <w:t>import java.util.Scann</w:t>
      </w:r>
      <w:r>
        <w:rPr>
          <w:rFonts w:ascii="Times New Roman" w:hAnsi="Times New Roman"/>
          <w:sz w:val="18"/>
        </w:rPr>
        <w:t>er;</w:t>
      </w:r>
    </w:p>
    <w:p w14:paraId="5DB52B7A" w14:textId="77777777" w:rsidR="00D6508C" w:rsidRDefault="00481647">
      <w:pPr>
        <w:spacing w:after="0"/>
      </w:pPr>
      <w:r>
        <w:rPr>
          <w:rFonts w:ascii="Times New Roman" w:hAnsi="Times New Roman"/>
          <w:sz w:val="18"/>
        </w:rPr>
        <w:t>public class P4_EvenSum {</w:t>
      </w:r>
    </w:p>
    <w:p w14:paraId="0A51CEE0" w14:textId="77777777" w:rsidR="00D6508C" w:rsidRDefault="00481647">
      <w:pPr>
        <w:spacing w:after="0"/>
      </w:pPr>
      <w:r>
        <w:rPr>
          <w:rFonts w:ascii="Times New Roman" w:hAnsi="Times New Roman"/>
          <w:sz w:val="18"/>
        </w:rPr>
        <w:t xml:space="preserve">    public static void main(String[] args) {</w:t>
      </w:r>
    </w:p>
    <w:p w14:paraId="7F7A1BE5" w14:textId="77777777" w:rsidR="00D6508C" w:rsidRDefault="00481647">
      <w:pPr>
        <w:spacing w:after="0"/>
      </w:pPr>
      <w:r>
        <w:rPr>
          <w:rFonts w:ascii="Times New Roman" w:hAnsi="Times New Roman"/>
          <w:sz w:val="18"/>
        </w:rPr>
        <w:t xml:space="preserve">        Scanner sc = new Scanner(System.in);</w:t>
      </w:r>
    </w:p>
    <w:p w14:paraId="0A8D2D0F" w14:textId="77777777" w:rsidR="00D6508C" w:rsidRDefault="00481647">
      <w:pPr>
        <w:spacing w:after="0"/>
      </w:pPr>
      <w:r>
        <w:rPr>
          <w:rFonts w:ascii="Times New Roman" w:hAnsi="Times New Roman"/>
          <w:sz w:val="18"/>
        </w:rPr>
        <w:t xml:space="preserve">        System.out.println("Enter num: ");</w:t>
      </w:r>
    </w:p>
    <w:p w14:paraId="65065E81" w14:textId="77777777" w:rsidR="00D6508C" w:rsidRDefault="00481647">
      <w:pPr>
        <w:spacing w:after="0"/>
      </w:pPr>
      <w:r>
        <w:rPr>
          <w:rFonts w:ascii="Times New Roman" w:hAnsi="Times New Roman"/>
          <w:sz w:val="18"/>
        </w:rPr>
        <w:t xml:space="preserve">        int num = sc.nextInt();</w:t>
      </w:r>
    </w:p>
    <w:p w14:paraId="406474B2" w14:textId="77777777" w:rsidR="00D6508C" w:rsidRDefault="00481647">
      <w:pPr>
        <w:spacing w:after="0"/>
      </w:pPr>
      <w:r>
        <w:rPr>
          <w:rFonts w:ascii="Times New Roman" w:hAnsi="Times New Roman"/>
          <w:sz w:val="18"/>
        </w:rPr>
        <w:t xml:space="preserve">        int sum=0;</w:t>
      </w:r>
    </w:p>
    <w:p w14:paraId="68DDB7D7" w14:textId="77777777" w:rsidR="00D6508C" w:rsidRDefault="00481647">
      <w:pPr>
        <w:spacing w:after="0"/>
      </w:pPr>
      <w:r>
        <w:rPr>
          <w:rFonts w:ascii="Times New Roman" w:hAnsi="Times New Roman"/>
          <w:sz w:val="18"/>
        </w:rPr>
        <w:t xml:space="preserve">        for(int i=0;i&lt;=num;i=i+2){</w:t>
      </w:r>
    </w:p>
    <w:p w14:paraId="1CE29185" w14:textId="77777777" w:rsidR="00D6508C" w:rsidRDefault="00481647">
      <w:pPr>
        <w:spacing w:after="0"/>
      </w:pPr>
      <w:r>
        <w:rPr>
          <w:rFonts w:ascii="Times New Roman" w:hAnsi="Times New Roman"/>
          <w:sz w:val="18"/>
        </w:rPr>
        <w:t xml:space="preserve">            sum+=i;</w:t>
      </w:r>
    </w:p>
    <w:p w14:paraId="3AF549B3" w14:textId="77777777" w:rsidR="00D6508C" w:rsidRDefault="00481647">
      <w:pPr>
        <w:spacing w:after="0"/>
      </w:pPr>
      <w:r>
        <w:rPr>
          <w:rFonts w:ascii="Times New Roman" w:hAnsi="Times New Roman"/>
          <w:sz w:val="18"/>
        </w:rPr>
        <w:t xml:space="preserve">        }</w:t>
      </w:r>
    </w:p>
    <w:p w14:paraId="6F191C36" w14:textId="77777777" w:rsidR="00D6508C" w:rsidRDefault="00481647">
      <w:pPr>
        <w:spacing w:after="0"/>
      </w:pPr>
      <w:r>
        <w:rPr>
          <w:rFonts w:ascii="Times New Roman" w:hAnsi="Times New Roman"/>
          <w:sz w:val="18"/>
        </w:rPr>
        <w:t xml:space="preserve">        System.out.println("Sum of even numbers upto "+num+" is: "+sum);</w:t>
      </w:r>
    </w:p>
    <w:p w14:paraId="315C28B2" w14:textId="77777777" w:rsidR="00D6508C" w:rsidRDefault="00481647">
      <w:pPr>
        <w:spacing w:after="0"/>
      </w:pPr>
      <w:r>
        <w:rPr>
          <w:rFonts w:ascii="Times New Roman" w:hAnsi="Times New Roman"/>
          <w:sz w:val="18"/>
        </w:rPr>
        <w:t xml:space="preserve">    }</w:t>
      </w:r>
    </w:p>
    <w:p w14:paraId="37920FDA" w14:textId="77777777" w:rsidR="00D6508C" w:rsidRDefault="00481647">
      <w:pPr>
        <w:spacing w:after="0"/>
      </w:pPr>
      <w:r>
        <w:rPr>
          <w:rFonts w:ascii="Times New Roman" w:hAnsi="Times New Roman"/>
          <w:sz w:val="18"/>
        </w:rPr>
        <w:t>}</w:t>
      </w:r>
    </w:p>
    <w:p w14:paraId="7976FA34" w14:textId="77777777" w:rsidR="00D6508C" w:rsidRDefault="00481647">
      <w:pPr>
        <w:rPr>
          <w:rFonts w:ascii="Times New Roman" w:hAnsi="Times New Roman"/>
          <w:b/>
          <w:sz w:val="20"/>
        </w:rPr>
      </w:pPr>
      <w:r>
        <w:rPr>
          <w:rFonts w:ascii="Times New Roman" w:hAnsi="Times New Roman"/>
          <w:b/>
          <w:sz w:val="20"/>
        </w:rPr>
        <w:br/>
        <w:t>Output:</w:t>
      </w:r>
    </w:p>
    <w:p w14:paraId="72CEBBBD" w14:textId="0A4F91C7" w:rsidR="0096182F" w:rsidRDefault="00A02F91">
      <w:r w:rsidRPr="00A02F91">
        <w:rPr>
          <w:noProof/>
          <w:lang w:val="en-IN" w:eastAsia="en-IN" w:bidi="hi-IN"/>
        </w:rPr>
        <w:drawing>
          <wp:inline distT="0" distB="0" distL="0" distR="0" wp14:anchorId="29983F95" wp14:editId="07C05263">
            <wp:extent cx="6675120" cy="577215"/>
            <wp:effectExtent l="0" t="0" r="0" b="0"/>
            <wp:docPr id="1974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1912" name=""/>
                    <pic:cNvPicPr/>
                  </pic:nvPicPr>
                  <pic:blipFill>
                    <a:blip r:embed="rId18"/>
                    <a:stretch>
                      <a:fillRect/>
                    </a:stretch>
                  </pic:blipFill>
                  <pic:spPr>
                    <a:xfrm>
                      <a:off x="0" y="0"/>
                      <a:ext cx="6675120" cy="577215"/>
                    </a:xfrm>
                    <a:prstGeom prst="rect">
                      <a:avLst/>
                    </a:prstGeom>
                  </pic:spPr>
                </pic:pic>
              </a:graphicData>
            </a:graphic>
          </wp:inline>
        </w:drawing>
      </w:r>
    </w:p>
    <w:p w14:paraId="64699F30" w14:textId="77777777" w:rsidR="00D6508C" w:rsidRDefault="00481647">
      <w:r>
        <w:br w:type="page"/>
      </w:r>
    </w:p>
    <w:p w14:paraId="430CEFD8" w14:textId="77F3B9A3" w:rsidR="00D6508C" w:rsidRPr="000F15B8" w:rsidRDefault="00481647">
      <w:pPr>
        <w:rPr>
          <w:u w:val="single"/>
        </w:rPr>
      </w:pPr>
      <w:r w:rsidRPr="000F15B8">
        <w:rPr>
          <w:rFonts w:ascii="Times New Roman" w:hAnsi="Times New Roman"/>
          <w:b/>
          <w:sz w:val="20"/>
          <w:u w:val="single"/>
        </w:rPr>
        <w:lastRenderedPageBreak/>
        <w:t>P5_Floyd</w:t>
      </w:r>
    </w:p>
    <w:p w14:paraId="345F3CA3" w14:textId="49C7BA3F" w:rsidR="00D6508C" w:rsidRDefault="00481647">
      <w:pPr>
        <w:spacing w:after="0"/>
      </w:pPr>
      <w:r>
        <w:rPr>
          <w:rFonts w:ascii="Times New Roman" w:hAnsi="Times New Roman"/>
          <w:b/>
          <w:sz w:val="18"/>
        </w:rPr>
        <w:t xml:space="preserve"> You are working on a module to print Floyd's triangle for a math visualization tool.  Additionally, you need to modify the</w:t>
      </w:r>
      <w:r>
        <w:rPr>
          <w:rFonts w:ascii="Times New Roman" w:hAnsi="Times New Roman"/>
          <w:b/>
          <w:sz w:val="18"/>
        </w:rPr>
        <w:t xml:space="preserve"> program to print an alternating pattern of 0s and 1s. </w:t>
      </w:r>
    </w:p>
    <w:p w14:paraId="44A615D4" w14:textId="77777777" w:rsidR="00D6508C" w:rsidRDefault="00D6508C">
      <w:pPr>
        <w:spacing w:after="0"/>
      </w:pPr>
    </w:p>
    <w:p w14:paraId="32A02CF9" w14:textId="77777777" w:rsidR="00D6508C" w:rsidRDefault="00481647">
      <w:pPr>
        <w:spacing w:after="0"/>
      </w:pPr>
      <w:r>
        <w:rPr>
          <w:rFonts w:ascii="Times New Roman" w:hAnsi="Times New Roman"/>
          <w:sz w:val="18"/>
        </w:rPr>
        <w:t>import java.util.Scanner;</w:t>
      </w:r>
    </w:p>
    <w:p w14:paraId="45EA26D2" w14:textId="77777777" w:rsidR="00D6508C" w:rsidRDefault="00481647">
      <w:pPr>
        <w:spacing w:after="0"/>
      </w:pPr>
      <w:r>
        <w:rPr>
          <w:rFonts w:ascii="Times New Roman" w:hAnsi="Times New Roman"/>
          <w:sz w:val="18"/>
        </w:rPr>
        <w:t>public class P5_Floyd {</w:t>
      </w:r>
    </w:p>
    <w:p w14:paraId="42E02260" w14:textId="77777777" w:rsidR="00D6508C" w:rsidRDefault="00481647">
      <w:pPr>
        <w:spacing w:after="0"/>
      </w:pPr>
      <w:r>
        <w:rPr>
          <w:rFonts w:ascii="Times New Roman" w:hAnsi="Times New Roman"/>
          <w:sz w:val="18"/>
        </w:rPr>
        <w:t xml:space="preserve">    public static void main(String[] args) {</w:t>
      </w:r>
    </w:p>
    <w:p w14:paraId="2B939FC8" w14:textId="77777777" w:rsidR="00D6508C" w:rsidRDefault="00481647">
      <w:pPr>
        <w:spacing w:after="0"/>
      </w:pPr>
      <w:r>
        <w:rPr>
          <w:rFonts w:ascii="Times New Roman" w:hAnsi="Times New Roman"/>
          <w:sz w:val="18"/>
        </w:rPr>
        <w:t xml:space="preserve">        Scanner sc= new Scanner(System.in);</w:t>
      </w:r>
    </w:p>
    <w:p w14:paraId="59658C81" w14:textId="77777777" w:rsidR="00D6508C" w:rsidRDefault="00481647">
      <w:pPr>
        <w:spacing w:after="0"/>
      </w:pPr>
      <w:r>
        <w:rPr>
          <w:rFonts w:ascii="Times New Roman" w:hAnsi="Times New Roman"/>
          <w:sz w:val="18"/>
        </w:rPr>
        <w:t xml:space="preserve">        System.out.println("Enter num: ");</w:t>
      </w:r>
    </w:p>
    <w:p w14:paraId="27CC0A54" w14:textId="77777777" w:rsidR="00D6508C" w:rsidRDefault="00481647">
      <w:pPr>
        <w:spacing w:after="0"/>
      </w:pPr>
      <w:r>
        <w:rPr>
          <w:rFonts w:ascii="Times New Roman" w:hAnsi="Times New Roman"/>
          <w:sz w:val="18"/>
        </w:rPr>
        <w:t xml:space="preserve">        int num= </w:t>
      </w:r>
      <w:r>
        <w:rPr>
          <w:rFonts w:ascii="Times New Roman" w:hAnsi="Times New Roman"/>
          <w:sz w:val="18"/>
        </w:rPr>
        <w:t>sc.nextInt();</w:t>
      </w:r>
    </w:p>
    <w:p w14:paraId="59B50DB5" w14:textId="77777777" w:rsidR="00D6508C" w:rsidRDefault="00D6508C">
      <w:pPr>
        <w:spacing w:after="0"/>
      </w:pPr>
    </w:p>
    <w:p w14:paraId="11DBC6C0" w14:textId="77777777" w:rsidR="00D6508C" w:rsidRDefault="00481647">
      <w:pPr>
        <w:spacing w:after="0"/>
      </w:pPr>
      <w:r>
        <w:rPr>
          <w:rFonts w:ascii="Times New Roman" w:hAnsi="Times New Roman"/>
          <w:sz w:val="18"/>
        </w:rPr>
        <w:t xml:space="preserve">        int a=1;</w:t>
      </w:r>
    </w:p>
    <w:p w14:paraId="3764801A" w14:textId="77777777" w:rsidR="00D6508C" w:rsidRDefault="00481647">
      <w:pPr>
        <w:spacing w:after="0"/>
      </w:pPr>
      <w:r>
        <w:rPr>
          <w:rFonts w:ascii="Times New Roman" w:hAnsi="Times New Roman"/>
          <w:sz w:val="18"/>
        </w:rPr>
        <w:t xml:space="preserve">        for(int i=1;i&lt;=num;i++){</w:t>
      </w:r>
    </w:p>
    <w:p w14:paraId="259342CF" w14:textId="77777777" w:rsidR="00D6508C" w:rsidRDefault="00481647">
      <w:pPr>
        <w:spacing w:after="0"/>
      </w:pPr>
      <w:r>
        <w:rPr>
          <w:rFonts w:ascii="Times New Roman" w:hAnsi="Times New Roman"/>
          <w:sz w:val="18"/>
        </w:rPr>
        <w:t xml:space="preserve">            for(int j=1;j&lt;=i;j++){</w:t>
      </w:r>
    </w:p>
    <w:p w14:paraId="1D76BF1E" w14:textId="77777777" w:rsidR="00D6508C" w:rsidRDefault="00481647">
      <w:pPr>
        <w:spacing w:after="0"/>
      </w:pPr>
      <w:r>
        <w:rPr>
          <w:rFonts w:ascii="Times New Roman" w:hAnsi="Times New Roman"/>
          <w:sz w:val="18"/>
        </w:rPr>
        <w:t xml:space="preserve">                System.out.print(a+" ");</w:t>
      </w:r>
    </w:p>
    <w:p w14:paraId="6F8E930C" w14:textId="77777777" w:rsidR="00D6508C" w:rsidRDefault="00481647">
      <w:pPr>
        <w:spacing w:after="0"/>
      </w:pPr>
      <w:r>
        <w:rPr>
          <w:rFonts w:ascii="Times New Roman" w:hAnsi="Times New Roman"/>
          <w:sz w:val="18"/>
        </w:rPr>
        <w:t xml:space="preserve">                a++;</w:t>
      </w:r>
    </w:p>
    <w:p w14:paraId="4BAC398E" w14:textId="77777777" w:rsidR="00D6508C" w:rsidRDefault="00481647">
      <w:pPr>
        <w:spacing w:after="0"/>
      </w:pPr>
      <w:r>
        <w:rPr>
          <w:rFonts w:ascii="Times New Roman" w:hAnsi="Times New Roman"/>
          <w:sz w:val="18"/>
        </w:rPr>
        <w:t xml:space="preserve">            }</w:t>
      </w:r>
    </w:p>
    <w:p w14:paraId="2928E2B7" w14:textId="77777777" w:rsidR="00D6508C" w:rsidRDefault="00481647">
      <w:pPr>
        <w:spacing w:after="0"/>
      </w:pPr>
      <w:r>
        <w:rPr>
          <w:rFonts w:ascii="Times New Roman" w:hAnsi="Times New Roman"/>
          <w:sz w:val="18"/>
        </w:rPr>
        <w:t xml:space="preserve">            System.out.println();</w:t>
      </w:r>
    </w:p>
    <w:p w14:paraId="208E5010" w14:textId="77777777" w:rsidR="00D6508C" w:rsidRDefault="00481647">
      <w:pPr>
        <w:spacing w:after="0"/>
      </w:pPr>
      <w:r>
        <w:rPr>
          <w:rFonts w:ascii="Times New Roman" w:hAnsi="Times New Roman"/>
          <w:sz w:val="18"/>
        </w:rPr>
        <w:t xml:space="preserve">        }</w:t>
      </w:r>
    </w:p>
    <w:p w14:paraId="0EA23787" w14:textId="77777777" w:rsidR="00D6508C" w:rsidRDefault="00481647">
      <w:pPr>
        <w:spacing w:after="0"/>
      </w:pPr>
      <w:r>
        <w:rPr>
          <w:rFonts w:ascii="Times New Roman" w:hAnsi="Times New Roman"/>
          <w:sz w:val="18"/>
        </w:rPr>
        <w:t xml:space="preserve">        int b=1;</w:t>
      </w:r>
    </w:p>
    <w:p w14:paraId="0038F4FD" w14:textId="77777777" w:rsidR="00D6508C" w:rsidRDefault="00481647">
      <w:pPr>
        <w:spacing w:after="0"/>
      </w:pPr>
      <w:r>
        <w:rPr>
          <w:rFonts w:ascii="Times New Roman" w:hAnsi="Times New Roman"/>
          <w:sz w:val="18"/>
        </w:rPr>
        <w:t xml:space="preserve">        for(int i=</w:t>
      </w:r>
      <w:r>
        <w:rPr>
          <w:rFonts w:ascii="Times New Roman" w:hAnsi="Times New Roman"/>
          <w:sz w:val="18"/>
        </w:rPr>
        <w:t>1;i&lt;=num;i++){</w:t>
      </w:r>
    </w:p>
    <w:p w14:paraId="241B3134" w14:textId="77777777" w:rsidR="00D6508C" w:rsidRDefault="00481647">
      <w:pPr>
        <w:spacing w:after="0"/>
      </w:pPr>
      <w:r>
        <w:rPr>
          <w:rFonts w:ascii="Times New Roman" w:hAnsi="Times New Roman"/>
          <w:sz w:val="18"/>
        </w:rPr>
        <w:t xml:space="preserve">            for(int j=1;j&lt;=i;j++){</w:t>
      </w:r>
    </w:p>
    <w:p w14:paraId="423B6093" w14:textId="77777777" w:rsidR="00D6508C" w:rsidRDefault="00481647">
      <w:pPr>
        <w:spacing w:after="0"/>
      </w:pPr>
      <w:r>
        <w:rPr>
          <w:rFonts w:ascii="Times New Roman" w:hAnsi="Times New Roman"/>
          <w:sz w:val="18"/>
        </w:rPr>
        <w:t xml:space="preserve">                System.out.print(b%2+" ");</w:t>
      </w:r>
    </w:p>
    <w:p w14:paraId="7AF4B09B" w14:textId="77777777" w:rsidR="00D6508C" w:rsidRDefault="00481647">
      <w:pPr>
        <w:spacing w:after="0"/>
      </w:pPr>
      <w:r>
        <w:rPr>
          <w:rFonts w:ascii="Times New Roman" w:hAnsi="Times New Roman"/>
          <w:sz w:val="18"/>
        </w:rPr>
        <w:t xml:space="preserve">                b++;</w:t>
      </w:r>
    </w:p>
    <w:p w14:paraId="182815E9" w14:textId="77777777" w:rsidR="00D6508C" w:rsidRDefault="00481647">
      <w:pPr>
        <w:spacing w:after="0"/>
      </w:pPr>
      <w:r>
        <w:rPr>
          <w:rFonts w:ascii="Times New Roman" w:hAnsi="Times New Roman"/>
          <w:sz w:val="18"/>
        </w:rPr>
        <w:t xml:space="preserve">            }</w:t>
      </w:r>
    </w:p>
    <w:p w14:paraId="54DD38D3" w14:textId="77777777" w:rsidR="00D6508C" w:rsidRDefault="00481647">
      <w:pPr>
        <w:spacing w:after="0"/>
      </w:pPr>
      <w:r>
        <w:rPr>
          <w:rFonts w:ascii="Times New Roman" w:hAnsi="Times New Roman"/>
          <w:sz w:val="18"/>
        </w:rPr>
        <w:t xml:space="preserve">            System.out.println();</w:t>
      </w:r>
    </w:p>
    <w:p w14:paraId="45D9E4CC" w14:textId="77777777" w:rsidR="00D6508C" w:rsidRDefault="00481647">
      <w:pPr>
        <w:spacing w:after="0"/>
      </w:pPr>
      <w:r>
        <w:rPr>
          <w:rFonts w:ascii="Times New Roman" w:hAnsi="Times New Roman"/>
          <w:sz w:val="18"/>
        </w:rPr>
        <w:t xml:space="preserve">            if(i%2==1){</w:t>
      </w:r>
    </w:p>
    <w:p w14:paraId="532B4066" w14:textId="77777777" w:rsidR="00D6508C" w:rsidRDefault="00481647">
      <w:pPr>
        <w:spacing w:after="0"/>
      </w:pPr>
      <w:r>
        <w:rPr>
          <w:rFonts w:ascii="Times New Roman" w:hAnsi="Times New Roman"/>
          <w:sz w:val="18"/>
        </w:rPr>
        <w:t xml:space="preserve">                b=0;</w:t>
      </w:r>
    </w:p>
    <w:p w14:paraId="3D525E2C" w14:textId="77777777" w:rsidR="00D6508C" w:rsidRDefault="00481647">
      <w:pPr>
        <w:spacing w:after="0"/>
      </w:pPr>
      <w:r>
        <w:rPr>
          <w:rFonts w:ascii="Times New Roman" w:hAnsi="Times New Roman"/>
          <w:sz w:val="18"/>
        </w:rPr>
        <w:t xml:space="preserve">            }else{</w:t>
      </w:r>
    </w:p>
    <w:p w14:paraId="1BF3A503" w14:textId="77777777" w:rsidR="00D6508C" w:rsidRDefault="00481647">
      <w:pPr>
        <w:spacing w:after="0"/>
      </w:pPr>
      <w:r>
        <w:rPr>
          <w:rFonts w:ascii="Times New Roman" w:hAnsi="Times New Roman"/>
          <w:sz w:val="18"/>
        </w:rPr>
        <w:t xml:space="preserve">                b=1;</w:t>
      </w:r>
    </w:p>
    <w:p w14:paraId="6D0E348F" w14:textId="77777777" w:rsidR="00D6508C" w:rsidRDefault="00481647">
      <w:pPr>
        <w:spacing w:after="0"/>
      </w:pPr>
      <w:r>
        <w:rPr>
          <w:rFonts w:ascii="Times New Roman" w:hAnsi="Times New Roman"/>
          <w:sz w:val="18"/>
        </w:rPr>
        <w:t xml:space="preserve">            }</w:t>
      </w:r>
    </w:p>
    <w:p w14:paraId="5503554C" w14:textId="77777777" w:rsidR="00D6508C" w:rsidRDefault="00481647">
      <w:pPr>
        <w:spacing w:after="0"/>
      </w:pPr>
      <w:r>
        <w:rPr>
          <w:rFonts w:ascii="Times New Roman" w:hAnsi="Times New Roman"/>
          <w:sz w:val="18"/>
        </w:rPr>
        <w:t xml:space="preserve">        }</w:t>
      </w:r>
    </w:p>
    <w:p w14:paraId="7BEC2E7B" w14:textId="77777777" w:rsidR="00D6508C" w:rsidRDefault="00481647">
      <w:pPr>
        <w:spacing w:after="0"/>
      </w:pPr>
      <w:r>
        <w:rPr>
          <w:rFonts w:ascii="Times New Roman" w:hAnsi="Times New Roman"/>
          <w:sz w:val="18"/>
        </w:rPr>
        <w:t xml:space="preserve">    }</w:t>
      </w:r>
    </w:p>
    <w:p w14:paraId="2EC017C6" w14:textId="77777777" w:rsidR="00D6508C" w:rsidRDefault="00481647">
      <w:pPr>
        <w:spacing w:after="0"/>
      </w:pPr>
      <w:r>
        <w:rPr>
          <w:rFonts w:ascii="Times New Roman" w:hAnsi="Times New Roman"/>
          <w:sz w:val="18"/>
        </w:rPr>
        <w:t>}</w:t>
      </w:r>
    </w:p>
    <w:p w14:paraId="1A5CE0C5" w14:textId="77777777" w:rsidR="00D6508C" w:rsidRDefault="00481647">
      <w:pPr>
        <w:rPr>
          <w:rFonts w:ascii="Times New Roman" w:hAnsi="Times New Roman"/>
          <w:b/>
          <w:sz w:val="20"/>
        </w:rPr>
      </w:pPr>
      <w:r>
        <w:rPr>
          <w:rFonts w:ascii="Times New Roman" w:hAnsi="Times New Roman"/>
          <w:b/>
          <w:sz w:val="20"/>
        </w:rPr>
        <w:br/>
        <w:t>Output:</w:t>
      </w:r>
    </w:p>
    <w:p w14:paraId="4E128449" w14:textId="3D5FDC7C" w:rsidR="00A02F91" w:rsidRDefault="00A02F91">
      <w:r w:rsidRPr="00A02F91">
        <w:rPr>
          <w:noProof/>
          <w:lang w:val="en-IN" w:eastAsia="en-IN" w:bidi="hi-IN"/>
        </w:rPr>
        <w:drawing>
          <wp:inline distT="0" distB="0" distL="0" distR="0" wp14:anchorId="219A4DC7" wp14:editId="3F631088">
            <wp:extent cx="6675120" cy="1567815"/>
            <wp:effectExtent l="0" t="0" r="0" b="0"/>
            <wp:docPr id="138047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1982" name=""/>
                    <pic:cNvPicPr/>
                  </pic:nvPicPr>
                  <pic:blipFill>
                    <a:blip r:embed="rId19"/>
                    <a:stretch>
                      <a:fillRect/>
                    </a:stretch>
                  </pic:blipFill>
                  <pic:spPr>
                    <a:xfrm>
                      <a:off x="0" y="0"/>
                      <a:ext cx="6675120" cy="1567815"/>
                    </a:xfrm>
                    <a:prstGeom prst="rect">
                      <a:avLst/>
                    </a:prstGeom>
                  </pic:spPr>
                </pic:pic>
              </a:graphicData>
            </a:graphic>
          </wp:inline>
        </w:drawing>
      </w:r>
    </w:p>
    <w:p w14:paraId="24BED7C6" w14:textId="77777777" w:rsidR="00012E78" w:rsidRDefault="00012E78">
      <w:pPr>
        <w:jc w:val="center"/>
        <w:rPr>
          <w:rFonts w:ascii="Times New Roman" w:hAnsi="Times New Roman"/>
          <w:b/>
          <w:sz w:val="28"/>
        </w:rPr>
      </w:pPr>
    </w:p>
    <w:p w14:paraId="6FE6E301" w14:textId="77777777" w:rsidR="00012E78" w:rsidRDefault="00012E78">
      <w:pPr>
        <w:jc w:val="center"/>
        <w:rPr>
          <w:rFonts w:ascii="Times New Roman" w:hAnsi="Times New Roman"/>
          <w:b/>
          <w:sz w:val="28"/>
        </w:rPr>
      </w:pPr>
    </w:p>
    <w:p w14:paraId="3A6E797C" w14:textId="77777777" w:rsidR="00A02F91" w:rsidRDefault="00A02F91" w:rsidP="00A02F91">
      <w:pPr>
        <w:rPr>
          <w:rFonts w:ascii="Times New Roman" w:hAnsi="Times New Roman"/>
          <w:b/>
          <w:sz w:val="28"/>
        </w:rPr>
      </w:pPr>
    </w:p>
    <w:p w14:paraId="7827B73C" w14:textId="3C23EE3D" w:rsidR="00D6508C" w:rsidRPr="000F15B8" w:rsidRDefault="00481647">
      <w:pPr>
        <w:jc w:val="center"/>
        <w:rPr>
          <w:u w:val="single"/>
        </w:rPr>
      </w:pPr>
      <w:r w:rsidRPr="000F15B8">
        <w:rPr>
          <w:rFonts w:ascii="Times New Roman" w:hAnsi="Times New Roman"/>
          <w:b/>
          <w:sz w:val="28"/>
          <w:u w:val="single"/>
        </w:rPr>
        <w:lastRenderedPageBreak/>
        <w:t>Week 3</w:t>
      </w:r>
    </w:p>
    <w:p w14:paraId="26AD788D" w14:textId="5C25A171" w:rsidR="00D6508C" w:rsidRPr="000F15B8" w:rsidRDefault="00481647">
      <w:pPr>
        <w:rPr>
          <w:u w:val="single"/>
        </w:rPr>
      </w:pPr>
      <w:r w:rsidRPr="000F15B8">
        <w:rPr>
          <w:rFonts w:ascii="Times New Roman" w:hAnsi="Times New Roman"/>
          <w:b/>
          <w:sz w:val="20"/>
          <w:u w:val="single"/>
        </w:rPr>
        <w:t>P1_Fibonacci</w:t>
      </w:r>
    </w:p>
    <w:p w14:paraId="77B9F266" w14:textId="0E40EA84" w:rsidR="00D6508C" w:rsidRDefault="00481647">
      <w:pPr>
        <w:spacing w:after="0"/>
      </w:pPr>
      <w:r>
        <w:rPr>
          <w:rFonts w:ascii="Times New Roman" w:hAnsi="Times New Roman"/>
          <w:b/>
          <w:sz w:val="18"/>
        </w:rPr>
        <w:t xml:space="preserve"> You are tasked with developing a simple Java application that performs basic  arithmetic operations and uses control flow statements to handle different scenarios. </w:t>
      </w:r>
    </w:p>
    <w:p w14:paraId="33952146" w14:textId="77777777" w:rsidR="00D6508C" w:rsidRDefault="00D6508C">
      <w:pPr>
        <w:spacing w:after="0"/>
      </w:pPr>
    </w:p>
    <w:p w14:paraId="230F1FCF" w14:textId="0445B139" w:rsidR="00D6508C" w:rsidRDefault="00481647">
      <w:pPr>
        <w:spacing w:after="0"/>
      </w:pPr>
      <w:r>
        <w:rPr>
          <w:rFonts w:ascii="Times New Roman" w:hAnsi="Times New Roman"/>
          <w:sz w:val="18"/>
        </w:rPr>
        <w:t>import java.util</w:t>
      </w:r>
      <w:r>
        <w:rPr>
          <w:rFonts w:ascii="Times New Roman" w:hAnsi="Times New Roman"/>
          <w:sz w:val="18"/>
        </w:rPr>
        <w:t>.Scanner;</w:t>
      </w:r>
    </w:p>
    <w:p w14:paraId="16440545" w14:textId="77777777" w:rsidR="00D6508C" w:rsidRDefault="00481647">
      <w:pPr>
        <w:spacing w:after="0"/>
      </w:pPr>
      <w:r>
        <w:rPr>
          <w:rFonts w:ascii="Times New Roman" w:hAnsi="Times New Roman"/>
          <w:sz w:val="18"/>
        </w:rPr>
        <w:t>public class P1_Fibonacci{</w:t>
      </w:r>
    </w:p>
    <w:p w14:paraId="4A8ADCF7" w14:textId="77777777" w:rsidR="00D6508C" w:rsidRDefault="00481647">
      <w:pPr>
        <w:spacing w:after="0"/>
      </w:pPr>
      <w:r>
        <w:rPr>
          <w:rFonts w:ascii="Times New Roman" w:hAnsi="Times New Roman"/>
          <w:sz w:val="18"/>
        </w:rPr>
        <w:t xml:space="preserve">    public static void main(String[] args) {</w:t>
      </w:r>
    </w:p>
    <w:p w14:paraId="4C4BD2B6" w14:textId="77777777" w:rsidR="00D6508C" w:rsidRDefault="00481647">
      <w:pPr>
        <w:spacing w:after="0"/>
      </w:pPr>
      <w:r>
        <w:rPr>
          <w:rFonts w:ascii="Times New Roman" w:hAnsi="Times New Roman"/>
          <w:sz w:val="18"/>
        </w:rPr>
        <w:t xml:space="preserve">        Scanner sc = new Scanner(System.in);</w:t>
      </w:r>
    </w:p>
    <w:p w14:paraId="13DF67F0" w14:textId="77777777" w:rsidR="00D6508C" w:rsidRDefault="00481647">
      <w:pPr>
        <w:spacing w:after="0"/>
      </w:pPr>
      <w:r>
        <w:rPr>
          <w:rFonts w:ascii="Times New Roman" w:hAnsi="Times New Roman"/>
          <w:sz w:val="18"/>
        </w:rPr>
        <w:t xml:space="preserve">        System.out.println("Enter number: ");</w:t>
      </w:r>
    </w:p>
    <w:p w14:paraId="7CA3112A" w14:textId="77777777" w:rsidR="00D6508C" w:rsidRDefault="00481647">
      <w:pPr>
        <w:spacing w:after="0"/>
      </w:pPr>
      <w:r>
        <w:rPr>
          <w:rFonts w:ascii="Times New Roman" w:hAnsi="Times New Roman"/>
          <w:sz w:val="18"/>
        </w:rPr>
        <w:t xml:space="preserve">        int num = sc.nextInt();</w:t>
      </w:r>
    </w:p>
    <w:p w14:paraId="16D67431" w14:textId="77777777" w:rsidR="00D6508C" w:rsidRDefault="00481647">
      <w:pPr>
        <w:spacing w:after="0"/>
      </w:pPr>
      <w:r>
        <w:rPr>
          <w:rFonts w:ascii="Times New Roman" w:hAnsi="Times New Roman"/>
          <w:sz w:val="18"/>
        </w:rPr>
        <w:t xml:space="preserve">        int a=0, b=1;</w:t>
      </w:r>
    </w:p>
    <w:p w14:paraId="3C344010" w14:textId="77777777" w:rsidR="00D6508C" w:rsidRDefault="00481647">
      <w:pPr>
        <w:spacing w:after="0"/>
      </w:pPr>
      <w:r>
        <w:rPr>
          <w:rFonts w:ascii="Times New Roman" w:hAnsi="Times New Roman"/>
          <w:sz w:val="18"/>
        </w:rPr>
        <w:t xml:space="preserve">        int i=0;</w:t>
      </w:r>
    </w:p>
    <w:p w14:paraId="3B8A6B7F" w14:textId="77777777" w:rsidR="00D6508C" w:rsidRDefault="00481647">
      <w:pPr>
        <w:spacing w:after="0"/>
      </w:pPr>
      <w:r>
        <w:rPr>
          <w:rFonts w:ascii="Times New Roman" w:hAnsi="Times New Roman"/>
          <w:sz w:val="18"/>
        </w:rPr>
        <w:t xml:space="preserve">        if(n</w:t>
      </w:r>
      <w:r>
        <w:rPr>
          <w:rFonts w:ascii="Times New Roman" w:hAnsi="Times New Roman"/>
          <w:sz w:val="18"/>
        </w:rPr>
        <w:t>um&gt;0){</w:t>
      </w:r>
    </w:p>
    <w:p w14:paraId="484ABE21" w14:textId="77777777" w:rsidR="00D6508C" w:rsidRDefault="00481647">
      <w:pPr>
        <w:spacing w:after="0"/>
      </w:pPr>
      <w:r>
        <w:rPr>
          <w:rFonts w:ascii="Times New Roman" w:hAnsi="Times New Roman"/>
          <w:sz w:val="18"/>
        </w:rPr>
        <w:t xml:space="preserve">        do { </w:t>
      </w:r>
    </w:p>
    <w:p w14:paraId="766CCD67" w14:textId="77777777" w:rsidR="00D6508C" w:rsidRDefault="00481647">
      <w:pPr>
        <w:spacing w:after="0"/>
      </w:pPr>
      <w:r>
        <w:rPr>
          <w:rFonts w:ascii="Times New Roman" w:hAnsi="Times New Roman"/>
          <w:sz w:val="18"/>
        </w:rPr>
        <w:t xml:space="preserve">            System.out.print(a+" ");</w:t>
      </w:r>
    </w:p>
    <w:p w14:paraId="4710EB51" w14:textId="77777777" w:rsidR="00D6508C" w:rsidRDefault="00481647">
      <w:pPr>
        <w:spacing w:after="0"/>
      </w:pPr>
      <w:r>
        <w:rPr>
          <w:rFonts w:ascii="Times New Roman" w:hAnsi="Times New Roman"/>
          <w:sz w:val="18"/>
        </w:rPr>
        <w:t xml:space="preserve">            int c=a+b;</w:t>
      </w:r>
    </w:p>
    <w:p w14:paraId="6F2068DA" w14:textId="77777777" w:rsidR="00D6508C" w:rsidRDefault="00481647">
      <w:pPr>
        <w:spacing w:after="0"/>
      </w:pPr>
      <w:r>
        <w:rPr>
          <w:rFonts w:ascii="Times New Roman" w:hAnsi="Times New Roman"/>
          <w:sz w:val="18"/>
        </w:rPr>
        <w:t xml:space="preserve">            a=b;</w:t>
      </w:r>
    </w:p>
    <w:p w14:paraId="496358A6" w14:textId="77777777" w:rsidR="00D6508C" w:rsidRDefault="00481647">
      <w:pPr>
        <w:spacing w:after="0"/>
      </w:pPr>
      <w:r>
        <w:rPr>
          <w:rFonts w:ascii="Times New Roman" w:hAnsi="Times New Roman"/>
          <w:sz w:val="18"/>
        </w:rPr>
        <w:t xml:space="preserve">            b=c;</w:t>
      </w:r>
    </w:p>
    <w:p w14:paraId="034CB00D" w14:textId="77777777" w:rsidR="00D6508C" w:rsidRDefault="00481647">
      <w:pPr>
        <w:spacing w:after="0"/>
      </w:pPr>
      <w:r>
        <w:rPr>
          <w:rFonts w:ascii="Times New Roman" w:hAnsi="Times New Roman"/>
          <w:sz w:val="18"/>
        </w:rPr>
        <w:t xml:space="preserve">            i++;</w:t>
      </w:r>
    </w:p>
    <w:p w14:paraId="300A8ABC" w14:textId="77777777" w:rsidR="00D6508C" w:rsidRDefault="00481647">
      <w:pPr>
        <w:spacing w:after="0"/>
      </w:pPr>
      <w:r>
        <w:rPr>
          <w:rFonts w:ascii="Times New Roman" w:hAnsi="Times New Roman"/>
          <w:sz w:val="18"/>
        </w:rPr>
        <w:t xml:space="preserve">        } while (i&lt;num);</w:t>
      </w:r>
    </w:p>
    <w:p w14:paraId="1F7927FE" w14:textId="77777777" w:rsidR="00D6508C" w:rsidRDefault="00481647">
      <w:pPr>
        <w:spacing w:after="0"/>
      </w:pPr>
      <w:r>
        <w:rPr>
          <w:rFonts w:ascii="Times New Roman" w:hAnsi="Times New Roman"/>
          <w:sz w:val="18"/>
        </w:rPr>
        <w:t xml:space="preserve">    }else{</w:t>
      </w:r>
    </w:p>
    <w:p w14:paraId="05FFEFA7" w14:textId="77777777" w:rsidR="00D6508C" w:rsidRDefault="00481647">
      <w:pPr>
        <w:spacing w:after="0"/>
      </w:pPr>
      <w:r>
        <w:rPr>
          <w:rFonts w:ascii="Times New Roman" w:hAnsi="Times New Roman"/>
          <w:sz w:val="18"/>
        </w:rPr>
        <w:t xml:space="preserve">        System.out.println("number should be greater than 0");</w:t>
      </w:r>
    </w:p>
    <w:p w14:paraId="46998BDF" w14:textId="77777777" w:rsidR="00D6508C" w:rsidRDefault="00481647">
      <w:pPr>
        <w:spacing w:after="0"/>
      </w:pPr>
      <w:r>
        <w:rPr>
          <w:rFonts w:ascii="Times New Roman" w:hAnsi="Times New Roman"/>
          <w:sz w:val="18"/>
        </w:rPr>
        <w:t xml:space="preserve">    }</w:t>
      </w:r>
    </w:p>
    <w:p w14:paraId="0B97B851" w14:textId="77777777" w:rsidR="00D6508C" w:rsidRDefault="00481647">
      <w:pPr>
        <w:spacing w:after="0"/>
      </w:pPr>
      <w:r>
        <w:rPr>
          <w:rFonts w:ascii="Times New Roman" w:hAnsi="Times New Roman"/>
          <w:sz w:val="18"/>
        </w:rPr>
        <w:t>}</w:t>
      </w:r>
    </w:p>
    <w:p w14:paraId="5686A7C8" w14:textId="77777777" w:rsidR="00D6508C" w:rsidRDefault="00481647">
      <w:pPr>
        <w:spacing w:after="0"/>
      </w:pPr>
      <w:r>
        <w:rPr>
          <w:rFonts w:ascii="Times New Roman" w:hAnsi="Times New Roman"/>
          <w:sz w:val="18"/>
        </w:rPr>
        <w:t>}</w:t>
      </w:r>
    </w:p>
    <w:p w14:paraId="06DF91E1" w14:textId="77777777" w:rsidR="00D6508C" w:rsidRDefault="00481647">
      <w:r>
        <w:rPr>
          <w:rFonts w:ascii="Times New Roman" w:hAnsi="Times New Roman"/>
          <w:b/>
          <w:sz w:val="20"/>
        </w:rPr>
        <w:br/>
        <w:t>Output:</w:t>
      </w:r>
    </w:p>
    <w:p w14:paraId="49EC1FA2" w14:textId="4875767D" w:rsidR="00D6508C" w:rsidRDefault="00A02F91">
      <w:r w:rsidRPr="00A02F91">
        <w:rPr>
          <w:noProof/>
          <w:lang w:val="en-IN" w:eastAsia="en-IN" w:bidi="hi-IN"/>
        </w:rPr>
        <w:drawing>
          <wp:inline distT="0" distB="0" distL="0" distR="0" wp14:anchorId="5D4F628A" wp14:editId="1CFB3EFE">
            <wp:extent cx="6675120" cy="534670"/>
            <wp:effectExtent l="0" t="0" r="0" b="0"/>
            <wp:docPr id="86910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9761" name=""/>
                    <pic:cNvPicPr/>
                  </pic:nvPicPr>
                  <pic:blipFill>
                    <a:blip r:embed="rId20"/>
                    <a:stretch>
                      <a:fillRect/>
                    </a:stretch>
                  </pic:blipFill>
                  <pic:spPr>
                    <a:xfrm>
                      <a:off x="0" y="0"/>
                      <a:ext cx="6675120" cy="534670"/>
                    </a:xfrm>
                    <a:prstGeom prst="rect">
                      <a:avLst/>
                    </a:prstGeom>
                  </pic:spPr>
                </pic:pic>
              </a:graphicData>
            </a:graphic>
          </wp:inline>
        </w:drawing>
      </w:r>
      <w:r>
        <w:br w:type="page"/>
      </w:r>
    </w:p>
    <w:p w14:paraId="02865ADA" w14:textId="2AAF5660" w:rsidR="00D6508C" w:rsidRPr="000F15B8" w:rsidRDefault="00481647">
      <w:pPr>
        <w:rPr>
          <w:u w:val="single"/>
        </w:rPr>
      </w:pPr>
      <w:r w:rsidRPr="000F15B8">
        <w:rPr>
          <w:rFonts w:ascii="Times New Roman" w:hAnsi="Times New Roman"/>
          <w:b/>
          <w:sz w:val="20"/>
          <w:u w:val="single"/>
        </w:rPr>
        <w:lastRenderedPageBreak/>
        <w:t>P2_DigitCombination</w:t>
      </w:r>
    </w:p>
    <w:p w14:paraId="0A8CB0C1" w14:textId="6B718572" w:rsidR="00D6508C" w:rsidRDefault="00481647">
      <w:pPr>
        <w:spacing w:after="0"/>
      </w:pPr>
      <w:r>
        <w:rPr>
          <w:rFonts w:ascii="Times New Roman" w:hAnsi="Times New Roman"/>
          <w:b/>
          <w:sz w:val="18"/>
        </w:rPr>
        <w:t xml:space="preserve"> You need to develop a module that accepts three digits and prints all possible  combinations of these digits for a lottery system.</w:t>
      </w:r>
    </w:p>
    <w:p w14:paraId="52659522" w14:textId="77777777" w:rsidR="00D6508C" w:rsidRDefault="00D6508C">
      <w:pPr>
        <w:spacing w:after="0"/>
      </w:pPr>
    </w:p>
    <w:p w14:paraId="1E171BF6" w14:textId="77777777" w:rsidR="00D6508C" w:rsidRDefault="00481647">
      <w:pPr>
        <w:spacing w:after="0"/>
      </w:pPr>
      <w:r>
        <w:rPr>
          <w:rFonts w:ascii="Times New Roman" w:hAnsi="Times New Roman"/>
          <w:sz w:val="18"/>
        </w:rPr>
        <w:t>import java.util.Scanner;</w:t>
      </w:r>
    </w:p>
    <w:p w14:paraId="77986157" w14:textId="77777777" w:rsidR="00D6508C" w:rsidRDefault="00481647">
      <w:pPr>
        <w:spacing w:after="0"/>
      </w:pPr>
      <w:r>
        <w:rPr>
          <w:rFonts w:ascii="Times New Roman" w:hAnsi="Times New Roman"/>
          <w:sz w:val="18"/>
        </w:rPr>
        <w:t>public class P2_DigitCombination {</w:t>
      </w:r>
    </w:p>
    <w:p w14:paraId="2BDB308E" w14:textId="77777777" w:rsidR="00D6508C" w:rsidRDefault="00481647">
      <w:pPr>
        <w:spacing w:after="0"/>
      </w:pPr>
      <w:r>
        <w:rPr>
          <w:rFonts w:ascii="Times New Roman" w:hAnsi="Times New Roman"/>
          <w:sz w:val="18"/>
        </w:rPr>
        <w:t xml:space="preserve">    public static void main(String[] args)</w:t>
      </w:r>
      <w:r>
        <w:rPr>
          <w:rFonts w:ascii="Times New Roman" w:hAnsi="Times New Roman"/>
          <w:sz w:val="18"/>
        </w:rPr>
        <w:t xml:space="preserve"> {</w:t>
      </w:r>
    </w:p>
    <w:p w14:paraId="12E28B6F" w14:textId="77777777" w:rsidR="00D6508C" w:rsidRDefault="00481647">
      <w:pPr>
        <w:spacing w:after="0"/>
      </w:pPr>
      <w:r>
        <w:rPr>
          <w:rFonts w:ascii="Times New Roman" w:hAnsi="Times New Roman"/>
          <w:sz w:val="18"/>
        </w:rPr>
        <w:t xml:space="preserve">        Scanner sc = new Scanner(System.in);</w:t>
      </w:r>
    </w:p>
    <w:p w14:paraId="180BDE9E" w14:textId="77777777" w:rsidR="00D6508C" w:rsidRDefault="00481647">
      <w:pPr>
        <w:spacing w:after="0"/>
      </w:pPr>
      <w:r>
        <w:rPr>
          <w:rFonts w:ascii="Times New Roman" w:hAnsi="Times New Roman"/>
          <w:sz w:val="18"/>
        </w:rPr>
        <w:t xml:space="preserve">        System.out.println("Enter a three digits ");</w:t>
      </w:r>
    </w:p>
    <w:p w14:paraId="1A681D35" w14:textId="77777777" w:rsidR="00D6508C" w:rsidRDefault="00481647">
      <w:pPr>
        <w:spacing w:after="0"/>
      </w:pPr>
      <w:r>
        <w:rPr>
          <w:rFonts w:ascii="Times New Roman" w:hAnsi="Times New Roman"/>
          <w:sz w:val="18"/>
        </w:rPr>
        <w:t xml:space="preserve">        int arr[] = new int[3]; </w:t>
      </w:r>
    </w:p>
    <w:p w14:paraId="27352A82" w14:textId="77777777" w:rsidR="00D6508C" w:rsidRDefault="00481647">
      <w:pPr>
        <w:spacing w:after="0"/>
      </w:pPr>
      <w:r>
        <w:rPr>
          <w:rFonts w:ascii="Times New Roman" w:hAnsi="Times New Roman"/>
          <w:sz w:val="18"/>
        </w:rPr>
        <w:t xml:space="preserve">        for(int i=0;i&lt;3;i++){</w:t>
      </w:r>
    </w:p>
    <w:p w14:paraId="3DAC962B" w14:textId="77777777" w:rsidR="00D6508C" w:rsidRDefault="00481647">
      <w:pPr>
        <w:spacing w:after="0"/>
      </w:pPr>
      <w:r>
        <w:rPr>
          <w:rFonts w:ascii="Times New Roman" w:hAnsi="Times New Roman"/>
          <w:sz w:val="18"/>
        </w:rPr>
        <w:t xml:space="preserve">            arr[i] = sc.nextInt();</w:t>
      </w:r>
    </w:p>
    <w:p w14:paraId="2109BA67" w14:textId="77777777" w:rsidR="00D6508C" w:rsidRDefault="00481647">
      <w:pPr>
        <w:spacing w:after="0"/>
      </w:pPr>
      <w:r>
        <w:rPr>
          <w:rFonts w:ascii="Times New Roman" w:hAnsi="Times New Roman"/>
          <w:sz w:val="18"/>
        </w:rPr>
        <w:t xml:space="preserve">        }</w:t>
      </w:r>
    </w:p>
    <w:p w14:paraId="0D40BF89" w14:textId="77777777" w:rsidR="00D6508C" w:rsidRDefault="00481647">
      <w:pPr>
        <w:spacing w:after="0"/>
      </w:pPr>
      <w:r>
        <w:rPr>
          <w:rFonts w:ascii="Times New Roman" w:hAnsi="Times New Roman"/>
          <w:sz w:val="18"/>
        </w:rPr>
        <w:t xml:space="preserve">        for(int i=0;i&lt;3;i++){</w:t>
      </w:r>
    </w:p>
    <w:p w14:paraId="0800B481" w14:textId="77777777" w:rsidR="00D6508C" w:rsidRDefault="00481647">
      <w:pPr>
        <w:spacing w:after="0"/>
      </w:pPr>
      <w:r>
        <w:rPr>
          <w:rFonts w:ascii="Times New Roman" w:hAnsi="Times New Roman"/>
          <w:sz w:val="18"/>
        </w:rPr>
        <w:t xml:space="preserve">            for(</w:t>
      </w:r>
      <w:r>
        <w:rPr>
          <w:rFonts w:ascii="Times New Roman" w:hAnsi="Times New Roman"/>
          <w:sz w:val="18"/>
        </w:rPr>
        <w:t>int j=0;j&lt;3;j++){</w:t>
      </w:r>
    </w:p>
    <w:p w14:paraId="1E196227" w14:textId="77777777" w:rsidR="00D6508C" w:rsidRDefault="00481647">
      <w:pPr>
        <w:spacing w:after="0"/>
      </w:pPr>
      <w:r>
        <w:rPr>
          <w:rFonts w:ascii="Times New Roman" w:hAnsi="Times New Roman"/>
          <w:sz w:val="18"/>
        </w:rPr>
        <w:t xml:space="preserve">                for(int k=0;k&lt;3;k++){</w:t>
      </w:r>
    </w:p>
    <w:p w14:paraId="4ED728DD" w14:textId="77777777" w:rsidR="00D6508C" w:rsidRDefault="00481647">
      <w:pPr>
        <w:spacing w:after="0"/>
      </w:pPr>
      <w:r>
        <w:rPr>
          <w:rFonts w:ascii="Times New Roman" w:hAnsi="Times New Roman"/>
          <w:sz w:val="18"/>
        </w:rPr>
        <w:t xml:space="preserve">                    if(i!=j &amp;&amp; j!=k &amp;&amp; k!=i){</w:t>
      </w:r>
    </w:p>
    <w:p w14:paraId="2F47970E" w14:textId="77777777" w:rsidR="00D6508C" w:rsidRDefault="00481647">
      <w:pPr>
        <w:spacing w:after="0"/>
      </w:pPr>
      <w:r>
        <w:rPr>
          <w:rFonts w:ascii="Times New Roman" w:hAnsi="Times New Roman"/>
          <w:sz w:val="18"/>
        </w:rPr>
        <w:t xml:space="preserve">                        </w:t>
      </w:r>
    </w:p>
    <w:p w14:paraId="687AB5B9" w14:textId="77777777" w:rsidR="00D6508C" w:rsidRDefault="00481647">
      <w:pPr>
        <w:spacing w:after="0"/>
      </w:pPr>
      <w:r>
        <w:rPr>
          <w:rFonts w:ascii="Times New Roman" w:hAnsi="Times New Roman"/>
          <w:sz w:val="18"/>
        </w:rPr>
        <w:t xml:space="preserve">                        System.out.println(arr[i]+""+arr[j]+""+arr[k]);</w:t>
      </w:r>
    </w:p>
    <w:p w14:paraId="469A588B" w14:textId="77777777" w:rsidR="00D6508C" w:rsidRDefault="00481647">
      <w:pPr>
        <w:spacing w:after="0"/>
      </w:pPr>
      <w:r>
        <w:rPr>
          <w:rFonts w:ascii="Times New Roman" w:hAnsi="Times New Roman"/>
          <w:sz w:val="18"/>
        </w:rPr>
        <w:t xml:space="preserve">                    }</w:t>
      </w:r>
    </w:p>
    <w:p w14:paraId="2A439A46" w14:textId="77777777" w:rsidR="00D6508C" w:rsidRDefault="00481647">
      <w:pPr>
        <w:spacing w:after="0"/>
      </w:pPr>
      <w:r>
        <w:rPr>
          <w:rFonts w:ascii="Times New Roman" w:hAnsi="Times New Roman"/>
          <w:sz w:val="18"/>
        </w:rPr>
        <w:t xml:space="preserve">                }</w:t>
      </w:r>
    </w:p>
    <w:p w14:paraId="7E8237BB" w14:textId="77777777" w:rsidR="00D6508C" w:rsidRDefault="00481647">
      <w:pPr>
        <w:spacing w:after="0"/>
      </w:pPr>
      <w:r>
        <w:rPr>
          <w:rFonts w:ascii="Times New Roman" w:hAnsi="Times New Roman"/>
          <w:sz w:val="18"/>
        </w:rPr>
        <w:t xml:space="preserve">            }</w:t>
      </w:r>
    </w:p>
    <w:p w14:paraId="64A10C00"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w:t>
      </w:r>
    </w:p>
    <w:p w14:paraId="11563AA3" w14:textId="77777777" w:rsidR="00D6508C" w:rsidRDefault="00D6508C">
      <w:pPr>
        <w:spacing w:after="0"/>
      </w:pPr>
    </w:p>
    <w:p w14:paraId="34144280" w14:textId="77777777" w:rsidR="00D6508C" w:rsidRDefault="00481647">
      <w:pPr>
        <w:spacing w:after="0"/>
      </w:pPr>
      <w:r>
        <w:rPr>
          <w:rFonts w:ascii="Times New Roman" w:hAnsi="Times New Roman"/>
          <w:sz w:val="18"/>
        </w:rPr>
        <w:t xml:space="preserve">    }</w:t>
      </w:r>
    </w:p>
    <w:p w14:paraId="084806B0" w14:textId="77777777" w:rsidR="00D6508C" w:rsidRDefault="00481647">
      <w:pPr>
        <w:spacing w:after="0"/>
      </w:pPr>
      <w:r>
        <w:rPr>
          <w:rFonts w:ascii="Times New Roman" w:hAnsi="Times New Roman"/>
          <w:sz w:val="18"/>
        </w:rPr>
        <w:t>}</w:t>
      </w:r>
    </w:p>
    <w:p w14:paraId="4E354DC7" w14:textId="77777777" w:rsidR="00D6508C" w:rsidRDefault="00481647">
      <w:pPr>
        <w:rPr>
          <w:rFonts w:ascii="Times New Roman" w:hAnsi="Times New Roman"/>
          <w:b/>
          <w:sz w:val="20"/>
        </w:rPr>
      </w:pPr>
      <w:r>
        <w:rPr>
          <w:rFonts w:ascii="Times New Roman" w:hAnsi="Times New Roman"/>
          <w:b/>
          <w:sz w:val="20"/>
        </w:rPr>
        <w:br/>
        <w:t>Output:</w:t>
      </w:r>
    </w:p>
    <w:p w14:paraId="06AA1003" w14:textId="539646F9" w:rsidR="00A02F91" w:rsidRDefault="00A02F91">
      <w:r w:rsidRPr="00A02F91">
        <w:rPr>
          <w:noProof/>
          <w:lang w:val="en-IN" w:eastAsia="en-IN" w:bidi="hi-IN"/>
        </w:rPr>
        <w:drawing>
          <wp:inline distT="0" distB="0" distL="0" distR="0" wp14:anchorId="472DAAE1" wp14:editId="3122942A">
            <wp:extent cx="6675120" cy="1404620"/>
            <wp:effectExtent l="0" t="0" r="0" b="5080"/>
            <wp:docPr id="21073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1564" name=""/>
                    <pic:cNvPicPr/>
                  </pic:nvPicPr>
                  <pic:blipFill>
                    <a:blip r:embed="rId21"/>
                    <a:stretch>
                      <a:fillRect/>
                    </a:stretch>
                  </pic:blipFill>
                  <pic:spPr>
                    <a:xfrm>
                      <a:off x="0" y="0"/>
                      <a:ext cx="6675120" cy="1404620"/>
                    </a:xfrm>
                    <a:prstGeom prst="rect">
                      <a:avLst/>
                    </a:prstGeom>
                  </pic:spPr>
                </pic:pic>
              </a:graphicData>
            </a:graphic>
          </wp:inline>
        </w:drawing>
      </w:r>
    </w:p>
    <w:p w14:paraId="6DF59BD7" w14:textId="77777777" w:rsidR="00D6508C" w:rsidRDefault="00481647">
      <w:r>
        <w:br w:type="page"/>
      </w:r>
    </w:p>
    <w:p w14:paraId="02686B10" w14:textId="2391710D" w:rsidR="00D6508C" w:rsidRPr="000F15B8" w:rsidRDefault="00481647">
      <w:pPr>
        <w:rPr>
          <w:u w:val="single"/>
        </w:rPr>
      </w:pPr>
      <w:r w:rsidRPr="000F15B8">
        <w:rPr>
          <w:rFonts w:ascii="Times New Roman" w:hAnsi="Times New Roman"/>
          <w:b/>
          <w:sz w:val="20"/>
          <w:u w:val="single"/>
        </w:rPr>
        <w:lastRenderedPageBreak/>
        <w:t>P3_SumPro</w:t>
      </w:r>
    </w:p>
    <w:p w14:paraId="7F10EBDD" w14:textId="7D1948CB" w:rsidR="00D6508C" w:rsidRDefault="00481647">
      <w:pPr>
        <w:spacing w:after="0"/>
      </w:pPr>
      <w:r>
        <w:rPr>
          <w:rFonts w:ascii="Times New Roman" w:hAnsi="Times New Roman"/>
          <w:b/>
          <w:sz w:val="18"/>
        </w:rPr>
        <w:t>You are tasked with writing a program that prompts the user to enter 4 numbers, then computes and displays their sum and product for a financial analysis tool.</w:t>
      </w:r>
    </w:p>
    <w:p w14:paraId="4735668F" w14:textId="77777777" w:rsidR="00D6508C" w:rsidRDefault="00D6508C">
      <w:pPr>
        <w:spacing w:after="0"/>
      </w:pPr>
    </w:p>
    <w:p w14:paraId="66AC5DBB" w14:textId="77777777" w:rsidR="00D6508C" w:rsidRDefault="00481647">
      <w:pPr>
        <w:spacing w:after="0"/>
      </w:pPr>
      <w:r>
        <w:rPr>
          <w:rFonts w:ascii="Times New Roman" w:hAnsi="Times New Roman"/>
          <w:sz w:val="18"/>
        </w:rPr>
        <w:t>import java.util.Scanner;</w:t>
      </w:r>
    </w:p>
    <w:p w14:paraId="7D94AA58" w14:textId="77777777" w:rsidR="00D6508C" w:rsidRDefault="00481647">
      <w:pPr>
        <w:spacing w:after="0"/>
      </w:pPr>
      <w:r>
        <w:rPr>
          <w:rFonts w:ascii="Times New Roman" w:hAnsi="Times New Roman"/>
          <w:sz w:val="18"/>
        </w:rPr>
        <w:t>class P3_SumPro{</w:t>
      </w:r>
    </w:p>
    <w:p w14:paraId="4B57E2E3" w14:textId="77777777" w:rsidR="00D6508C" w:rsidRDefault="00481647">
      <w:pPr>
        <w:spacing w:after="0"/>
      </w:pPr>
      <w:r>
        <w:rPr>
          <w:rFonts w:ascii="Times New Roman" w:hAnsi="Times New Roman"/>
          <w:sz w:val="18"/>
        </w:rPr>
        <w:t xml:space="preserve">    public static void main(String[] args) {</w:t>
      </w:r>
    </w:p>
    <w:p w14:paraId="05A7EE1E" w14:textId="77777777" w:rsidR="00D6508C" w:rsidRDefault="00481647">
      <w:pPr>
        <w:spacing w:after="0"/>
      </w:pPr>
      <w:r>
        <w:rPr>
          <w:rFonts w:ascii="Times New Roman" w:hAnsi="Times New Roman"/>
          <w:sz w:val="18"/>
        </w:rPr>
        <w:t xml:space="preserve">        Scanner sc = new Scanner(System.in);</w:t>
      </w:r>
    </w:p>
    <w:p w14:paraId="1666AB99" w14:textId="77777777" w:rsidR="00D6508C" w:rsidRDefault="00481647">
      <w:pPr>
        <w:spacing w:after="0"/>
      </w:pPr>
      <w:r>
        <w:rPr>
          <w:rFonts w:ascii="Times New Roman" w:hAnsi="Times New Roman"/>
          <w:sz w:val="18"/>
        </w:rPr>
        <w:t xml:space="preserve">        System.out.println("Enter Four Numbers");</w:t>
      </w:r>
    </w:p>
    <w:p w14:paraId="7BD1D6FC" w14:textId="77777777" w:rsidR="00D6508C" w:rsidRDefault="00481647">
      <w:pPr>
        <w:spacing w:after="0"/>
      </w:pPr>
      <w:r>
        <w:rPr>
          <w:rFonts w:ascii="Times New Roman" w:hAnsi="Times New Roman"/>
          <w:sz w:val="18"/>
        </w:rPr>
        <w:t xml:space="preserve">        double arr[] = new double[4];</w:t>
      </w:r>
    </w:p>
    <w:p w14:paraId="3C31698C" w14:textId="77777777" w:rsidR="00D6508C" w:rsidRDefault="00481647">
      <w:pPr>
        <w:spacing w:after="0"/>
      </w:pPr>
      <w:r>
        <w:rPr>
          <w:rFonts w:ascii="Times New Roman" w:hAnsi="Times New Roman"/>
          <w:sz w:val="18"/>
        </w:rPr>
        <w:t xml:space="preserve">        for(int i=0;i&lt;arr.length;i++){</w:t>
      </w:r>
    </w:p>
    <w:p w14:paraId="4EAAFE32" w14:textId="77777777" w:rsidR="00D6508C" w:rsidRDefault="00481647">
      <w:pPr>
        <w:spacing w:after="0"/>
      </w:pPr>
      <w:r>
        <w:rPr>
          <w:rFonts w:ascii="Times New Roman" w:hAnsi="Times New Roman"/>
          <w:sz w:val="18"/>
        </w:rPr>
        <w:t xml:space="preserve">            arr[i]= sc.nextDouble();</w:t>
      </w:r>
    </w:p>
    <w:p w14:paraId="10E691F1" w14:textId="77777777" w:rsidR="00D6508C" w:rsidRDefault="00481647">
      <w:pPr>
        <w:spacing w:after="0"/>
      </w:pPr>
      <w:r>
        <w:rPr>
          <w:rFonts w:ascii="Times New Roman" w:hAnsi="Times New Roman"/>
          <w:sz w:val="18"/>
        </w:rPr>
        <w:t xml:space="preserve">        }</w:t>
      </w:r>
    </w:p>
    <w:p w14:paraId="787992DA" w14:textId="77777777" w:rsidR="00D6508C" w:rsidRDefault="00481647">
      <w:pPr>
        <w:spacing w:after="0"/>
      </w:pPr>
      <w:r>
        <w:rPr>
          <w:rFonts w:ascii="Times New Roman" w:hAnsi="Times New Roman"/>
          <w:sz w:val="18"/>
        </w:rPr>
        <w:t xml:space="preserve">        double sum=0,product=1;</w:t>
      </w:r>
    </w:p>
    <w:p w14:paraId="6B03C043" w14:textId="77777777" w:rsidR="00D6508C" w:rsidRDefault="00481647">
      <w:pPr>
        <w:spacing w:after="0"/>
      </w:pPr>
      <w:r>
        <w:rPr>
          <w:rFonts w:ascii="Times New Roman" w:hAnsi="Times New Roman"/>
          <w:sz w:val="18"/>
        </w:rPr>
        <w:t xml:space="preserve">        for(int i=0;i&lt;arr.length;i++){</w:t>
      </w:r>
    </w:p>
    <w:p w14:paraId="09F3A8FA" w14:textId="77777777" w:rsidR="00D6508C" w:rsidRDefault="00481647">
      <w:pPr>
        <w:spacing w:after="0"/>
      </w:pPr>
      <w:r>
        <w:rPr>
          <w:rFonts w:ascii="Times New Roman" w:hAnsi="Times New Roman"/>
          <w:sz w:val="18"/>
        </w:rPr>
        <w:t xml:space="preserve">            sum+=arr[i];</w:t>
      </w:r>
    </w:p>
    <w:p w14:paraId="63A6422E" w14:textId="77777777" w:rsidR="00D6508C" w:rsidRDefault="00481647">
      <w:pPr>
        <w:spacing w:after="0"/>
      </w:pPr>
      <w:r>
        <w:rPr>
          <w:rFonts w:ascii="Times New Roman" w:hAnsi="Times New Roman"/>
          <w:sz w:val="18"/>
        </w:rPr>
        <w:t xml:space="preserve">            product*=arr[i];</w:t>
      </w:r>
    </w:p>
    <w:p w14:paraId="7C45C3DC" w14:textId="77777777" w:rsidR="00D6508C" w:rsidRDefault="00481647">
      <w:pPr>
        <w:spacing w:after="0"/>
      </w:pPr>
      <w:r>
        <w:rPr>
          <w:rFonts w:ascii="Times New Roman" w:hAnsi="Times New Roman"/>
          <w:sz w:val="18"/>
        </w:rPr>
        <w:t xml:space="preserve">        }</w:t>
      </w:r>
    </w:p>
    <w:p w14:paraId="1B77D75E" w14:textId="77777777" w:rsidR="00D6508C" w:rsidRDefault="00481647">
      <w:pPr>
        <w:spacing w:after="0"/>
      </w:pPr>
      <w:r>
        <w:rPr>
          <w:rFonts w:ascii="Times New Roman" w:hAnsi="Times New Roman"/>
          <w:sz w:val="18"/>
        </w:rPr>
        <w:t xml:space="preserve">        System.out.println("Product is: "+product+"\nSum is: "+sum);</w:t>
      </w:r>
    </w:p>
    <w:p w14:paraId="5F8E0225" w14:textId="77777777" w:rsidR="00D6508C" w:rsidRDefault="00481647">
      <w:pPr>
        <w:spacing w:after="0"/>
      </w:pPr>
      <w:r>
        <w:rPr>
          <w:rFonts w:ascii="Times New Roman" w:hAnsi="Times New Roman"/>
          <w:sz w:val="18"/>
        </w:rPr>
        <w:t xml:space="preserve">    }</w:t>
      </w:r>
    </w:p>
    <w:p w14:paraId="65F52CD7" w14:textId="77777777" w:rsidR="00D6508C" w:rsidRDefault="00481647">
      <w:pPr>
        <w:spacing w:after="0"/>
      </w:pPr>
      <w:r>
        <w:rPr>
          <w:rFonts w:ascii="Times New Roman" w:hAnsi="Times New Roman"/>
          <w:sz w:val="18"/>
        </w:rPr>
        <w:t>}</w:t>
      </w:r>
    </w:p>
    <w:p w14:paraId="09C6276C" w14:textId="77777777" w:rsidR="00D6508C" w:rsidRDefault="00481647">
      <w:r>
        <w:rPr>
          <w:rFonts w:ascii="Times New Roman" w:hAnsi="Times New Roman"/>
          <w:b/>
          <w:sz w:val="20"/>
        </w:rPr>
        <w:br/>
        <w:t>Output:</w:t>
      </w:r>
    </w:p>
    <w:p w14:paraId="11E3229E" w14:textId="5A2FE72F" w:rsidR="00D6508C" w:rsidRDefault="00A02F91">
      <w:r w:rsidRPr="00A02F91">
        <w:rPr>
          <w:noProof/>
          <w:lang w:val="en-IN" w:eastAsia="en-IN" w:bidi="hi-IN"/>
        </w:rPr>
        <w:drawing>
          <wp:inline distT="0" distB="0" distL="0" distR="0" wp14:anchorId="7AC4D288" wp14:editId="20DA2875">
            <wp:extent cx="6675120" cy="1185545"/>
            <wp:effectExtent l="0" t="0" r="0" b="0"/>
            <wp:docPr id="3367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8984" name=""/>
                    <pic:cNvPicPr/>
                  </pic:nvPicPr>
                  <pic:blipFill>
                    <a:blip r:embed="rId22"/>
                    <a:stretch>
                      <a:fillRect/>
                    </a:stretch>
                  </pic:blipFill>
                  <pic:spPr>
                    <a:xfrm>
                      <a:off x="0" y="0"/>
                      <a:ext cx="6675120" cy="1185545"/>
                    </a:xfrm>
                    <a:prstGeom prst="rect">
                      <a:avLst/>
                    </a:prstGeom>
                  </pic:spPr>
                </pic:pic>
              </a:graphicData>
            </a:graphic>
          </wp:inline>
        </w:drawing>
      </w:r>
      <w:r>
        <w:br w:type="page"/>
      </w:r>
    </w:p>
    <w:p w14:paraId="51B3CCB5" w14:textId="1DAAC0D6" w:rsidR="00D6508C" w:rsidRPr="000F15B8" w:rsidRDefault="00481647">
      <w:pPr>
        <w:rPr>
          <w:u w:val="single"/>
        </w:rPr>
      </w:pPr>
      <w:r w:rsidRPr="000F15B8">
        <w:rPr>
          <w:rFonts w:ascii="Times New Roman" w:hAnsi="Times New Roman"/>
          <w:b/>
          <w:sz w:val="20"/>
          <w:u w:val="single"/>
        </w:rPr>
        <w:lastRenderedPageBreak/>
        <w:t>P4_DigitSeparator</w:t>
      </w:r>
    </w:p>
    <w:p w14:paraId="7F8018B9" w14:textId="4E0A809E" w:rsidR="00D6508C" w:rsidRDefault="00481647">
      <w:pPr>
        <w:spacing w:after="0"/>
      </w:pPr>
      <w:r>
        <w:rPr>
          <w:rFonts w:ascii="Times New Roman" w:hAnsi="Times New Roman"/>
          <w:b/>
          <w:sz w:val="18"/>
        </w:rPr>
        <w:t xml:space="preserve"> You</w:t>
      </w:r>
      <w:r>
        <w:rPr>
          <w:rFonts w:ascii="Times New Roman" w:hAnsi="Times New Roman"/>
          <w:b/>
          <w:sz w:val="18"/>
        </w:rPr>
        <w:t xml:space="preserve"> need to develop a module that reads a 4-digit number and prints the digits on  separate lines for a data entry application. </w:t>
      </w:r>
    </w:p>
    <w:p w14:paraId="7041724E" w14:textId="77777777" w:rsidR="00D6508C" w:rsidRDefault="00D6508C">
      <w:pPr>
        <w:spacing w:after="0"/>
      </w:pPr>
    </w:p>
    <w:p w14:paraId="1F97F3F3" w14:textId="00AC862B" w:rsidR="00D6508C" w:rsidRDefault="00481647">
      <w:pPr>
        <w:spacing w:after="0"/>
      </w:pPr>
      <w:r>
        <w:rPr>
          <w:rFonts w:ascii="Times New Roman" w:hAnsi="Times New Roman"/>
          <w:sz w:val="18"/>
        </w:rPr>
        <w:t>import java.util.Scanner;</w:t>
      </w:r>
    </w:p>
    <w:p w14:paraId="237686D9" w14:textId="77777777" w:rsidR="00D6508C" w:rsidRDefault="00481647">
      <w:pPr>
        <w:spacing w:after="0"/>
      </w:pPr>
      <w:r>
        <w:rPr>
          <w:rFonts w:ascii="Times New Roman" w:hAnsi="Times New Roman"/>
          <w:sz w:val="18"/>
        </w:rPr>
        <w:t>public class P4_DigitSeparator {</w:t>
      </w:r>
    </w:p>
    <w:p w14:paraId="151FF6F2" w14:textId="77777777" w:rsidR="00D6508C" w:rsidRDefault="00481647">
      <w:pPr>
        <w:spacing w:after="0"/>
      </w:pPr>
      <w:r>
        <w:rPr>
          <w:rFonts w:ascii="Times New Roman" w:hAnsi="Times New Roman"/>
          <w:sz w:val="18"/>
        </w:rPr>
        <w:t xml:space="preserve">    public static void main(String[] args) {</w:t>
      </w:r>
    </w:p>
    <w:p w14:paraId="065159AA" w14:textId="77777777" w:rsidR="00D6508C" w:rsidRDefault="00481647">
      <w:pPr>
        <w:spacing w:after="0"/>
      </w:pPr>
      <w:r>
        <w:rPr>
          <w:rFonts w:ascii="Times New Roman" w:hAnsi="Times New Roman"/>
          <w:sz w:val="18"/>
        </w:rPr>
        <w:t xml:space="preserve">        Scanner sc = new </w:t>
      </w:r>
      <w:r>
        <w:rPr>
          <w:rFonts w:ascii="Times New Roman" w:hAnsi="Times New Roman"/>
          <w:sz w:val="18"/>
        </w:rPr>
        <w:t>Scanner(System.in);</w:t>
      </w:r>
    </w:p>
    <w:p w14:paraId="79E987A0" w14:textId="77777777" w:rsidR="00D6508C" w:rsidRDefault="00D6508C">
      <w:pPr>
        <w:spacing w:after="0"/>
      </w:pPr>
    </w:p>
    <w:p w14:paraId="0F050029" w14:textId="77777777" w:rsidR="00D6508C" w:rsidRDefault="00481647">
      <w:pPr>
        <w:spacing w:after="0"/>
      </w:pPr>
      <w:r>
        <w:rPr>
          <w:rFonts w:ascii="Times New Roman" w:hAnsi="Times New Roman"/>
          <w:sz w:val="18"/>
        </w:rPr>
        <w:t xml:space="preserve">        System.out.println("Enter a four digit integer number: ");</w:t>
      </w:r>
    </w:p>
    <w:p w14:paraId="4DE3E243" w14:textId="77777777" w:rsidR="00D6508C" w:rsidRDefault="00481647">
      <w:pPr>
        <w:spacing w:after="0"/>
      </w:pPr>
      <w:r>
        <w:rPr>
          <w:rFonts w:ascii="Times New Roman" w:hAnsi="Times New Roman"/>
          <w:sz w:val="18"/>
        </w:rPr>
        <w:t xml:space="preserve">        int num = sc.nextInt();</w:t>
      </w:r>
    </w:p>
    <w:p w14:paraId="3A6BF51D" w14:textId="77777777" w:rsidR="00D6508C" w:rsidRDefault="00481647">
      <w:pPr>
        <w:spacing w:after="0"/>
      </w:pPr>
      <w:r>
        <w:rPr>
          <w:rFonts w:ascii="Times New Roman" w:hAnsi="Times New Roman"/>
          <w:sz w:val="18"/>
        </w:rPr>
        <w:t xml:space="preserve">        System.out.print("digits of "+num+" is: ");</w:t>
      </w:r>
    </w:p>
    <w:p w14:paraId="5AA72C08" w14:textId="77777777" w:rsidR="00D6508C" w:rsidRDefault="00481647">
      <w:pPr>
        <w:spacing w:after="0"/>
      </w:pPr>
      <w:r>
        <w:rPr>
          <w:rFonts w:ascii="Times New Roman" w:hAnsi="Times New Roman"/>
          <w:sz w:val="18"/>
        </w:rPr>
        <w:t xml:space="preserve">        int temp =num;</w:t>
      </w:r>
    </w:p>
    <w:p w14:paraId="5A510838" w14:textId="77777777" w:rsidR="00D6508C" w:rsidRDefault="00481647">
      <w:pPr>
        <w:spacing w:after="0"/>
      </w:pPr>
      <w:r>
        <w:rPr>
          <w:rFonts w:ascii="Times New Roman" w:hAnsi="Times New Roman"/>
          <w:sz w:val="18"/>
        </w:rPr>
        <w:t xml:space="preserve">        while(temp&gt;0){</w:t>
      </w:r>
    </w:p>
    <w:p w14:paraId="71B539F6" w14:textId="77777777" w:rsidR="00D6508C" w:rsidRDefault="00481647">
      <w:pPr>
        <w:spacing w:after="0"/>
      </w:pPr>
      <w:r>
        <w:rPr>
          <w:rFonts w:ascii="Times New Roman" w:hAnsi="Times New Roman"/>
          <w:sz w:val="18"/>
        </w:rPr>
        <w:t xml:space="preserve">            System.out.print</w:t>
      </w:r>
      <w:r>
        <w:rPr>
          <w:rFonts w:ascii="Times New Roman" w:hAnsi="Times New Roman"/>
          <w:sz w:val="18"/>
        </w:rPr>
        <w:t>(temp%10+", ");</w:t>
      </w:r>
    </w:p>
    <w:p w14:paraId="507D889A" w14:textId="77777777" w:rsidR="00D6508C" w:rsidRDefault="00481647">
      <w:pPr>
        <w:spacing w:after="0"/>
      </w:pPr>
      <w:r>
        <w:rPr>
          <w:rFonts w:ascii="Times New Roman" w:hAnsi="Times New Roman"/>
          <w:sz w:val="18"/>
        </w:rPr>
        <w:t xml:space="preserve">            temp=temp/10;</w:t>
      </w:r>
    </w:p>
    <w:p w14:paraId="7AEE6E0F" w14:textId="77777777" w:rsidR="00D6508C" w:rsidRDefault="00481647">
      <w:pPr>
        <w:spacing w:after="0"/>
      </w:pPr>
      <w:r>
        <w:rPr>
          <w:rFonts w:ascii="Times New Roman" w:hAnsi="Times New Roman"/>
          <w:sz w:val="18"/>
        </w:rPr>
        <w:t xml:space="preserve">        }</w:t>
      </w:r>
    </w:p>
    <w:p w14:paraId="280127CB" w14:textId="77777777" w:rsidR="00D6508C" w:rsidRDefault="00481647">
      <w:pPr>
        <w:spacing w:after="0"/>
      </w:pPr>
      <w:r>
        <w:rPr>
          <w:rFonts w:ascii="Times New Roman" w:hAnsi="Times New Roman"/>
          <w:sz w:val="18"/>
        </w:rPr>
        <w:t xml:space="preserve">    }</w:t>
      </w:r>
    </w:p>
    <w:p w14:paraId="4F60516A" w14:textId="77777777" w:rsidR="00D6508C" w:rsidRDefault="00481647">
      <w:pPr>
        <w:spacing w:after="0"/>
      </w:pPr>
      <w:r>
        <w:rPr>
          <w:rFonts w:ascii="Times New Roman" w:hAnsi="Times New Roman"/>
          <w:sz w:val="18"/>
        </w:rPr>
        <w:t>}</w:t>
      </w:r>
    </w:p>
    <w:p w14:paraId="3D2031F7" w14:textId="77777777" w:rsidR="00D6508C" w:rsidRDefault="00481647">
      <w:pPr>
        <w:rPr>
          <w:rFonts w:ascii="Times New Roman" w:hAnsi="Times New Roman"/>
          <w:b/>
          <w:sz w:val="20"/>
        </w:rPr>
      </w:pPr>
      <w:r>
        <w:rPr>
          <w:rFonts w:ascii="Times New Roman" w:hAnsi="Times New Roman"/>
          <w:b/>
          <w:sz w:val="20"/>
        </w:rPr>
        <w:br/>
        <w:t>Output:</w:t>
      </w:r>
    </w:p>
    <w:p w14:paraId="296A3030" w14:textId="08DCCBE0" w:rsidR="00A02F91" w:rsidRDefault="00A02F91">
      <w:r w:rsidRPr="00A02F91">
        <w:rPr>
          <w:noProof/>
          <w:lang w:val="en-IN" w:eastAsia="en-IN" w:bidi="hi-IN"/>
        </w:rPr>
        <w:drawing>
          <wp:inline distT="0" distB="0" distL="0" distR="0" wp14:anchorId="1985FC96" wp14:editId="72AE43E6">
            <wp:extent cx="6675120" cy="513715"/>
            <wp:effectExtent l="0" t="0" r="0" b="635"/>
            <wp:docPr id="5580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2104" name=""/>
                    <pic:cNvPicPr/>
                  </pic:nvPicPr>
                  <pic:blipFill>
                    <a:blip r:embed="rId23"/>
                    <a:stretch>
                      <a:fillRect/>
                    </a:stretch>
                  </pic:blipFill>
                  <pic:spPr>
                    <a:xfrm>
                      <a:off x="0" y="0"/>
                      <a:ext cx="6675120" cy="513715"/>
                    </a:xfrm>
                    <a:prstGeom prst="rect">
                      <a:avLst/>
                    </a:prstGeom>
                  </pic:spPr>
                </pic:pic>
              </a:graphicData>
            </a:graphic>
          </wp:inline>
        </w:drawing>
      </w:r>
    </w:p>
    <w:p w14:paraId="17299E22" w14:textId="77777777" w:rsidR="00D6508C" w:rsidRDefault="00481647">
      <w:r>
        <w:br w:type="page"/>
      </w:r>
    </w:p>
    <w:p w14:paraId="32A44A2E" w14:textId="3AB4A5AA" w:rsidR="00D6508C" w:rsidRPr="000F15B8" w:rsidRDefault="00481647">
      <w:pPr>
        <w:rPr>
          <w:u w:val="single"/>
        </w:rPr>
      </w:pPr>
      <w:r w:rsidRPr="000F15B8">
        <w:rPr>
          <w:rFonts w:ascii="Times New Roman" w:hAnsi="Times New Roman"/>
          <w:b/>
          <w:sz w:val="20"/>
          <w:u w:val="single"/>
        </w:rPr>
        <w:lastRenderedPageBreak/>
        <w:t>P5_RectangleIntersection</w:t>
      </w:r>
    </w:p>
    <w:p w14:paraId="22199ECB" w14:textId="03F50465" w:rsidR="00D6508C" w:rsidRDefault="00481647">
      <w:pPr>
        <w:spacing w:after="0"/>
      </w:pPr>
      <w:r>
        <w:rPr>
          <w:rFonts w:ascii="Times New Roman" w:hAnsi="Times New Roman"/>
          <w:b/>
          <w:sz w:val="18"/>
        </w:rPr>
        <w:t xml:space="preserve"> You are working on a module for a graphics application that computes the intersection  of</w:t>
      </w:r>
      <w:r>
        <w:rPr>
          <w:rFonts w:ascii="Times New Roman" w:hAnsi="Times New Roman"/>
          <w:b/>
          <w:sz w:val="18"/>
        </w:rPr>
        <w:t xml:space="preserve"> two rectangles. The program should handle cases where rectangles do not overlap. </w:t>
      </w:r>
    </w:p>
    <w:p w14:paraId="4BEDA6A4" w14:textId="77777777" w:rsidR="00D6508C" w:rsidRDefault="00D6508C">
      <w:pPr>
        <w:spacing w:after="0"/>
      </w:pPr>
    </w:p>
    <w:p w14:paraId="771EB3B2" w14:textId="77777777" w:rsidR="00D6508C" w:rsidRDefault="00481647">
      <w:pPr>
        <w:spacing w:after="0"/>
      </w:pPr>
      <w:r>
        <w:rPr>
          <w:rFonts w:ascii="Times New Roman" w:hAnsi="Times New Roman"/>
          <w:sz w:val="18"/>
        </w:rPr>
        <w:t>import java.util.Scanner;</w:t>
      </w:r>
    </w:p>
    <w:p w14:paraId="6FE0B6DC" w14:textId="77777777" w:rsidR="00D6508C" w:rsidRDefault="00481647">
      <w:pPr>
        <w:spacing w:after="0"/>
      </w:pPr>
      <w:r>
        <w:rPr>
          <w:rFonts w:ascii="Times New Roman" w:hAnsi="Times New Roman"/>
          <w:sz w:val="18"/>
        </w:rPr>
        <w:t>public class P5_RectangleIntersection {</w:t>
      </w:r>
    </w:p>
    <w:p w14:paraId="1AD4183A" w14:textId="77777777" w:rsidR="00D6508C" w:rsidRDefault="00481647">
      <w:pPr>
        <w:spacing w:after="0"/>
      </w:pPr>
      <w:r>
        <w:rPr>
          <w:rFonts w:ascii="Times New Roman" w:hAnsi="Times New Roman"/>
          <w:sz w:val="18"/>
        </w:rPr>
        <w:t xml:space="preserve">    public static void main(String[] args) {</w:t>
      </w:r>
    </w:p>
    <w:p w14:paraId="55B217C0" w14:textId="77777777" w:rsidR="00D6508C" w:rsidRDefault="00481647">
      <w:pPr>
        <w:spacing w:after="0"/>
      </w:pPr>
      <w:r>
        <w:rPr>
          <w:rFonts w:ascii="Times New Roman" w:hAnsi="Times New Roman"/>
          <w:sz w:val="18"/>
        </w:rPr>
        <w:t xml:space="preserve">        Scanner sc = new Scanner(System.in);</w:t>
      </w:r>
    </w:p>
    <w:p w14:paraId="2C4600CF" w14:textId="77777777" w:rsidR="00D6508C" w:rsidRDefault="00481647">
      <w:pPr>
        <w:spacing w:after="0"/>
      </w:pPr>
      <w:r>
        <w:rPr>
          <w:rFonts w:ascii="Times New Roman" w:hAnsi="Times New Roman"/>
          <w:sz w:val="18"/>
        </w:rPr>
        <w:t xml:space="preserve">        System.o</w:t>
      </w:r>
      <w:r>
        <w:rPr>
          <w:rFonts w:ascii="Times New Roman" w:hAnsi="Times New Roman"/>
          <w:sz w:val="18"/>
        </w:rPr>
        <w:t>ut.println("Enter bottom left coordinates,width &amp; height of rectangle 1: ");</w:t>
      </w:r>
    </w:p>
    <w:p w14:paraId="1499D9CC" w14:textId="77777777" w:rsidR="00D6508C" w:rsidRDefault="00481647">
      <w:pPr>
        <w:spacing w:after="0"/>
      </w:pPr>
      <w:r>
        <w:rPr>
          <w:rFonts w:ascii="Times New Roman" w:hAnsi="Times New Roman"/>
          <w:sz w:val="18"/>
        </w:rPr>
        <w:t xml:space="preserve">        int x1 = sc.nextInt();</w:t>
      </w:r>
    </w:p>
    <w:p w14:paraId="6D451D5B" w14:textId="77777777" w:rsidR="00D6508C" w:rsidRDefault="00481647">
      <w:pPr>
        <w:spacing w:after="0"/>
      </w:pPr>
      <w:r>
        <w:rPr>
          <w:rFonts w:ascii="Times New Roman" w:hAnsi="Times New Roman"/>
          <w:sz w:val="18"/>
        </w:rPr>
        <w:t xml:space="preserve">        int y1 = sc.nextInt();</w:t>
      </w:r>
    </w:p>
    <w:p w14:paraId="0F841962" w14:textId="77777777" w:rsidR="00D6508C" w:rsidRDefault="00481647">
      <w:pPr>
        <w:spacing w:after="0"/>
      </w:pPr>
      <w:r>
        <w:rPr>
          <w:rFonts w:ascii="Times New Roman" w:hAnsi="Times New Roman"/>
          <w:sz w:val="18"/>
        </w:rPr>
        <w:t xml:space="preserve">        int width1 =sc.nextInt();</w:t>
      </w:r>
    </w:p>
    <w:p w14:paraId="59CE78AD" w14:textId="77777777" w:rsidR="00D6508C" w:rsidRDefault="00481647">
      <w:pPr>
        <w:spacing w:after="0"/>
      </w:pPr>
      <w:r>
        <w:rPr>
          <w:rFonts w:ascii="Times New Roman" w:hAnsi="Times New Roman"/>
          <w:sz w:val="18"/>
        </w:rPr>
        <w:t xml:space="preserve">        int height1 = sc.nextInt();</w:t>
      </w:r>
    </w:p>
    <w:p w14:paraId="60F867E7" w14:textId="77777777" w:rsidR="00D6508C" w:rsidRDefault="00481647">
      <w:pPr>
        <w:spacing w:after="0"/>
      </w:pPr>
      <w:r>
        <w:rPr>
          <w:rFonts w:ascii="Times New Roman" w:hAnsi="Times New Roman"/>
          <w:sz w:val="18"/>
        </w:rPr>
        <w:t xml:space="preserve">        int x2 = x1+width1;</w:t>
      </w:r>
    </w:p>
    <w:p w14:paraId="34B6E7B4" w14:textId="77777777" w:rsidR="00D6508C" w:rsidRDefault="00481647">
      <w:pPr>
        <w:spacing w:after="0"/>
      </w:pPr>
      <w:r>
        <w:rPr>
          <w:rFonts w:ascii="Times New Roman" w:hAnsi="Times New Roman"/>
          <w:sz w:val="18"/>
        </w:rPr>
        <w:t xml:space="preserve">        int y2 = y1</w:t>
      </w:r>
      <w:r>
        <w:rPr>
          <w:rFonts w:ascii="Times New Roman" w:hAnsi="Times New Roman"/>
          <w:sz w:val="18"/>
        </w:rPr>
        <w:t>+height1;</w:t>
      </w:r>
    </w:p>
    <w:p w14:paraId="67E3B59C" w14:textId="77777777" w:rsidR="00D6508C" w:rsidRDefault="00481647">
      <w:pPr>
        <w:spacing w:after="0"/>
      </w:pPr>
      <w:r>
        <w:rPr>
          <w:rFonts w:ascii="Times New Roman" w:hAnsi="Times New Roman"/>
          <w:sz w:val="18"/>
        </w:rPr>
        <w:t xml:space="preserve">        System.out.println("Enter bottom left coordinates,width &amp; height of rectangle 2: ");</w:t>
      </w:r>
    </w:p>
    <w:p w14:paraId="25BB1DFB" w14:textId="77777777" w:rsidR="00D6508C" w:rsidRDefault="00481647">
      <w:pPr>
        <w:spacing w:after="0"/>
      </w:pPr>
      <w:r>
        <w:rPr>
          <w:rFonts w:ascii="Times New Roman" w:hAnsi="Times New Roman"/>
          <w:sz w:val="18"/>
        </w:rPr>
        <w:t xml:space="preserve">        int a1 = sc.nextInt();</w:t>
      </w:r>
    </w:p>
    <w:p w14:paraId="1679E6C6" w14:textId="77777777" w:rsidR="00D6508C" w:rsidRDefault="00481647">
      <w:pPr>
        <w:spacing w:after="0"/>
      </w:pPr>
      <w:r>
        <w:rPr>
          <w:rFonts w:ascii="Times New Roman" w:hAnsi="Times New Roman"/>
          <w:sz w:val="18"/>
        </w:rPr>
        <w:t xml:space="preserve">        int b1 = sc.nextInt();</w:t>
      </w:r>
    </w:p>
    <w:p w14:paraId="5D97036F" w14:textId="77777777" w:rsidR="00D6508C" w:rsidRDefault="00481647">
      <w:pPr>
        <w:spacing w:after="0"/>
      </w:pPr>
      <w:r>
        <w:rPr>
          <w:rFonts w:ascii="Times New Roman" w:hAnsi="Times New Roman"/>
          <w:sz w:val="18"/>
        </w:rPr>
        <w:t xml:space="preserve">        int width2 =sc.nextInt();</w:t>
      </w:r>
    </w:p>
    <w:p w14:paraId="056B9A6F" w14:textId="77777777" w:rsidR="00D6508C" w:rsidRDefault="00481647">
      <w:pPr>
        <w:spacing w:after="0"/>
      </w:pPr>
      <w:r>
        <w:rPr>
          <w:rFonts w:ascii="Times New Roman" w:hAnsi="Times New Roman"/>
          <w:sz w:val="18"/>
        </w:rPr>
        <w:t xml:space="preserve">        int height2 = sc.nextInt();</w:t>
      </w:r>
    </w:p>
    <w:p w14:paraId="0C105763" w14:textId="77777777" w:rsidR="00D6508C" w:rsidRDefault="00481647">
      <w:pPr>
        <w:spacing w:after="0"/>
      </w:pPr>
      <w:r>
        <w:rPr>
          <w:rFonts w:ascii="Times New Roman" w:hAnsi="Times New Roman"/>
          <w:sz w:val="18"/>
        </w:rPr>
        <w:t xml:space="preserve">        int a2= a1+wi</w:t>
      </w:r>
      <w:r>
        <w:rPr>
          <w:rFonts w:ascii="Times New Roman" w:hAnsi="Times New Roman"/>
          <w:sz w:val="18"/>
        </w:rPr>
        <w:t>dth2;</w:t>
      </w:r>
    </w:p>
    <w:p w14:paraId="69F53A3E" w14:textId="77777777" w:rsidR="00D6508C" w:rsidRDefault="00481647">
      <w:pPr>
        <w:spacing w:after="0"/>
      </w:pPr>
      <w:r>
        <w:rPr>
          <w:rFonts w:ascii="Times New Roman" w:hAnsi="Times New Roman"/>
          <w:sz w:val="18"/>
        </w:rPr>
        <w:t xml:space="preserve">        int b2= b1+height2;</w:t>
      </w:r>
    </w:p>
    <w:p w14:paraId="7FC84F16" w14:textId="77777777" w:rsidR="00D6508C" w:rsidRDefault="00481647">
      <w:pPr>
        <w:spacing w:after="0"/>
      </w:pPr>
      <w:r>
        <w:rPr>
          <w:rFonts w:ascii="Times New Roman" w:hAnsi="Times New Roman"/>
          <w:sz w:val="18"/>
        </w:rPr>
        <w:t xml:space="preserve">        if(x1&lt;a1 &amp;&amp; a1&lt;x2 &amp;&amp; y1&lt;b1 &amp;&amp; b1&lt; y2){</w:t>
      </w:r>
    </w:p>
    <w:p w14:paraId="428EF4C8" w14:textId="77777777" w:rsidR="00D6508C" w:rsidRDefault="00481647">
      <w:pPr>
        <w:spacing w:after="0"/>
      </w:pPr>
      <w:r>
        <w:rPr>
          <w:rFonts w:ascii="Times New Roman" w:hAnsi="Times New Roman"/>
          <w:sz w:val="18"/>
        </w:rPr>
        <w:t xml:space="preserve">            System.out.println("Bottom left coordinates,width &amp; height is :"+a1+" "+b1+" "+(x2-a1)+" "+(y2-b1));</w:t>
      </w:r>
    </w:p>
    <w:p w14:paraId="015164D1" w14:textId="77777777" w:rsidR="00D6508C" w:rsidRDefault="00481647">
      <w:pPr>
        <w:spacing w:after="0"/>
      </w:pPr>
      <w:r>
        <w:rPr>
          <w:rFonts w:ascii="Times New Roman" w:hAnsi="Times New Roman"/>
          <w:sz w:val="18"/>
        </w:rPr>
        <w:t xml:space="preserve">        }else if (a1&lt;x1 &amp;&amp; x1&lt;a2 &amp;&amp; y1&lt;b1 &amp;&amp; b1&lt;y2) {</w:t>
      </w:r>
    </w:p>
    <w:p w14:paraId="2A955655" w14:textId="77777777" w:rsidR="00D6508C" w:rsidRDefault="00481647">
      <w:pPr>
        <w:spacing w:after="0"/>
      </w:pPr>
      <w:r>
        <w:rPr>
          <w:rFonts w:ascii="Times New Roman" w:hAnsi="Times New Roman"/>
          <w:sz w:val="18"/>
        </w:rPr>
        <w:t xml:space="preserve">            System.out.println("Bottom left coordinates,width &amp; height is :"+x1+" "+b1+" "+(b1-y1)+" "+(y2-b1));</w:t>
      </w:r>
    </w:p>
    <w:p w14:paraId="3E1DBB65" w14:textId="77777777" w:rsidR="00D6508C" w:rsidRDefault="00481647">
      <w:pPr>
        <w:spacing w:after="0"/>
      </w:pPr>
      <w:r>
        <w:rPr>
          <w:rFonts w:ascii="Times New Roman" w:hAnsi="Times New Roman"/>
          <w:sz w:val="18"/>
        </w:rPr>
        <w:t xml:space="preserve">        }else if(a1&lt;x1 &amp;&amp; x1&lt;a2 &amp;&amp; b1&lt;y1 &amp;&amp; y1&lt;b2){</w:t>
      </w:r>
    </w:p>
    <w:p w14:paraId="15AADFBB" w14:textId="77777777" w:rsidR="00D6508C" w:rsidRDefault="00481647">
      <w:pPr>
        <w:spacing w:after="0"/>
      </w:pPr>
      <w:r>
        <w:rPr>
          <w:rFonts w:ascii="Times New Roman" w:hAnsi="Times New Roman"/>
          <w:sz w:val="18"/>
        </w:rPr>
        <w:t xml:space="preserve">            System.out.println("Bottom left coordinates,width &amp; height is :"+x1+" "+y1+" "+</w:t>
      </w:r>
      <w:r>
        <w:rPr>
          <w:rFonts w:ascii="Times New Roman" w:hAnsi="Times New Roman"/>
          <w:sz w:val="18"/>
        </w:rPr>
        <w:t>(b1-y1)+" "+(b2-y1));</w:t>
      </w:r>
    </w:p>
    <w:p w14:paraId="5755D669" w14:textId="77777777" w:rsidR="00D6508C" w:rsidRDefault="00481647">
      <w:pPr>
        <w:spacing w:after="0"/>
      </w:pPr>
      <w:r>
        <w:rPr>
          <w:rFonts w:ascii="Times New Roman" w:hAnsi="Times New Roman"/>
          <w:sz w:val="18"/>
        </w:rPr>
        <w:t xml:space="preserve">        }else if (a1&lt;x2 &amp;&amp; x2&lt;a2 &amp;&amp; b1&lt;y1 &amp;&amp; y1&lt;b2) {</w:t>
      </w:r>
    </w:p>
    <w:p w14:paraId="130F4CF2" w14:textId="77777777" w:rsidR="00D6508C" w:rsidRDefault="00481647">
      <w:pPr>
        <w:spacing w:after="0"/>
      </w:pPr>
      <w:r>
        <w:rPr>
          <w:rFonts w:ascii="Times New Roman" w:hAnsi="Times New Roman"/>
          <w:sz w:val="18"/>
        </w:rPr>
        <w:t xml:space="preserve">            System.out.println("Bottom left coordinates,width &amp; height is :"+a1+" "+y1+" "+(x2-a1)+" "+(b2-y1));</w:t>
      </w:r>
    </w:p>
    <w:p w14:paraId="4D078860" w14:textId="77777777" w:rsidR="00D6508C" w:rsidRDefault="00481647">
      <w:pPr>
        <w:spacing w:after="0"/>
      </w:pPr>
      <w:r>
        <w:rPr>
          <w:rFonts w:ascii="Times New Roman" w:hAnsi="Times New Roman"/>
          <w:sz w:val="18"/>
        </w:rPr>
        <w:t xml:space="preserve">        }else if (x1&lt;a1 &amp;&amp; a2&lt;x2 &amp;&amp; y1&lt;b1 &amp;&amp; b2&lt;y2) {</w:t>
      </w:r>
    </w:p>
    <w:p w14:paraId="3507A803" w14:textId="77777777" w:rsidR="00D6508C" w:rsidRDefault="00481647">
      <w:pPr>
        <w:spacing w:after="0"/>
      </w:pPr>
      <w:r>
        <w:rPr>
          <w:rFonts w:ascii="Times New Roman" w:hAnsi="Times New Roman"/>
          <w:sz w:val="18"/>
        </w:rPr>
        <w:t xml:space="preserve">            S</w:t>
      </w:r>
      <w:r>
        <w:rPr>
          <w:rFonts w:ascii="Times New Roman" w:hAnsi="Times New Roman"/>
          <w:sz w:val="18"/>
        </w:rPr>
        <w:t>ystem.out.println("Rectangle 2 is inside rectangle 2");</w:t>
      </w:r>
    </w:p>
    <w:p w14:paraId="01C54C77" w14:textId="77777777" w:rsidR="00D6508C" w:rsidRDefault="00481647">
      <w:pPr>
        <w:spacing w:after="0"/>
      </w:pPr>
      <w:r>
        <w:rPr>
          <w:rFonts w:ascii="Times New Roman" w:hAnsi="Times New Roman"/>
          <w:sz w:val="18"/>
        </w:rPr>
        <w:t xml:space="preserve">        }else{</w:t>
      </w:r>
    </w:p>
    <w:p w14:paraId="09132EC0" w14:textId="77777777" w:rsidR="00D6508C" w:rsidRDefault="00481647">
      <w:pPr>
        <w:spacing w:after="0"/>
      </w:pPr>
      <w:r>
        <w:rPr>
          <w:rFonts w:ascii="Times New Roman" w:hAnsi="Times New Roman"/>
          <w:sz w:val="18"/>
        </w:rPr>
        <w:t xml:space="preserve">            System.out.println("Rectangle do not intersects");</w:t>
      </w:r>
    </w:p>
    <w:p w14:paraId="3FF53419" w14:textId="77777777" w:rsidR="00D6508C" w:rsidRDefault="00481647">
      <w:pPr>
        <w:spacing w:after="0"/>
      </w:pPr>
      <w:r>
        <w:rPr>
          <w:rFonts w:ascii="Times New Roman" w:hAnsi="Times New Roman"/>
          <w:sz w:val="18"/>
        </w:rPr>
        <w:t xml:space="preserve">        }</w:t>
      </w:r>
    </w:p>
    <w:p w14:paraId="3CDC8455" w14:textId="77777777" w:rsidR="00D6508C" w:rsidRDefault="00D6508C">
      <w:pPr>
        <w:spacing w:after="0"/>
      </w:pPr>
    </w:p>
    <w:p w14:paraId="72CD7297" w14:textId="77777777" w:rsidR="00D6508C" w:rsidRDefault="00481647">
      <w:pPr>
        <w:spacing w:after="0"/>
      </w:pPr>
      <w:r>
        <w:rPr>
          <w:rFonts w:ascii="Times New Roman" w:hAnsi="Times New Roman"/>
          <w:sz w:val="18"/>
        </w:rPr>
        <w:t xml:space="preserve">    }</w:t>
      </w:r>
    </w:p>
    <w:p w14:paraId="4EB1F028" w14:textId="77777777" w:rsidR="00D6508C" w:rsidRDefault="00481647">
      <w:pPr>
        <w:spacing w:after="0"/>
      </w:pPr>
      <w:r>
        <w:rPr>
          <w:rFonts w:ascii="Times New Roman" w:hAnsi="Times New Roman"/>
          <w:sz w:val="18"/>
        </w:rPr>
        <w:t>}</w:t>
      </w:r>
    </w:p>
    <w:p w14:paraId="1B571E8D" w14:textId="77777777" w:rsidR="00D6508C" w:rsidRDefault="00481647">
      <w:pPr>
        <w:rPr>
          <w:rFonts w:ascii="Times New Roman" w:hAnsi="Times New Roman"/>
          <w:b/>
          <w:sz w:val="20"/>
        </w:rPr>
      </w:pPr>
      <w:r>
        <w:rPr>
          <w:rFonts w:ascii="Times New Roman" w:hAnsi="Times New Roman"/>
          <w:b/>
          <w:sz w:val="20"/>
        </w:rPr>
        <w:br/>
        <w:t>Output:</w:t>
      </w:r>
    </w:p>
    <w:p w14:paraId="332E3EC0" w14:textId="392DD9AB" w:rsidR="00A02F91" w:rsidRDefault="00A02F91">
      <w:r w:rsidRPr="00A02F91">
        <w:rPr>
          <w:noProof/>
          <w:lang w:val="en-IN" w:eastAsia="en-IN" w:bidi="hi-IN"/>
        </w:rPr>
        <w:drawing>
          <wp:inline distT="0" distB="0" distL="0" distR="0" wp14:anchorId="2F04569B" wp14:editId="08485F35">
            <wp:extent cx="6675120" cy="810895"/>
            <wp:effectExtent l="0" t="0" r="0" b="8255"/>
            <wp:docPr id="139747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4281" name=""/>
                    <pic:cNvPicPr/>
                  </pic:nvPicPr>
                  <pic:blipFill>
                    <a:blip r:embed="rId24"/>
                    <a:stretch>
                      <a:fillRect/>
                    </a:stretch>
                  </pic:blipFill>
                  <pic:spPr>
                    <a:xfrm>
                      <a:off x="0" y="0"/>
                      <a:ext cx="6675120" cy="810895"/>
                    </a:xfrm>
                    <a:prstGeom prst="rect">
                      <a:avLst/>
                    </a:prstGeom>
                  </pic:spPr>
                </pic:pic>
              </a:graphicData>
            </a:graphic>
          </wp:inline>
        </w:drawing>
      </w:r>
    </w:p>
    <w:p w14:paraId="26B2D11B" w14:textId="77777777" w:rsidR="00012E78" w:rsidRDefault="00012E78">
      <w:pPr>
        <w:jc w:val="center"/>
        <w:rPr>
          <w:rFonts w:ascii="Times New Roman" w:hAnsi="Times New Roman"/>
          <w:b/>
          <w:sz w:val="28"/>
        </w:rPr>
      </w:pPr>
    </w:p>
    <w:p w14:paraId="4434276E" w14:textId="77777777" w:rsidR="00012E78" w:rsidRDefault="00012E78">
      <w:pPr>
        <w:jc w:val="center"/>
        <w:rPr>
          <w:rFonts w:ascii="Times New Roman" w:hAnsi="Times New Roman"/>
          <w:b/>
          <w:sz w:val="28"/>
        </w:rPr>
      </w:pPr>
    </w:p>
    <w:p w14:paraId="7449C90D" w14:textId="77777777" w:rsidR="00012E78" w:rsidRDefault="00012E78" w:rsidP="00A02F91">
      <w:pPr>
        <w:rPr>
          <w:rFonts w:ascii="Times New Roman" w:hAnsi="Times New Roman"/>
          <w:b/>
          <w:sz w:val="28"/>
        </w:rPr>
      </w:pPr>
    </w:p>
    <w:p w14:paraId="52E777BE" w14:textId="77777777" w:rsidR="00A02F91" w:rsidRDefault="00A02F91" w:rsidP="00A02F91">
      <w:pPr>
        <w:rPr>
          <w:rFonts w:ascii="Times New Roman" w:hAnsi="Times New Roman"/>
          <w:b/>
          <w:sz w:val="28"/>
        </w:rPr>
      </w:pPr>
    </w:p>
    <w:p w14:paraId="783BCFE6" w14:textId="635CA599" w:rsidR="00D6508C" w:rsidRPr="000F15B8" w:rsidRDefault="00481647">
      <w:pPr>
        <w:jc w:val="center"/>
        <w:rPr>
          <w:u w:val="single"/>
        </w:rPr>
      </w:pPr>
      <w:r w:rsidRPr="000F15B8">
        <w:rPr>
          <w:rFonts w:ascii="Times New Roman" w:hAnsi="Times New Roman"/>
          <w:b/>
          <w:sz w:val="28"/>
          <w:u w:val="single"/>
        </w:rPr>
        <w:lastRenderedPageBreak/>
        <w:t>Week 4</w:t>
      </w:r>
    </w:p>
    <w:p w14:paraId="29A3B21A" w14:textId="3F442F05" w:rsidR="00D6508C" w:rsidRPr="000F15B8" w:rsidRDefault="00481647">
      <w:pPr>
        <w:rPr>
          <w:u w:val="single"/>
        </w:rPr>
      </w:pPr>
      <w:r w:rsidRPr="000F15B8">
        <w:rPr>
          <w:rFonts w:ascii="Times New Roman" w:hAnsi="Times New Roman"/>
          <w:b/>
          <w:sz w:val="20"/>
          <w:u w:val="single"/>
        </w:rPr>
        <w:t>P1_OddEvenCounter</w:t>
      </w:r>
    </w:p>
    <w:p w14:paraId="0B2A3F28" w14:textId="109E8CED" w:rsidR="00D6508C" w:rsidRDefault="00481647">
      <w:pPr>
        <w:spacing w:after="0"/>
      </w:pPr>
      <w:r>
        <w:rPr>
          <w:rFonts w:ascii="Times New Roman" w:hAnsi="Times New Roman"/>
          <w:b/>
          <w:sz w:val="18"/>
        </w:rPr>
        <w:t xml:space="preserve"> You are working on a module for a school project that counts t</w:t>
      </w:r>
      <w:r>
        <w:rPr>
          <w:rFonts w:ascii="Times New Roman" w:hAnsi="Times New Roman"/>
          <w:b/>
          <w:sz w:val="18"/>
        </w:rPr>
        <w:t>he number of odd and even numbers entered by students during a math quiz. The module should use a class OddAndEven to manage the count and a TestOddAndEven class to test the functionality.</w:t>
      </w:r>
    </w:p>
    <w:p w14:paraId="6EC58771" w14:textId="77777777" w:rsidR="00D6508C" w:rsidRDefault="00D6508C">
      <w:pPr>
        <w:spacing w:after="0"/>
      </w:pPr>
    </w:p>
    <w:p w14:paraId="6CAE274E" w14:textId="4DB2FC32" w:rsidR="00D6508C" w:rsidRDefault="00481647">
      <w:pPr>
        <w:spacing w:after="0"/>
      </w:pPr>
      <w:r>
        <w:rPr>
          <w:rFonts w:ascii="Times New Roman" w:hAnsi="Times New Roman"/>
          <w:sz w:val="18"/>
        </w:rPr>
        <w:t>import java.util.Scanner;</w:t>
      </w:r>
    </w:p>
    <w:p w14:paraId="7026DFCE" w14:textId="77777777" w:rsidR="00D6508C" w:rsidRDefault="00481647">
      <w:pPr>
        <w:spacing w:after="0"/>
      </w:pPr>
      <w:r>
        <w:rPr>
          <w:rFonts w:ascii="Times New Roman" w:hAnsi="Times New Roman"/>
          <w:sz w:val="18"/>
        </w:rPr>
        <w:t>class OddEven{</w:t>
      </w:r>
    </w:p>
    <w:p w14:paraId="1E64E76F" w14:textId="77777777" w:rsidR="00D6508C" w:rsidRDefault="00481647">
      <w:pPr>
        <w:spacing w:after="0"/>
      </w:pPr>
      <w:r>
        <w:rPr>
          <w:rFonts w:ascii="Times New Roman" w:hAnsi="Times New Roman"/>
          <w:sz w:val="18"/>
        </w:rPr>
        <w:t xml:space="preserve">    private int even = 0;</w:t>
      </w:r>
    </w:p>
    <w:p w14:paraId="200F6212" w14:textId="77777777" w:rsidR="00D6508C" w:rsidRDefault="00481647">
      <w:pPr>
        <w:spacing w:after="0"/>
      </w:pPr>
      <w:r>
        <w:rPr>
          <w:rFonts w:ascii="Times New Roman" w:hAnsi="Times New Roman"/>
          <w:sz w:val="18"/>
        </w:rPr>
        <w:t xml:space="preserve">    private int odd = 0;</w:t>
      </w:r>
    </w:p>
    <w:p w14:paraId="093210BA" w14:textId="77777777" w:rsidR="00D6508C" w:rsidRDefault="00481647">
      <w:pPr>
        <w:spacing w:after="0"/>
      </w:pPr>
      <w:r>
        <w:rPr>
          <w:rFonts w:ascii="Times New Roman" w:hAnsi="Times New Roman"/>
          <w:sz w:val="18"/>
        </w:rPr>
        <w:t xml:space="preserve">    public void checkEvenOdd(int num){</w:t>
      </w:r>
    </w:p>
    <w:p w14:paraId="60B86E49" w14:textId="77777777" w:rsidR="00D6508C" w:rsidRDefault="00481647">
      <w:pPr>
        <w:spacing w:after="0"/>
      </w:pPr>
      <w:r>
        <w:rPr>
          <w:rFonts w:ascii="Times New Roman" w:hAnsi="Times New Roman"/>
          <w:sz w:val="18"/>
        </w:rPr>
        <w:t xml:space="preserve">        if(num%2==0){</w:t>
      </w:r>
    </w:p>
    <w:p w14:paraId="1E6BC1A2" w14:textId="77777777" w:rsidR="00D6508C" w:rsidRDefault="00481647">
      <w:pPr>
        <w:spacing w:after="0"/>
      </w:pPr>
      <w:r>
        <w:rPr>
          <w:rFonts w:ascii="Times New Roman" w:hAnsi="Times New Roman"/>
          <w:sz w:val="18"/>
        </w:rPr>
        <w:t xml:space="preserve">            even++;</w:t>
      </w:r>
    </w:p>
    <w:p w14:paraId="26F038E6" w14:textId="77777777" w:rsidR="00D6508C" w:rsidRDefault="00481647">
      <w:pPr>
        <w:spacing w:after="0"/>
      </w:pPr>
      <w:r>
        <w:rPr>
          <w:rFonts w:ascii="Times New Roman" w:hAnsi="Times New Roman"/>
          <w:sz w:val="18"/>
        </w:rPr>
        <w:t xml:space="preserve">        }else{</w:t>
      </w:r>
    </w:p>
    <w:p w14:paraId="68C3893F" w14:textId="77777777" w:rsidR="00D6508C" w:rsidRDefault="00481647">
      <w:pPr>
        <w:spacing w:after="0"/>
      </w:pPr>
      <w:r>
        <w:rPr>
          <w:rFonts w:ascii="Times New Roman" w:hAnsi="Times New Roman"/>
          <w:sz w:val="18"/>
        </w:rPr>
        <w:t xml:space="preserve">            odd++;</w:t>
      </w:r>
    </w:p>
    <w:p w14:paraId="307530D8" w14:textId="77777777" w:rsidR="00D6508C" w:rsidRDefault="00481647">
      <w:pPr>
        <w:spacing w:after="0"/>
      </w:pPr>
      <w:r>
        <w:rPr>
          <w:rFonts w:ascii="Times New Roman" w:hAnsi="Times New Roman"/>
          <w:sz w:val="18"/>
        </w:rPr>
        <w:t xml:space="preserve">        }</w:t>
      </w:r>
    </w:p>
    <w:p w14:paraId="1ADFAB15" w14:textId="77777777" w:rsidR="00D6508C" w:rsidRDefault="00481647">
      <w:pPr>
        <w:spacing w:after="0"/>
      </w:pPr>
      <w:r>
        <w:rPr>
          <w:rFonts w:ascii="Times New Roman" w:hAnsi="Times New Roman"/>
          <w:sz w:val="18"/>
        </w:rPr>
        <w:t xml:space="preserve">    }</w:t>
      </w:r>
    </w:p>
    <w:p w14:paraId="11B30B97" w14:textId="77777777" w:rsidR="00D6508C" w:rsidRDefault="00481647">
      <w:pPr>
        <w:spacing w:after="0"/>
      </w:pPr>
      <w:r>
        <w:rPr>
          <w:rFonts w:ascii="Times New Roman" w:hAnsi="Times New Roman"/>
          <w:sz w:val="18"/>
        </w:rPr>
        <w:t xml:space="preserve">    public int totalEven(){</w:t>
      </w:r>
    </w:p>
    <w:p w14:paraId="1CD053DC" w14:textId="77777777" w:rsidR="00D6508C" w:rsidRDefault="00481647">
      <w:pPr>
        <w:spacing w:after="0"/>
      </w:pPr>
      <w:r>
        <w:rPr>
          <w:rFonts w:ascii="Times New Roman" w:hAnsi="Times New Roman"/>
          <w:sz w:val="18"/>
        </w:rPr>
        <w:t xml:space="preserve">        return even;</w:t>
      </w:r>
    </w:p>
    <w:p w14:paraId="7F2DD4A4" w14:textId="77777777" w:rsidR="00D6508C" w:rsidRDefault="00481647">
      <w:pPr>
        <w:spacing w:after="0"/>
      </w:pPr>
      <w:r>
        <w:rPr>
          <w:rFonts w:ascii="Times New Roman" w:hAnsi="Times New Roman"/>
          <w:sz w:val="18"/>
        </w:rPr>
        <w:t xml:space="preserve">    }</w:t>
      </w:r>
    </w:p>
    <w:p w14:paraId="1C43A0D9" w14:textId="77777777" w:rsidR="00D6508C" w:rsidRDefault="00481647">
      <w:pPr>
        <w:spacing w:after="0"/>
      </w:pPr>
      <w:r>
        <w:rPr>
          <w:rFonts w:ascii="Times New Roman" w:hAnsi="Times New Roman"/>
          <w:sz w:val="18"/>
        </w:rPr>
        <w:t xml:space="preserve">    public int totalOdd(){</w:t>
      </w:r>
    </w:p>
    <w:p w14:paraId="697E75AD" w14:textId="77777777" w:rsidR="00D6508C" w:rsidRDefault="00481647">
      <w:pPr>
        <w:spacing w:after="0"/>
      </w:pPr>
      <w:r>
        <w:rPr>
          <w:rFonts w:ascii="Times New Roman" w:hAnsi="Times New Roman"/>
          <w:sz w:val="18"/>
        </w:rPr>
        <w:t xml:space="preserve">        return odd;</w:t>
      </w:r>
    </w:p>
    <w:p w14:paraId="33756DAD" w14:textId="77777777" w:rsidR="00D6508C" w:rsidRDefault="00481647">
      <w:pPr>
        <w:spacing w:after="0"/>
      </w:pPr>
      <w:r>
        <w:rPr>
          <w:rFonts w:ascii="Times New Roman" w:hAnsi="Times New Roman"/>
          <w:sz w:val="18"/>
        </w:rPr>
        <w:t xml:space="preserve">    }</w:t>
      </w:r>
    </w:p>
    <w:p w14:paraId="3AFD5B0B" w14:textId="77777777" w:rsidR="00D6508C" w:rsidRDefault="00481647">
      <w:pPr>
        <w:spacing w:after="0"/>
      </w:pPr>
      <w:r>
        <w:rPr>
          <w:rFonts w:ascii="Times New Roman" w:hAnsi="Times New Roman"/>
          <w:sz w:val="18"/>
        </w:rPr>
        <w:t>}</w:t>
      </w:r>
    </w:p>
    <w:p w14:paraId="249A7CA1" w14:textId="77777777" w:rsidR="00D6508C" w:rsidRDefault="00481647">
      <w:pPr>
        <w:spacing w:after="0"/>
      </w:pPr>
      <w:r>
        <w:rPr>
          <w:rFonts w:ascii="Times New Roman" w:hAnsi="Times New Roman"/>
          <w:sz w:val="18"/>
        </w:rPr>
        <w:t>public class P1_OddEvenCounter{</w:t>
      </w:r>
    </w:p>
    <w:p w14:paraId="55ABF8D7" w14:textId="77777777" w:rsidR="00D6508C" w:rsidRDefault="00481647">
      <w:pPr>
        <w:spacing w:after="0"/>
      </w:pPr>
      <w:r>
        <w:rPr>
          <w:rFonts w:ascii="Times New Roman" w:hAnsi="Times New Roman"/>
          <w:sz w:val="18"/>
        </w:rPr>
        <w:t xml:space="preserve">    public static void main(String[] args) {</w:t>
      </w:r>
    </w:p>
    <w:p w14:paraId="41762D77" w14:textId="77777777" w:rsidR="00D6508C" w:rsidRDefault="00481647">
      <w:pPr>
        <w:spacing w:after="0"/>
      </w:pPr>
      <w:r>
        <w:rPr>
          <w:rFonts w:ascii="Times New Roman" w:hAnsi="Times New Roman"/>
          <w:sz w:val="18"/>
        </w:rPr>
        <w:t xml:space="preserve">        Scanner sc = new Scanner(System.in);</w:t>
      </w:r>
    </w:p>
    <w:p w14:paraId="6DBB1481" w14:textId="77777777" w:rsidR="00D6508C" w:rsidRDefault="00481647">
      <w:pPr>
        <w:spacing w:after="0"/>
      </w:pPr>
      <w:r>
        <w:rPr>
          <w:rFonts w:ascii="Times New Roman" w:hAnsi="Times New Roman"/>
          <w:sz w:val="18"/>
        </w:rPr>
        <w:t xml:space="preserve">        System.out.println("enter how many number student will enter: ");</w:t>
      </w:r>
    </w:p>
    <w:p w14:paraId="3D0E96BE" w14:textId="77777777" w:rsidR="00D6508C" w:rsidRDefault="00481647">
      <w:pPr>
        <w:spacing w:after="0"/>
      </w:pPr>
      <w:r>
        <w:rPr>
          <w:rFonts w:ascii="Times New Roman" w:hAnsi="Times New Roman"/>
          <w:sz w:val="18"/>
        </w:rPr>
        <w:t xml:space="preserve">        int size = sc.nextInt();</w:t>
      </w:r>
    </w:p>
    <w:p w14:paraId="73B9D6DB" w14:textId="77777777" w:rsidR="00D6508C" w:rsidRDefault="00481647">
      <w:pPr>
        <w:spacing w:after="0"/>
      </w:pPr>
      <w:r>
        <w:rPr>
          <w:rFonts w:ascii="Times New Roman" w:hAnsi="Times New Roman"/>
          <w:sz w:val="18"/>
        </w:rPr>
        <w:t xml:space="preserve">        OddEven oe = new OddEven();</w:t>
      </w:r>
    </w:p>
    <w:p w14:paraId="3B74759D" w14:textId="77777777" w:rsidR="00D6508C" w:rsidRDefault="00481647">
      <w:pPr>
        <w:spacing w:after="0"/>
      </w:pPr>
      <w:r>
        <w:rPr>
          <w:rFonts w:ascii="Times New Roman" w:hAnsi="Times New Roman"/>
          <w:sz w:val="18"/>
        </w:rPr>
        <w:t xml:space="preserve">        for(int i=0;i&lt;size;i++){</w:t>
      </w:r>
    </w:p>
    <w:p w14:paraId="7DD0CACB" w14:textId="77777777" w:rsidR="00D6508C" w:rsidRDefault="00481647">
      <w:pPr>
        <w:spacing w:after="0"/>
      </w:pPr>
      <w:r>
        <w:rPr>
          <w:rFonts w:ascii="Times New Roman" w:hAnsi="Times New Roman"/>
          <w:sz w:val="18"/>
        </w:rPr>
        <w:t xml:space="preserve">            System.out.print("Enter num "+(i+1)+": ");</w:t>
      </w:r>
    </w:p>
    <w:p w14:paraId="4E00C7E1" w14:textId="77777777" w:rsidR="00D6508C" w:rsidRDefault="00481647">
      <w:pPr>
        <w:spacing w:after="0"/>
      </w:pPr>
      <w:r>
        <w:rPr>
          <w:rFonts w:ascii="Times New Roman" w:hAnsi="Times New Roman"/>
          <w:sz w:val="18"/>
        </w:rPr>
        <w:t xml:space="preserve">            int num = sc.nextInt();</w:t>
      </w:r>
    </w:p>
    <w:p w14:paraId="0F00DF94" w14:textId="77777777" w:rsidR="00D6508C" w:rsidRDefault="00481647">
      <w:pPr>
        <w:spacing w:after="0"/>
      </w:pPr>
      <w:r>
        <w:rPr>
          <w:rFonts w:ascii="Times New Roman" w:hAnsi="Times New Roman"/>
          <w:sz w:val="18"/>
        </w:rPr>
        <w:t xml:space="preserve">            oe.checkEvenOdd(num);</w:t>
      </w:r>
    </w:p>
    <w:p w14:paraId="2F8DE644" w14:textId="77777777" w:rsidR="00D6508C" w:rsidRDefault="00481647">
      <w:pPr>
        <w:spacing w:after="0"/>
      </w:pPr>
      <w:r>
        <w:rPr>
          <w:rFonts w:ascii="Times New Roman" w:hAnsi="Times New Roman"/>
          <w:sz w:val="18"/>
        </w:rPr>
        <w:t xml:space="preserve">        }</w:t>
      </w:r>
    </w:p>
    <w:p w14:paraId="71C78CB3" w14:textId="77777777" w:rsidR="00D6508C" w:rsidRDefault="00481647">
      <w:pPr>
        <w:spacing w:after="0"/>
      </w:pPr>
      <w:r>
        <w:rPr>
          <w:rFonts w:ascii="Times New Roman" w:hAnsi="Times New Roman"/>
          <w:sz w:val="18"/>
        </w:rPr>
        <w:t xml:space="preserve">        System.out.println("Total evens are: "+oe.t</w:t>
      </w:r>
      <w:r>
        <w:rPr>
          <w:rFonts w:ascii="Times New Roman" w:hAnsi="Times New Roman"/>
          <w:sz w:val="18"/>
        </w:rPr>
        <w:t>otalEven());</w:t>
      </w:r>
    </w:p>
    <w:p w14:paraId="0F6DB29B" w14:textId="77777777" w:rsidR="00D6508C" w:rsidRDefault="00481647">
      <w:pPr>
        <w:spacing w:after="0"/>
      </w:pPr>
      <w:r>
        <w:rPr>
          <w:rFonts w:ascii="Times New Roman" w:hAnsi="Times New Roman"/>
          <w:sz w:val="18"/>
        </w:rPr>
        <w:t xml:space="preserve">        System.out.println("Total odds are: "+oe.totalOdd());</w:t>
      </w:r>
    </w:p>
    <w:p w14:paraId="7E699648" w14:textId="77777777" w:rsidR="00D6508C" w:rsidRDefault="00481647">
      <w:pPr>
        <w:spacing w:after="0"/>
      </w:pPr>
      <w:r>
        <w:rPr>
          <w:rFonts w:ascii="Times New Roman" w:hAnsi="Times New Roman"/>
          <w:sz w:val="18"/>
        </w:rPr>
        <w:t xml:space="preserve">        sc.close();</w:t>
      </w:r>
    </w:p>
    <w:p w14:paraId="33B74E47" w14:textId="77777777" w:rsidR="00D6508C" w:rsidRDefault="00481647">
      <w:pPr>
        <w:spacing w:after="0"/>
      </w:pPr>
      <w:r>
        <w:rPr>
          <w:rFonts w:ascii="Times New Roman" w:hAnsi="Times New Roman"/>
          <w:sz w:val="18"/>
        </w:rPr>
        <w:t xml:space="preserve">    }</w:t>
      </w:r>
    </w:p>
    <w:p w14:paraId="1A42D908" w14:textId="77777777" w:rsidR="00D6508C" w:rsidRDefault="00481647">
      <w:pPr>
        <w:spacing w:after="0"/>
      </w:pPr>
      <w:r>
        <w:rPr>
          <w:rFonts w:ascii="Times New Roman" w:hAnsi="Times New Roman"/>
          <w:sz w:val="18"/>
        </w:rPr>
        <w:t>}</w:t>
      </w:r>
    </w:p>
    <w:p w14:paraId="118CB637" w14:textId="77777777" w:rsidR="00D6508C" w:rsidRDefault="00481647">
      <w:pPr>
        <w:rPr>
          <w:rFonts w:ascii="Times New Roman" w:hAnsi="Times New Roman"/>
          <w:b/>
          <w:sz w:val="20"/>
        </w:rPr>
      </w:pPr>
      <w:r>
        <w:rPr>
          <w:rFonts w:ascii="Times New Roman" w:hAnsi="Times New Roman"/>
          <w:b/>
          <w:sz w:val="20"/>
        </w:rPr>
        <w:br/>
        <w:t>Output:</w:t>
      </w:r>
    </w:p>
    <w:p w14:paraId="5EC06B49" w14:textId="3E2E7107" w:rsidR="00A02F91" w:rsidRDefault="00A02F91">
      <w:r w:rsidRPr="00A02F91">
        <w:rPr>
          <w:noProof/>
          <w:lang w:val="en-IN" w:eastAsia="en-IN" w:bidi="hi-IN"/>
        </w:rPr>
        <w:drawing>
          <wp:inline distT="0" distB="0" distL="0" distR="0" wp14:anchorId="16B2FF60" wp14:editId="4D2B560B">
            <wp:extent cx="6675120" cy="744220"/>
            <wp:effectExtent l="0" t="0" r="0" b="0"/>
            <wp:docPr id="52915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8685" name=""/>
                    <pic:cNvPicPr/>
                  </pic:nvPicPr>
                  <pic:blipFill>
                    <a:blip r:embed="rId25"/>
                    <a:stretch>
                      <a:fillRect/>
                    </a:stretch>
                  </pic:blipFill>
                  <pic:spPr>
                    <a:xfrm>
                      <a:off x="0" y="0"/>
                      <a:ext cx="6675120" cy="744220"/>
                    </a:xfrm>
                    <a:prstGeom prst="rect">
                      <a:avLst/>
                    </a:prstGeom>
                  </pic:spPr>
                </pic:pic>
              </a:graphicData>
            </a:graphic>
          </wp:inline>
        </w:drawing>
      </w:r>
    </w:p>
    <w:p w14:paraId="5E371932" w14:textId="77777777" w:rsidR="00D6508C" w:rsidRDefault="00481647">
      <w:r>
        <w:br w:type="page"/>
      </w:r>
    </w:p>
    <w:p w14:paraId="02CE7C5E" w14:textId="35CC9880" w:rsidR="00D6508C" w:rsidRPr="000F15B8" w:rsidRDefault="00481647">
      <w:pPr>
        <w:rPr>
          <w:u w:val="single"/>
        </w:rPr>
      </w:pPr>
      <w:r w:rsidRPr="000F15B8">
        <w:rPr>
          <w:rFonts w:ascii="Times New Roman" w:hAnsi="Times New Roman"/>
          <w:b/>
          <w:sz w:val="20"/>
          <w:u w:val="single"/>
        </w:rPr>
        <w:lastRenderedPageBreak/>
        <w:t>P2_Circle</w:t>
      </w:r>
    </w:p>
    <w:p w14:paraId="1783AB40" w14:textId="2D912016" w:rsidR="00D6508C" w:rsidRDefault="00481647">
      <w:pPr>
        <w:spacing w:after="0"/>
      </w:pPr>
      <w:r>
        <w:rPr>
          <w:rFonts w:ascii="Times New Roman" w:hAnsi="Times New Roman"/>
          <w:b/>
          <w:sz w:val="18"/>
        </w:rPr>
        <w:t xml:space="preserve">You need to develop a module for a geometry application that calculates the area and perimeter of a circle. Additionally, the </w:t>
      </w:r>
      <w:r>
        <w:rPr>
          <w:rFonts w:ascii="Times New Roman" w:hAnsi="Times New Roman"/>
          <w:b/>
          <w:sz w:val="18"/>
        </w:rPr>
        <w:t>module should check if a given point is inside the circle.</w:t>
      </w:r>
    </w:p>
    <w:p w14:paraId="314D7531" w14:textId="77777777" w:rsidR="00D6508C" w:rsidRDefault="00D6508C">
      <w:pPr>
        <w:spacing w:after="0"/>
      </w:pPr>
    </w:p>
    <w:p w14:paraId="0395A276" w14:textId="77777777" w:rsidR="00D6508C" w:rsidRDefault="00481647">
      <w:pPr>
        <w:spacing w:after="0"/>
      </w:pPr>
      <w:r>
        <w:rPr>
          <w:rFonts w:ascii="Times New Roman" w:hAnsi="Times New Roman"/>
          <w:sz w:val="18"/>
        </w:rPr>
        <w:t>import java.util.Scanner;</w:t>
      </w:r>
    </w:p>
    <w:p w14:paraId="1E862B30" w14:textId="77777777" w:rsidR="00D6508C" w:rsidRDefault="00481647">
      <w:pPr>
        <w:spacing w:after="0"/>
      </w:pPr>
      <w:r>
        <w:rPr>
          <w:rFonts w:ascii="Times New Roman" w:hAnsi="Times New Roman"/>
          <w:sz w:val="18"/>
        </w:rPr>
        <w:t>class Circle{</w:t>
      </w:r>
    </w:p>
    <w:p w14:paraId="37356AE3" w14:textId="7360CACD" w:rsidR="00D6508C" w:rsidRDefault="00481647">
      <w:pPr>
        <w:spacing w:after="0"/>
      </w:pPr>
      <w:r>
        <w:rPr>
          <w:rFonts w:ascii="Times New Roman" w:hAnsi="Times New Roman"/>
          <w:sz w:val="18"/>
        </w:rPr>
        <w:t xml:space="preserve">    double area(double radius){ return (22*radius*radius)/7;</w:t>
      </w:r>
      <w:r w:rsidR="00A02F91">
        <w:rPr>
          <w:rFonts w:ascii="Times New Roman" w:hAnsi="Times New Roman"/>
          <w:sz w:val="18"/>
        </w:rPr>
        <w:t xml:space="preserve"> </w:t>
      </w:r>
      <w:r>
        <w:rPr>
          <w:rFonts w:ascii="Times New Roman" w:hAnsi="Times New Roman"/>
          <w:sz w:val="18"/>
        </w:rPr>
        <w:t>}</w:t>
      </w:r>
    </w:p>
    <w:p w14:paraId="4EA1E281" w14:textId="28DFA1EE" w:rsidR="00D6508C" w:rsidRDefault="00481647">
      <w:pPr>
        <w:spacing w:after="0"/>
      </w:pPr>
      <w:r>
        <w:rPr>
          <w:rFonts w:ascii="Times New Roman" w:hAnsi="Times New Roman"/>
          <w:sz w:val="18"/>
        </w:rPr>
        <w:t xml:space="preserve">    double perimeter(double radius){</w:t>
      </w:r>
      <w:r w:rsidR="00A02F91">
        <w:t xml:space="preserve"> </w:t>
      </w:r>
      <w:r>
        <w:rPr>
          <w:rFonts w:ascii="Times New Roman" w:hAnsi="Times New Roman"/>
          <w:sz w:val="18"/>
        </w:rPr>
        <w:t>return (44*radius)/7;</w:t>
      </w:r>
      <w:r w:rsidR="00A02F91">
        <w:t xml:space="preserve"> </w:t>
      </w:r>
      <w:r>
        <w:rPr>
          <w:rFonts w:ascii="Times New Roman" w:hAnsi="Times New Roman"/>
          <w:sz w:val="18"/>
        </w:rPr>
        <w:t>}</w:t>
      </w:r>
    </w:p>
    <w:p w14:paraId="337B5717" w14:textId="77777777" w:rsidR="00D6508C" w:rsidRDefault="00481647">
      <w:pPr>
        <w:spacing w:after="0"/>
      </w:pPr>
      <w:r>
        <w:rPr>
          <w:rFonts w:ascii="Times New Roman" w:hAnsi="Times New Roman"/>
          <w:sz w:val="18"/>
        </w:rPr>
        <w:t xml:space="preserve">    void checkPoint(double </w:t>
      </w:r>
      <w:r>
        <w:rPr>
          <w:rFonts w:ascii="Times New Roman" w:hAnsi="Times New Roman"/>
          <w:sz w:val="18"/>
        </w:rPr>
        <w:t>x,double y,double a,double b,double radius){</w:t>
      </w:r>
    </w:p>
    <w:p w14:paraId="1DC8DA3C" w14:textId="77777777" w:rsidR="00D6508C" w:rsidRDefault="00481647">
      <w:pPr>
        <w:spacing w:after="0"/>
      </w:pPr>
      <w:r>
        <w:rPr>
          <w:rFonts w:ascii="Times New Roman" w:hAnsi="Times New Roman"/>
          <w:sz w:val="18"/>
        </w:rPr>
        <w:t xml:space="preserve">        double A = (x-a)*(x-a)+(y-b)*(y-b);</w:t>
      </w:r>
    </w:p>
    <w:p w14:paraId="3D68F136" w14:textId="77777777" w:rsidR="00D6508C" w:rsidRDefault="00481647">
      <w:pPr>
        <w:spacing w:after="0"/>
      </w:pPr>
      <w:r>
        <w:rPr>
          <w:rFonts w:ascii="Times New Roman" w:hAnsi="Times New Roman"/>
          <w:sz w:val="18"/>
        </w:rPr>
        <w:t xml:space="preserve">        Double R = radius*radius;</w:t>
      </w:r>
    </w:p>
    <w:p w14:paraId="7DFA6E0B" w14:textId="77777777" w:rsidR="00D6508C" w:rsidRDefault="00481647">
      <w:pPr>
        <w:spacing w:after="0"/>
      </w:pPr>
      <w:r>
        <w:rPr>
          <w:rFonts w:ascii="Times New Roman" w:hAnsi="Times New Roman"/>
          <w:sz w:val="18"/>
        </w:rPr>
        <w:t xml:space="preserve">        if(A&lt;R){</w:t>
      </w:r>
    </w:p>
    <w:p w14:paraId="0B5C9C80" w14:textId="77777777" w:rsidR="00D6508C" w:rsidRDefault="00481647">
      <w:pPr>
        <w:spacing w:after="0"/>
      </w:pPr>
      <w:r>
        <w:rPr>
          <w:rFonts w:ascii="Times New Roman" w:hAnsi="Times New Roman"/>
          <w:sz w:val="18"/>
        </w:rPr>
        <w:t xml:space="preserve">            System.out.println("point is inside the circle");</w:t>
      </w:r>
    </w:p>
    <w:p w14:paraId="7AECA1C1" w14:textId="77777777" w:rsidR="00D6508C" w:rsidRDefault="00481647">
      <w:pPr>
        <w:spacing w:after="0"/>
      </w:pPr>
      <w:r>
        <w:rPr>
          <w:rFonts w:ascii="Times New Roman" w:hAnsi="Times New Roman"/>
          <w:sz w:val="18"/>
        </w:rPr>
        <w:t xml:space="preserve">        }else if(A==R){</w:t>
      </w:r>
    </w:p>
    <w:p w14:paraId="63065F59" w14:textId="77777777" w:rsidR="00D6508C" w:rsidRDefault="00481647">
      <w:pPr>
        <w:spacing w:after="0"/>
      </w:pPr>
      <w:r>
        <w:rPr>
          <w:rFonts w:ascii="Times New Roman" w:hAnsi="Times New Roman"/>
          <w:sz w:val="18"/>
        </w:rPr>
        <w:t xml:space="preserve">            System.out.println</w:t>
      </w:r>
      <w:r>
        <w:rPr>
          <w:rFonts w:ascii="Times New Roman" w:hAnsi="Times New Roman"/>
          <w:sz w:val="18"/>
        </w:rPr>
        <w:t>("Point is on cicle");</w:t>
      </w:r>
    </w:p>
    <w:p w14:paraId="0684CB74" w14:textId="77777777" w:rsidR="00D6508C" w:rsidRDefault="00481647">
      <w:pPr>
        <w:spacing w:after="0"/>
      </w:pPr>
      <w:r>
        <w:rPr>
          <w:rFonts w:ascii="Times New Roman" w:hAnsi="Times New Roman"/>
          <w:sz w:val="18"/>
        </w:rPr>
        <w:t xml:space="preserve">        }else{</w:t>
      </w:r>
    </w:p>
    <w:p w14:paraId="2F7DC6C2" w14:textId="77777777" w:rsidR="00D6508C" w:rsidRDefault="00481647">
      <w:pPr>
        <w:spacing w:after="0"/>
      </w:pPr>
      <w:r>
        <w:rPr>
          <w:rFonts w:ascii="Times New Roman" w:hAnsi="Times New Roman"/>
          <w:sz w:val="18"/>
        </w:rPr>
        <w:t xml:space="preserve">            System.out.println("point is outside circle");</w:t>
      </w:r>
    </w:p>
    <w:p w14:paraId="55D1DD2C" w14:textId="7A91CE8C" w:rsidR="00D6508C" w:rsidRDefault="00481647">
      <w:pPr>
        <w:spacing w:after="0"/>
      </w:pPr>
      <w:r>
        <w:rPr>
          <w:rFonts w:ascii="Times New Roman" w:hAnsi="Times New Roman"/>
          <w:sz w:val="18"/>
        </w:rPr>
        <w:t xml:space="preserve">        }</w:t>
      </w:r>
      <w:r w:rsidR="00120210">
        <w:t>}}</w:t>
      </w:r>
    </w:p>
    <w:p w14:paraId="6F1ED26C" w14:textId="77777777" w:rsidR="00D6508C" w:rsidRDefault="00D6508C">
      <w:pPr>
        <w:spacing w:after="0"/>
      </w:pPr>
    </w:p>
    <w:p w14:paraId="0C7B7997" w14:textId="77777777" w:rsidR="00D6508C" w:rsidRDefault="00481647">
      <w:pPr>
        <w:spacing w:after="0"/>
      </w:pPr>
      <w:r>
        <w:rPr>
          <w:rFonts w:ascii="Times New Roman" w:hAnsi="Times New Roman"/>
          <w:sz w:val="18"/>
        </w:rPr>
        <w:t>public class P2_Circle {</w:t>
      </w:r>
    </w:p>
    <w:p w14:paraId="77F44F2C" w14:textId="77777777" w:rsidR="00D6508C" w:rsidRDefault="00481647">
      <w:pPr>
        <w:spacing w:after="0"/>
      </w:pPr>
      <w:r>
        <w:rPr>
          <w:rFonts w:ascii="Times New Roman" w:hAnsi="Times New Roman"/>
          <w:sz w:val="18"/>
        </w:rPr>
        <w:t xml:space="preserve">    public static void main(String[] args) {</w:t>
      </w:r>
    </w:p>
    <w:p w14:paraId="728E4976" w14:textId="77777777" w:rsidR="00D6508C" w:rsidRDefault="00481647">
      <w:pPr>
        <w:spacing w:after="0"/>
      </w:pPr>
      <w:r>
        <w:rPr>
          <w:rFonts w:ascii="Times New Roman" w:hAnsi="Times New Roman"/>
          <w:sz w:val="18"/>
        </w:rPr>
        <w:t xml:space="preserve">        Scanner sc = new Scanner(System.in);</w:t>
      </w:r>
    </w:p>
    <w:p w14:paraId="57A52515" w14:textId="77777777" w:rsidR="00D6508C" w:rsidRDefault="00D6508C">
      <w:pPr>
        <w:spacing w:after="0"/>
      </w:pPr>
    </w:p>
    <w:p w14:paraId="758C8226" w14:textId="77777777" w:rsidR="00D6508C" w:rsidRDefault="00481647">
      <w:pPr>
        <w:spacing w:after="0"/>
      </w:pPr>
      <w:r>
        <w:rPr>
          <w:rFonts w:ascii="Times New Roman" w:hAnsi="Times New Roman"/>
          <w:sz w:val="18"/>
        </w:rPr>
        <w:t xml:space="preserve">        System.out.println("En</w:t>
      </w:r>
      <w:r>
        <w:rPr>
          <w:rFonts w:ascii="Times New Roman" w:hAnsi="Times New Roman"/>
          <w:sz w:val="18"/>
        </w:rPr>
        <w:t>ter radius of circle: ");</w:t>
      </w:r>
    </w:p>
    <w:p w14:paraId="2A69DEBF" w14:textId="77777777" w:rsidR="00D6508C" w:rsidRDefault="00481647">
      <w:pPr>
        <w:spacing w:after="0"/>
      </w:pPr>
      <w:r>
        <w:rPr>
          <w:rFonts w:ascii="Times New Roman" w:hAnsi="Times New Roman"/>
          <w:sz w:val="18"/>
        </w:rPr>
        <w:t xml:space="preserve">        double radius = sc.nextDouble();</w:t>
      </w:r>
    </w:p>
    <w:p w14:paraId="3A931171" w14:textId="77777777" w:rsidR="00D6508C" w:rsidRDefault="00D6508C">
      <w:pPr>
        <w:spacing w:after="0"/>
      </w:pPr>
    </w:p>
    <w:p w14:paraId="3710DD8A" w14:textId="77777777" w:rsidR="00D6508C" w:rsidRDefault="00481647">
      <w:pPr>
        <w:spacing w:after="0"/>
      </w:pPr>
      <w:r>
        <w:rPr>
          <w:rFonts w:ascii="Times New Roman" w:hAnsi="Times New Roman"/>
          <w:sz w:val="18"/>
        </w:rPr>
        <w:t xml:space="preserve">        System.out.println("Enter coordinates(x,y) of centre of circle: ");</w:t>
      </w:r>
    </w:p>
    <w:p w14:paraId="1D0FC789" w14:textId="77777777" w:rsidR="00D6508C" w:rsidRDefault="00481647">
      <w:pPr>
        <w:spacing w:after="0"/>
      </w:pPr>
      <w:r>
        <w:rPr>
          <w:rFonts w:ascii="Times New Roman" w:hAnsi="Times New Roman"/>
          <w:sz w:val="18"/>
        </w:rPr>
        <w:t xml:space="preserve">        double x=sc.nextInt();</w:t>
      </w:r>
    </w:p>
    <w:p w14:paraId="0166826E" w14:textId="77777777" w:rsidR="00D6508C" w:rsidRDefault="00481647">
      <w:pPr>
        <w:spacing w:after="0"/>
      </w:pPr>
      <w:r>
        <w:rPr>
          <w:rFonts w:ascii="Times New Roman" w:hAnsi="Times New Roman"/>
          <w:sz w:val="18"/>
        </w:rPr>
        <w:t xml:space="preserve">        double y =sc.nextInt();</w:t>
      </w:r>
    </w:p>
    <w:p w14:paraId="54A65727" w14:textId="77777777" w:rsidR="00D6508C" w:rsidRDefault="00D6508C">
      <w:pPr>
        <w:spacing w:after="0"/>
      </w:pPr>
    </w:p>
    <w:p w14:paraId="0C6A5EEB" w14:textId="77777777" w:rsidR="00D6508C" w:rsidRDefault="00481647">
      <w:pPr>
        <w:spacing w:after="0"/>
      </w:pPr>
      <w:r>
        <w:rPr>
          <w:rFonts w:ascii="Times New Roman" w:hAnsi="Times New Roman"/>
          <w:sz w:val="18"/>
        </w:rPr>
        <w:t xml:space="preserve">        System.out.println("Enter coordinates(</w:t>
      </w:r>
      <w:r>
        <w:rPr>
          <w:rFonts w:ascii="Times New Roman" w:hAnsi="Times New Roman"/>
          <w:sz w:val="18"/>
        </w:rPr>
        <w:t>a,b) of point: ");</w:t>
      </w:r>
    </w:p>
    <w:p w14:paraId="67C823F4" w14:textId="77777777" w:rsidR="00D6508C" w:rsidRDefault="00481647">
      <w:pPr>
        <w:spacing w:after="0"/>
      </w:pPr>
      <w:r>
        <w:rPr>
          <w:rFonts w:ascii="Times New Roman" w:hAnsi="Times New Roman"/>
          <w:sz w:val="18"/>
        </w:rPr>
        <w:t xml:space="preserve">        double a=sc.nextInt();</w:t>
      </w:r>
    </w:p>
    <w:p w14:paraId="04182588" w14:textId="77777777" w:rsidR="00D6508C" w:rsidRDefault="00481647">
      <w:pPr>
        <w:spacing w:after="0"/>
      </w:pPr>
      <w:r>
        <w:rPr>
          <w:rFonts w:ascii="Times New Roman" w:hAnsi="Times New Roman"/>
          <w:sz w:val="18"/>
        </w:rPr>
        <w:t xml:space="preserve">        double b=sc.nextInt();</w:t>
      </w:r>
    </w:p>
    <w:p w14:paraId="2D647660" w14:textId="77777777" w:rsidR="00D6508C" w:rsidRDefault="00D6508C">
      <w:pPr>
        <w:spacing w:after="0"/>
      </w:pPr>
    </w:p>
    <w:p w14:paraId="021DFB8C" w14:textId="77777777" w:rsidR="00D6508C" w:rsidRDefault="00481647">
      <w:pPr>
        <w:spacing w:after="0"/>
      </w:pPr>
      <w:r>
        <w:rPr>
          <w:rFonts w:ascii="Times New Roman" w:hAnsi="Times New Roman"/>
          <w:sz w:val="18"/>
        </w:rPr>
        <w:t xml:space="preserve">        Circle circle = new Circle();</w:t>
      </w:r>
    </w:p>
    <w:p w14:paraId="5347E5F3" w14:textId="77777777" w:rsidR="00D6508C" w:rsidRDefault="00481647">
      <w:pPr>
        <w:spacing w:after="0"/>
      </w:pPr>
      <w:r>
        <w:rPr>
          <w:rFonts w:ascii="Times New Roman" w:hAnsi="Times New Roman"/>
          <w:sz w:val="18"/>
        </w:rPr>
        <w:t xml:space="preserve">        System.out.println("area of circle is: "+circle.area(radius));</w:t>
      </w:r>
    </w:p>
    <w:p w14:paraId="084D8F0C" w14:textId="77777777" w:rsidR="00D6508C" w:rsidRDefault="00481647">
      <w:pPr>
        <w:spacing w:after="0"/>
      </w:pPr>
      <w:r>
        <w:rPr>
          <w:rFonts w:ascii="Times New Roman" w:hAnsi="Times New Roman"/>
          <w:sz w:val="18"/>
        </w:rPr>
        <w:t xml:space="preserve">        System.out.println("Perimeter of circle is: "+circle.peri</w:t>
      </w:r>
      <w:r>
        <w:rPr>
          <w:rFonts w:ascii="Times New Roman" w:hAnsi="Times New Roman"/>
          <w:sz w:val="18"/>
        </w:rPr>
        <w:t>meter(radius));</w:t>
      </w:r>
    </w:p>
    <w:p w14:paraId="22757BD4" w14:textId="77777777" w:rsidR="00D6508C" w:rsidRDefault="00481647">
      <w:pPr>
        <w:spacing w:after="0"/>
      </w:pPr>
      <w:r>
        <w:rPr>
          <w:rFonts w:ascii="Times New Roman" w:hAnsi="Times New Roman"/>
          <w:sz w:val="18"/>
        </w:rPr>
        <w:t xml:space="preserve">        circle.checkPoint(x, y, a, b, radius);</w:t>
      </w:r>
    </w:p>
    <w:p w14:paraId="101C3DE6" w14:textId="77777777" w:rsidR="00D6508C" w:rsidRDefault="00481647">
      <w:pPr>
        <w:spacing w:after="0"/>
      </w:pPr>
      <w:r>
        <w:rPr>
          <w:rFonts w:ascii="Times New Roman" w:hAnsi="Times New Roman"/>
          <w:sz w:val="18"/>
        </w:rPr>
        <w:t xml:space="preserve">        sc.close();</w:t>
      </w:r>
    </w:p>
    <w:p w14:paraId="7E57421C" w14:textId="48A3534C" w:rsidR="00D6508C" w:rsidRDefault="00481647">
      <w:pPr>
        <w:spacing w:after="0"/>
      </w:pPr>
      <w:r>
        <w:rPr>
          <w:rFonts w:ascii="Times New Roman" w:hAnsi="Times New Roman"/>
          <w:sz w:val="18"/>
        </w:rPr>
        <w:t xml:space="preserve">    }</w:t>
      </w:r>
      <w:r w:rsidR="00120210">
        <w:t>}</w:t>
      </w:r>
    </w:p>
    <w:p w14:paraId="74901DAF" w14:textId="77777777" w:rsidR="00D6508C" w:rsidRDefault="00481647">
      <w:r>
        <w:rPr>
          <w:rFonts w:ascii="Times New Roman" w:hAnsi="Times New Roman"/>
          <w:b/>
          <w:sz w:val="20"/>
        </w:rPr>
        <w:br/>
        <w:t>Output:</w:t>
      </w:r>
    </w:p>
    <w:p w14:paraId="57CFC9F8" w14:textId="373650FB" w:rsidR="00D6508C" w:rsidRDefault="00A02F91">
      <w:r w:rsidRPr="00A02F91">
        <w:rPr>
          <w:noProof/>
          <w:lang w:val="en-IN" w:eastAsia="en-IN" w:bidi="hi-IN"/>
        </w:rPr>
        <w:drawing>
          <wp:inline distT="0" distB="0" distL="0" distR="0" wp14:anchorId="39CD72DE" wp14:editId="086CEF9A">
            <wp:extent cx="6675120" cy="1562735"/>
            <wp:effectExtent l="0" t="0" r="0" b="0"/>
            <wp:docPr id="16208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49" name=""/>
                    <pic:cNvPicPr/>
                  </pic:nvPicPr>
                  <pic:blipFill>
                    <a:blip r:embed="rId26"/>
                    <a:stretch>
                      <a:fillRect/>
                    </a:stretch>
                  </pic:blipFill>
                  <pic:spPr>
                    <a:xfrm>
                      <a:off x="0" y="0"/>
                      <a:ext cx="6675120" cy="1562735"/>
                    </a:xfrm>
                    <a:prstGeom prst="rect">
                      <a:avLst/>
                    </a:prstGeom>
                  </pic:spPr>
                </pic:pic>
              </a:graphicData>
            </a:graphic>
          </wp:inline>
        </w:drawing>
      </w:r>
      <w:r>
        <w:br w:type="page"/>
      </w:r>
    </w:p>
    <w:p w14:paraId="598411A0" w14:textId="05033D7F" w:rsidR="00D6508C" w:rsidRPr="000F15B8" w:rsidRDefault="00481647">
      <w:pPr>
        <w:rPr>
          <w:u w:val="single"/>
        </w:rPr>
      </w:pPr>
      <w:r w:rsidRPr="000F15B8">
        <w:rPr>
          <w:rFonts w:ascii="Times New Roman" w:hAnsi="Times New Roman"/>
          <w:b/>
          <w:sz w:val="20"/>
          <w:u w:val="single"/>
        </w:rPr>
        <w:lastRenderedPageBreak/>
        <w:t>P3_TextAnalysis</w:t>
      </w:r>
    </w:p>
    <w:p w14:paraId="6650FED7" w14:textId="3388CA7A" w:rsidR="00D6508C" w:rsidRDefault="00481647">
      <w:pPr>
        <w:spacing w:after="0"/>
      </w:pPr>
      <w:r>
        <w:rPr>
          <w:rFonts w:ascii="Times New Roman" w:hAnsi="Times New Roman"/>
          <w:b/>
          <w:sz w:val="18"/>
        </w:rPr>
        <w:t xml:space="preserve"> You are tasked with writing a program for a text analysis tool that counts the number of words, sentences, and occurrences of specific letters in a given text.</w:t>
      </w:r>
    </w:p>
    <w:p w14:paraId="4C4D77CA" w14:textId="77777777" w:rsidR="00D6508C" w:rsidRDefault="00D6508C">
      <w:pPr>
        <w:spacing w:after="0"/>
      </w:pPr>
    </w:p>
    <w:p w14:paraId="52F9599F" w14:textId="77777777" w:rsidR="00D6508C" w:rsidRDefault="00481647">
      <w:pPr>
        <w:spacing w:after="0"/>
      </w:pPr>
      <w:r>
        <w:rPr>
          <w:rFonts w:ascii="Times New Roman" w:hAnsi="Times New Roman"/>
          <w:sz w:val="18"/>
        </w:rPr>
        <w:t>import java.util.Scanner;</w:t>
      </w:r>
    </w:p>
    <w:p w14:paraId="42F00F6A" w14:textId="77777777" w:rsidR="00D6508C" w:rsidRDefault="00481647">
      <w:pPr>
        <w:spacing w:after="0"/>
      </w:pPr>
      <w:r>
        <w:rPr>
          <w:rFonts w:ascii="Times New Roman" w:hAnsi="Times New Roman"/>
          <w:sz w:val="18"/>
        </w:rPr>
        <w:t>class Text{</w:t>
      </w:r>
    </w:p>
    <w:p w14:paraId="0E8C2981" w14:textId="77777777" w:rsidR="00D6508C" w:rsidRDefault="00481647">
      <w:pPr>
        <w:spacing w:after="0"/>
      </w:pPr>
      <w:r>
        <w:rPr>
          <w:rFonts w:ascii="Times New Roman" w:hAnsi="Times New Roman"/>
          <w:sz w:val="18"/>
        </w:rPr>
        <w:t xml:space="preserve">    int wordCount(String str){</w:t>
      </w:r>
    </w:p>
    <w:p w14:paraId="32210518" w14:textId="77777777" w:rsidR="00D6508C" w:rsidRDefault="00481647">
      <w:pPr>
        <w:spacing w:after="0"/>
      </w:pPr>
      <w:r>
        <w:rPr>
          <w:rFonts w:ascii="Times New Roman" w:hAnsi="Times New Roman"/>
          <w:sz w:val="18"/>
        </w:rPr>
        <w:t xml:space="preserve">        String[] words = </w:t>
      </w:r>
      <w:r>
        <w:rPr>
          <w:rFonts w:ascii="Times New Roman" w:hAnsi="Times New Roman"/>
          <w:sz w:val="18"/>
        </w:rPr>
        <w:t>str.split(" ");</w:t>
      </w:r>
    </w:p>
    <w:p w14:paraId="37CD2B48" w14:textId="77777777" w:rsidR="00D6508C" w:rsidRDefault="00481647">
      <w:pPr>
        <w:spacing w:after="0"/>
      </w:pPr>
      <w:r>
        <w:rPr>
          <w:rFonts w:ascii="Times New Roman" w:hAnsi="Times New Roman"/>
          <w:sz w:val="18"/>
        </w:rPr>
        <w:t xml:space="preserve">        return words.length;</w:t>
      </w:r>
    </w:p>
    <w:p w14:paraId="55024086" w14:textId="77777777" w:rsidR="00D6508C" w:rsidRDefault="00481647">
      <w:pPr>
        <w:spacing w:after="0"/>
      </w:pPr>
      <w:r>
        <w:rPr>
          <w:rFonts w:ascii="Times New Roman" w:hAnsi="Times New Roman"/>
          <w:sz w:val="18"/>
        </w:rPr>
        <w:t xml:space="preserve">    }</w:t>
      </w:r>
    </w:p>
    <w:p w14:paraId="52722693" w14:textId="77777777" w:rsidR="00D6508C" w:rsidRDefault="00481647">
      <w:pPr>
        <w:spacing w:after="0"/>
      </w:pPr>
      <w:r>
        <w:rPr>
          <w:rFonts w:ascii="Times New Roman" w:hAnsi="Times New Roman"/>
          <w:sz w:val="18"/>
        </w:rPr>
        <w:t xml:space="preserve">    int sentenceCount(String str){</w:t>
      </w:r>
    </w:p>
    <w:p w14:paraId="003EC3B3" w14:textId="69585C54" w:rsidR="00D6508C" w:rsidRDefault="00481647">
      <w:pPr>
        <w:spacing w:after="0"/>
      </w:pPr>
      <w:r>
        <w:rPr>
          <w:rFonts w:ascii="Times New Roman" w:hAnsi="Times New Roman"/>
          <w:b/>
          <w:sz w:val="18"/>
        </w:rPr>
        <w:t xml:space="preserve">         String[] sentences = str.split("\\.");</w:t>
      </w:r>
    </w:p>
    <w:p w14:paraId="02E66BE5" w14:textId="7DDAFEE5" w:rsidR="00D6508C" w:rsidRDefault="00481647">
      <w:pPr>
        <w:spacing w:after="0"/>
      </w:pPr>
      <w:r>
        <w:rPr>
          <w:rFonts w:ascii="Times New Roman" w:hAnsi="Times New Roman"/>
          <w:b/>
          <w:sz w:val="18"/>
        </w:rPr>
        <w:t xml:space="preserve">         return sentences.length;</w:t>
      </w:r>
    </w:p>
    <w:p w14:paraId="5CC5D6B4" w14:textId="77777777" w:rsidR="00D6508C" w:rsidRDefault="00D6508C">
      <w:pPr>
        <w:spacing w:after="0"/>
      </w:pPr>
    </w:p>
    <w:p w14:paraId="2CCAAD8B" w14:textId="77777777" w:rsidR="00D6508C" w:rsidRDefault="00481647">
      <w:pPr>
        <w:spacing w:after="0"/>
      </w:pPr>
      <w:r>
        <w:rPr>
          <w:rFonts w:ascii="Times New Roman" w:hAnsi="Times New Roman"/>
          <w:sz w:val="18"/>
        </w:rPr>
        <w:t xml:space="preserve">        int count =0;</w:t>
      </w:r>
    </w:p>
    <w:p w14:paraId="76707234" w14:textId="77777777" w:rsidR="00D6508C" w:rsidRDefault="00481647">
      <w:pPr>
        <w:spacing w:after="0"/>
      </w:pPr>
      <w:r>
        <w:rPr>
          <w:rFonts w:ascii="Times New Roman" w:hAnsi="Times New Roman"/>
          <w:sz w:val="18"/>
        </w:rPr>
        <w:t xml:space="preserve">        for(int i=0;i&lt;str.length();i++){</w:t>
      </w:r>
    </w:p>
    <w:p w14:paraId="52DA2462" w14:textId="77777777" w:rsidR="00D6508C" w:rsidRDefault="00481647">
      <w:pPr>
        <w:spacing w:after="0"/>
      </w:pPr>
      <w:r>
        <w:rPr>
          <w:rFonts w:ascii="Times New Roman" w:hAnsi="Times New Roman"/>
          <w:sz w:val="18"/>
        </w:rPr>
        <w:t xml:space="preserve">            if(</w:t>
      </w:r>
      <w:r>
        <w:rPr>
          <w:rFonts w:ascii="Times New Roman" w:hAnsi="Times New Roman"/>
          <w:sz w:val="18"/>
        </w:rPr>
        <w:t>str.charAt(i)=='.' || str.charAt(i)=='?'){</w:t>
      </w:r>
    </w:p>
    <w:p w14:paraId="15B2A83C" w14:textId="77777777" w:rsidR="00D6508C" w:rsidRDefault="00481647">
      <w:pPr>
        <w:spacing w:after="0"/>
      </w:pPr>
      <w:r>
        <w:rPr>
          <w:rFonts w:ascii="Times New Roman" w:hAnsi="Times New Roman"/>
          <w:sz w:val="18"/>
        </w:rPr>
        <w:t xml:space="preserve">                count++;</w:t>
      </w:r>
    </w:p>
    <w:p w14:paraId="01ECB71B" w14:textId="77777777" w:rsidR="00D6508C" w:rsidRDefault="00481647">
      <w:pPr>
        <w:spacing w:after="0"/>
      </w:pPr>
      <w:r>
        <w:rPr>
          <w:rFonts w:ascii="Times New Roman" w:hAnsi="Times New Roman"/>
          <w:sz w:val="18"/>
        </w:rPr>
        <w:t xml:space="preserve">            }</w:t>
      </w:r>
    </w:p>
    <w:p w14:paraId="713927D9" w14:textId="77777777" w:rsidR="00D6508C" w:rsidRDefault="00481647">
      <w:pPr>
        <w:spacing w:after="0"/>
      </w:pPr>
      <w:r>
        <w:rPr>
          <w:rFonts w:ascii="Times New Roman" w:hAnsi="Times New Roman"/>
          <w:sz w:val="18"/>
        </w:rPr>
        <w:t xml:space="preserve">        }</w:t>
      </w:r>
    </w:p>
    <w:p w14:paraId="38BAB402" w14:textId="77777777" w:rsidR="00D6508C" w:rsidRDefault="00481647">
      <w:pPr>
        <w:spacing w:after="0"/>
      </w:pPr>
      <w:r>
        <w:rPr>
          <w:rFonts w:ascii="Times New Roman" w:hAnsi="Times New Roman"/>
          <w:sz w:val="18"/>
        </w:rPr>
        <w:t xml:space="preserve">        return count;</w:t>
      </w:r>
    </w:p>
    <w:p w14:paraId="6D988B2A" w14:textId="77777777" w:rsidR="00D6508C" w:rsidRDefault="00481647">
      <w:pPr>
        <w:spacing w:after="0"/>
      </w:pPr>
      <w:r>
        <w:rPr>
          <w:rFonts w:ascii="Times New Roman" w:hAnsi="Times New Roman"/>
          <w:sz w:val="18"/>
        </w:rPr>
        <w:t xml:space="preserve">    }</w:t>
      </w:r>
    </w:p>
    <w:p w14:paraId="101FAD51" w14:textId="77777777" w:rsidR="00D6508C" w:rsidRDefault="00481647">
      <w:pPr>
        <w:spacing w:after="0"/>
      </w:pPr>
      <w:r>
        <w:rPr>
          <w:rFonts w:ascii="Times New Roman" w:hAnsi="Times New Roman"/>
          <w:sz w:val="18"/>
        </w:rPr>
        <w:t xml:space="preserve">    int occur(String str, char ch){</w:t>
      </w:r>
    </w:p>
    <w:p w14:paraId="2A48B500" w14:textId="77777777" w:rsidR="00D6508C" w:rsidRDefault="00481647">
      <w:pPr>
        <w:spacing w:after="0"/>
      </w:pPr>
      <w:r>
        <w:rPr>
          <w:rFonts w:ascii="Times New Roman" w:hAnsi="Times New Roman"/>
          <w:sz w:val="18"/>
        </w:rPr>
        <w:t xml:space="preserve">        int count =0;</w:t>
      </w:r>
    </w:p>
    <w:p w14:paraId="425479CC" w14:textId="77777777" w:rsidR="00D6508C" w:rsidRDefault="00481647">
      <w:pPr>
        <w:spacing w:after="0"/>
      </w:pPr>
      <w:r>
        <w:rPr>
          <w:rFonts w:ascii="Times New Roman" w:hAnsi="Times New Roman"/>
          <w:sz w:val="18"/>
        </w:rPr>
        <w:t xml:space="preserve">        for(int i=0;i&lt;str.length();i++){</w:t>
      </w:r>
    </w:p>
    <w:p w14:paraId="3DD154CF" w14:textId="77777777" w:rsidR="00D6508C" w:rsidRDefault="00481647">
      <w:pPr>
        <w:spacing w:after="0"/>
      </w:pPr>
      <w:r>
        <w:rPr>
          <w:rFonts w:ascii="Times New Roman" w:hAnsi="Times New Roman"/>
          <w:sz w:val="18"/>
        </w:rPr>
        <w:t xml:space="preserve">            if(str.charAt(i)==ch){</w:t>
      </w:r>
    </w:p>
    <w:p w14:paraId="22AF70E7"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count++;</w:t>
      </w:r>
    </w:p>
    <w:p w14:paraId="3F8B1061" w14:textId="77777777" w:rsidR="00D6508C" w:rsidRDefault="00481647">
      <w:pPr>
        <w:spacing w:after="0"/>
      </w:pPr>
      <w:r>
        <w:rPr>
          <w:rFonts w:ascii="Times New Roman" w:hAnsi="Times New Roman"/>
          <w:sz w:val="18"/>
        </w:rPr>
        <w:t xml:space="preserve">            }</w:t>
      </w:r>
    </w:p>
    <w:p w14:paraId="5500377F" w14:textId="77777777" w:rsidR="00D6508C" w:rsidRDefault="00481647">
      <w:pPr>
        <w:spacing w:after="0"/>
      </w:pPr>
      <w:r>
        <w:rPr>
          <w:rFonts w:ascii="Times New Roman" w:hAnsi="Times New Roman"/>
          <w:sz w:val="18"/>
        </w:rPr>
        <w:t xml:space="preserve">        }</w:t>
      </w:r>
    </w:p>
    <w:p w14:paraId="045DF050" w14:textId="77777777" w:rsidR="00D6508C" w:rsidRDefault="00481647">
      <w:pPr>
        <w:spacing w:after="0"/>
      </w:pPr>
      <w:r>
        <w:rPr>
          <w:rFonts w:ascii="Times New Roman" w:hAnsi="Times New Roman"/>
          <w:sz w:val="18"/>
        </w:rPr>
        <w:t xml:space="preserve">        return count;</w:t>
      </w:r>
    </w:p>
    <w:p w14:paraId="732856F4" w14:textId="1F5876EE" w:rsidR="00D6508C" w:rsidRDefault="00481647">
      <w:pPr>
        <w:spacing w:after="0"/>
      </w:pPr>
      <w:r>
        <w:rPr>
          <w:rFonts w:ascii="Times New Roman" w:hAnsi="Times New Roman"/>
          <w:sz w:val="18"/>
        </w:rPr>
        <w:t xml:space="preserve">    </w:t>
      </w:r>
      <w:r w:rsidR="00120210">
        <w:rPr>
          <w:rFonts w:ascii="Times New Roman" w:hAnsi="Times New Roman"/>
          <w:sz w:val="18"/>
        </w:rPr>
        <w:t>}}</w:t>
      </w:r>
    </w:p>
    <w:p w14:paraId="6D9CB0CB" w14:textId="77777777" w:rsidR="00D6508C" w:rsidRDefault="00481647">
      <w:pPr>
        <w:spacing w:after="0"/>
      </w:pPr>
      <w:r>
        <w:rPr>
          <w:rFonts w:ascii="Times New Roman" w:hAnsi="Times New Roman"/>
          <w:sz w:val="18"/>
        </w:rPr>
        <w:t>public class P3_TextAnalysis {</w:t>
      </w:r>
    </w:p>
    <w:p w14:paraId="2F375A27" w14:textId="77777777" w:rsidR="00D6508C" w:rsidRDefault="00481647">
      <w:pPr>
        <w:spacing w:after="0"/>
      </w:pPr>
      <w:r>
        <w:rPr>
          <w:rFonts w:ascii="Times New Roman" w:hAnsi="Times New Roman"/>
          <w:sz w:val="18"/>
        </w:rPr>
        <w:t xml:space="preserve">    public static void main(String[] args) {</w:t>
      </w:r>
    </w:p>
    <w:p w14:paraId="798A4E20" w14:textId="77777777" w:rsidR="00D6508C" w:rsidRDefault="00481647">
      <w:pPr>
        <w:spacing w:after="0"/>
      </w:pPr>
      <w:r>
        <w:rPr>
          <w:rFonts w:ascii="Times New Roman" w:hAnsi="Times New Roman"/>
          <w:sz w:val="18"/>
        </w:rPr>
        <w:t xml:space="preserve">        Scanner sc = new Scanner(System.in);</w:t>
      </w:r>
    </w:p>
    <w:p w14:paraId="49E41829" w14:textId="77777777" w:rsidR="00D6508C" w:rsidRDefault="00481647">
      <w:pPr>
        <w:spacing w:after="0"/>
      </w:pPr>
      <w:r>
        <w:rPr>
          <w:rFonts w:ascii="Times New Roman" w:hAnsi="Times New Roman"/>
          <w:sz w:val="18"/>
        </w:rPr>
        <w:t xml:space="preserve">        System.out.println("enter text: ");</w:t>
      </w:r>
    </w:p>
    <w:p w14:paraId="4E7FC485" w14:textId="77777777" w:rsidR="00D6508C" w:rsidRDefault="00481647">
      <w:pPr>
        <w:spacing w:after="0"/>
      </w:pPr>
      <w:r>
        <w:rPr>
          <w:rFonts w:ascii="Times New Roman" w:hAnsi="Times New Roman"/>
          <w:sz w:val="18"/>
        </w:rPr>
        <w:t xml:space="preserve">        String </w:t>
      </w:r>
      <w:r>
        <w:rPr>
          <w:rFonts w:ascii="Times New Roman" w:hAnsi="Times New Roman"/>
          <w:sz w:val="18"/>
        </w:rPr>
        <w:t>text = sc.nextLine();</w:t>
      </w:r>
    </w:p>
    <w:p w14:paraId="16A3042D" w14:textId="77777777" w:rsidR="00D6508C" w:rsidRDefault="00D6508C">
      <w:pPr>
        <w:spacing w:after="0"/>
      </w:pPr>
    </w:p>
    <w:p w14:paraId="06E3EE5E" w14:textId="77777777" w:rsidR="00D6508C" w:rsidRDefault="00481647">
      <w:pPr>
        <w:spacing w:after="0"/>
      </w:pPr>
      <w:r>
        <w:rPr>
          <w:rFonts w:ascii="Times New Roman" w:hAnsi="Times New Roman"/>
          <w:sz w:val="18"/>
        </w:rPr>
        <w:t xml:space="preserve">        System.out.println("Enter character: ");</w:t>
      </w:r>
    </w:p>
    <w:p w14:paraId="713C5294" w14:textId="77777777" w:rsidR="00D6508C" w:rsidRDefault="00481647">
      <w:pPr>
        <w:spacing w:after="0"/>
      </w:pPr>
      <w:r>
        <w:rPr>
          <w:rFonts w:ascii="Times New Roman" w:hAnsi="Times New Roman"/>
          <w:sz w:val="18"/>
        </w:rPr>
        <w:t xml:space="preserve">        char ch = sc.next().charAt(0);</w:t>
      </w:r>
    </w:p>
    <w:p w14:paraId="3238EE14" w14:textId="77777777" w:rsidR="00D6508C" w:rsidRDefault="00481647">
      <w:pPr>
        <w:spacing w:after="0"/>
      </w:pPr>
      <w:r>
        <w:rPr>
          <w:rFonts w:ascii="Times New Roman" w:hAnsi="Times New Roman"/>
          <w:sz w:val="18"/>
        </w:rPr>
        <w:t xml:space="preserve">        Text t = new Text();</w:t>
      </w:r>
    </w:p>
    <w:p w14:paraId="4D1247E9" w14:textId="77777777" w:rsidR="00D6508C" w:rsidRDefault="00481647">
      <w:pPr>
        <w:spacing w:after="0"/>
      </w:pPr>
      <w:r>
        <w:rPr>
          <w:rFonts w:ascii="Times New Roman" w:hAnsi="Times New Roman"/>
          <w:sz w:val="18"/>
        </w:rPr>
        <w:t xml:space="preserve">        System.out.println("no. of words: "+t.wordCount(text));</w:t>
      </w:r>
    </w:p>
    <w:p w14:paraId="515D9CE5" w14:textId="77777777" w:rsidR="00D6508C" w:rsidRDefault="00481647">
      <w:pPr>
        <w:spacing w:after="0"/>
      </w:pPr>
      <w:r>
        <w:rPr>
          <w:rFonts w:ascii="Times New Roman" w:hAnsi="Times New Roman"/>
          <w:sz w:val="18"/>
        </w:rPr>
        <w:t xml:space="preserve">        System.out.println("no. of sentences: "+</w:t>
      </w:r>
      <w:r>
        <w:rPr>
          <w:rFonts w:ascii="Times New Roman" w:hAnsi="Times New Roman"/>
          <w:sz w:val="18"/>
        </w:rPr>
        <w:t>t.sentenceCount(text));</w:t>
      </w:r>
    </w:p>
    <w:p w14:paraId="0F58E293" w14:textId="77777777" w:rsidR="00D6508C" w:rsidRDefault="00481647">
      <w:pPr>
        <w:spacing w:after="0"/>
      </w:pPr>
      <w:r>
        <w:rPr>
          <w:rFonts w:ascii="Times New Roman" w:hAnsi="Times New Roman"/>
          <w:sz w:val="18"/>
        </w:rPr>
        <w:t xml:space="preserve">        System.out.println("Number of '"+ch+"': "+t.occur(text, ch));</w:t>
      </w:r>
    </w:p>
    <w:p w14:paraId="5FF8CBA9" w14:textId="77777777" w:rsidR="00D6508C" w:rsidRDefault="00481647">
      <w:pPr>
        <w:spacing w:after="0"/>
      </w:pPr>
      <w:r>
        <w:rPr>
          <w:rFonts w:ascii="Times New Roman" w:hAnsi="Times New Roman"/>
          <w:sz w:val="18"/>
        </w:rPr>
        <w:t xml:space="preserve">        sc.close();</w:t>
      </w:r>
    </w:p>
    <w:p w14:paraId="66A9FD51" w14:textId="77777777" w:rsidR="00D6508C" w:rsidRDefault="00481647">
      <w:pPr>
        <w:spacing w:after="0"/>
      </w:pPr>
      <w:r>
        <w:rPr>
          <w:rFonts w:ascii="Times New Roman" w:hAnsi="Times New Roman"/>
          <w:sz w:val="18"/>
        </w:rPr>
        <w:t xml:space="preserve">    }</w:t>
      </w:r>
    </w:p>
    <w:p w14:paraId="2267EDFC" w14:textId="77777777" w:rsidR="00D6508C" w:rsidRDefault="00481647">
      <w:pPr>
        <w:spacing w:after="0"/>
      </w:pPr>
      <w:r>
        <w:rPr>
          <w:rFonts w:ascii="Times New Roman" w:hAnsi="Times New Roman"/>
          <w:sz w:val="18"/>
        </w:rPr>
        <w:t>}</w:t>
      </w:r>
    </w:p>
    <w:p w14:paraId="0821A30F" w14:textId="77777777" w:rsidR="00D6508C" w:rsidRDefault="00481647">
      <w:pPr>
        <w:rPr>
          <w:rFonts w:ascii="Times New Roman" w:hAnsi="Times New Roman"/>
          <w:b/>
          <w:sz w:val="20"/>
        </w:rPr>
      </w:pPr>
      <w:r>
        <w:rPr>
          <w:rFonts w:ascii="Times New Roman" w:hAnsi="Times New Roman"/>
          <w:b/>
          <w:sz w:val="20"/>
        </w:rPr>
        <w:br/>
        <w:t>Output:</w:t>
      </w:r>
    </w:p>
    <w:p w14:paraId="0D792702" w14:textId="021B6055" w:rsidR="00D6508C" w:rsidRDefault="00A02F91">
      <w:r w:rsidRPr="00A02F91">
        <w:rPr>
          <w:noProof/>
          <w:lang w:val="en-IN" w:eastAsia="en-IN" w:bidi="hi-IN"/>
        </w:rPr>
        <w:drawing>
          <wp:inline distT="0" distB="0" distL="0" distR="0" wp14:anchorId="46EF4210" wp14:editId="55173C47">
            <wp:extent cx="6675120" cy="1042670"/>
            <wp:effectExtent l="0" t="0" r="0" b="5080"/>
            <wp:docPr id="197634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0536" name=""/>
                    <pic:cNvPicPr/>
                  </pic:nvPicPr>
                  <pic:blipFill>
                    <a:blip r:embed="rId27"/>
                    <a:stretch>
                      <a:fillRect/>
                    </a:stretch>
                  </pic:blipFill>
                  <pic:spPr>
                    <a:xfrm>
                      <a:off x="0" y="0"/>
                      <a:ext cx="6675120" cy="1042670"/>
                    </a:xfrm>
                    <a:prstGeom prst="rect">
                      <a:avLst/>
                    </a:prstGeom>
                  </pic:spPr>
                </pic:pic>
              </a:graphicData>
            </a:graphic>
          </wp:inline>
        </w:drawing>
      </w:r>
      <w:r>
        <w:br w:type="page"/>
      </w:r>
    </w:p>
    <w:p w14:paraId="7BDA1FCF" w14:textId="685AE031" w:rsidR="00D6508C" w:rsidRPr="000F15B8" w:rsidRDefault="00481647">
      <w:pPr>
        <w:rPr>
          <w:u w:val="single"/>
        </w:rPr>
      </w:pPr>
      <w:r w:rsidRPr="000F15B8">
        <w:rPr>
          <w:rFonts w:ascii="Times New Roman" w:hAnsi="Times New Roman"/>
          <w:b/>
          <w:sz w:val="20"/>
          <w:u w:val="single"/>
        </w:rPr>
        <w:lastRenderedPageBreak/>
        <w:t>P4_SalesComision</w:t>
      </w:r>
    </w:p>
    <w:p w14:paraId="6C02FD78" w14:textId="21CC8609" w:rsidR="00D6508C" w:rsidRDefault="00481647">
      <w:pPr>
        <w:spacing w:after="0"/>
      </w:pPr>
      <w:r>
        <w:rPr>
          <w:rFonts w:ascii="Times New Roman" w:hAnsi="Times New Roman"/>
          <w:b/>
          <w:sz w:val="18"/>
        </w:rPr>
        <w:t xml:space="preserve"> You need to develop a module for a sales management application that calculates the commission based on sales figures. The commission rates are as follows:</w:t>
      </w:r>
    </w:p>
    <w:p w14:paraId="49C2D49C" w14:textId="1B0AEEBA" w:rsidR="00D6508C" w:rsidRDefault="00481647">
      <w:pPr>
        <w:spacing w:after="0"/>
      </w:pPr>
      <w:r>
        <w:rPr>
          <w:rFonts w:ascii="Times New Roman" w:hAnsi="Times New Roman"/>
          <w:b/>
          <w:sz w:val="18"/>
        </w:rPr>
        <w:t xml:space="preserve"> ● Under 500: 2% of sales</w:t>
      </w:r>
    </w:p>
    <w:p w14:paraId="526353CA" w14:textId="0D751124" w:rsidR="00D6508C" w:rsidRDefault="00481647">
      <w:pPr>
        <w:spacing w:after="0"/>
      </w:pPr>
      <w:r>
        <w:rPr>
          <w:rFonts w:ascii="Times New Roman" w:hAnsi="Times New Roman"/>
          <w:b/>
          <w:sz w:val="18"/>
        </w:rPr>
        <w:t xml:space="preserve"> ● Between 500 and 5000: 5% of sales</w:t>
      </w:r>
    </w:p>
    <w:p w14:paraId="47925488" w14:textId="5F1F5510" w:rsidR="00D6508C" w:rsidRDefault="00481647">
      <w:pPr>
        <w:spacing w:after="0"/>
      </w:pPr>
      <w:r>
        <w:rPr>
          <w:rFonts w:ascii="Times New Roman" w:hAnsi="Times New Roman"/>
          <w:b/>
          <w:sz w:val="18"/>
        </w:rPr>
        <w:t xml:space="preserve"> ● 5000 and above: 8% of sales</w:t>
      </w:r>
    </w:p>
    <w:p w14:paraId="53C1D1AD" w14:textId="77777777" w:rsidR="00D6508C" w:rsidRDefault="00D6508C">
      <w:pPr>
        <w:spacing w:after="0"/>
      </w:pPr>
    </w:p>
    <w:p w14:paraId="05CFF972" w14:textId="6681E965" w:rsidR="00D6508C" w:rsidRDefault="00481647">
      <w:pPr>
        <w:spacing w:after="0"/>
      </w:pPr>
      <w:r>
        <w:rPr>
          <w:rFonts w:ascii="Times New Roman" w:hAnsi="Times New Roman"/>
          <w:sz w:val="18"/>
        </w:rPr>
        <w:t>impo</w:t>
      </w:r>
      <w:r>
        <w:rPr>
          <w:rFonts w:ascii="Times New Roman" w:hAnsi="Times New Roman"/>
          <w:sz w:val="18"/>
        </w:rPr>
        <w:t>rt java.util.Scanner;</w:t>
      </w:r>
    </w:p>
    <w:p w14:paraId="16A141B7" w14:textId="77777777" w:rsidR="00D6508C" w:rsidRDefault="00481647">
      <w:pPr>
        <w:spacing w:after="0"/>
      </w:pPr>
      <w:r>
        <w:rPr>
          <w:rFonts w:ascii="Times New Roman" w:hAnsi="Times New Roman"/>
          <w:sz w:val="18"/>
        </w:rPr>
        <w:t>public class P4_SalesComision{</w:t>
      </w:r>
    </w:p>
    <w:p w14:paraId="4362BEE8" w14:textId="77777777" w:rsidR="00D6508C" w:rsidRDefault="00481647">
      <w:pPr>
        <w:spacing w:after="0"/>
      </w:pPr>
      <w:r>
        <w:rPr>
          <w:rFonts w:ascii="Times New Roman" w:hAnsi="Times New Roman"/>
          <w:sz w:val="18"/>
        </w:rPr>
        <w:t xml:space="preserve">    public static void main(String[] args) {</w:t>
      </w:r>
    </w:p>
    <w:p w14:paraId="3E429150" w14:textId="77777777" w:rsidR="00D6508C" w:rsidRDefault="00481647">
      <w:pPr>
        <w:spacing w:after="0"/>
      </w:pPr>
      <w:r>
        <w:rPr>
          <w:rFonts w:ascii="Times New Roman" w:hAnsi="Times New Roman"/>
          <w:sz w:val="18"/>
        </w:rPr>
        <w:t xml:space="preserve">        Scanner sc = new Scanner(System.in);</w:t>
      </w:r>
    </w:p>
    <w:p w14:paraId="1ACD8B66" w14:textId="77777777" w:rsidR="00D6508C" w:rsidRDefault="00481647">
      <w:pPr>
        <w:spacing w:after="0"/>
      </w:pPr>
      <w:r>
        <w:rPr>
          <w:rFonts w:ascii="Times New Roman" w:hAnsi="Times New Roman"/>
          <w:sz w:val="18"/>
        </w:rPr>
        <w:t xml:space="preserve">        System.out.println("enter sales: ");</w:t>
      </w:r>
    </w:p>
    <w:p w14:paraId="5A6979A8" w14:textId="77777777" w:rsidR="00D6508C" w:rsidRDefault="00481647">
      <w:pPr>
        <w:spacing w:after="0"/>
      </w:pPr>
      <w:r>
        <w:rPr>
          <w:rFonts w:ascii="Times New Roman" w:hAnsi="Times New Roman"/>
          <w:sz w:val="18"/>
        </w:rPr>
        <w:t xml:space="preserve">        double sales = sc.nextDouble();</w:t>
      </w:r>
    </w:p>
    <w:p w14:paraId="1B6D0550" w14:textId="77777777" w:rsidR="00D6508C" w:rsidRDefault="00481647">
      <w:pPr>
        <w:spacing w:after="0"/>
      </w:pPr>
      <w:r>
        <w:rPr>
          <w:rFonts w:ascii="Times New Roman" w:hAnsi="Times New Roman"/>
          <w:sz w:val="18"/>
        </w:rPr>
        <w:t xml:space="preserve">        double commision;</w:t>
      </w:r>
    </w:p>
    <w:p w14:paraId="40719B64"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if (sales &gt;= 0) {</w:t>
      </w:r>
    </w:p>
    <w:p w14:paraId="6163102F" w14:textId="77777777" w:rsidR="00D6508C" w:rsidRDefault="00481647">
      <w:pPr>
        <w:spacing w:after="0"/>
      </w:pPr>
      <w:r>
        <w:rPr>
          <w:rFonts w:ascii="Times New Roman" w:hAnsi="Times New Roman"/>
          <w:sz w:val="18"/>
        </w:rPr>
        <w:t xml:space="preserve">            if (sales &lt; 500) {</w:t>
      </w:r>
    </w:p>
    <w:p w14:paraId="3070D881" w14:textId="77777777" w:rsidR="00D6508C" w:rsidRDefault="00481647">
      <w:pPr>
        <w:spacing w:after="0"/>
      </w:pPr>
      <w:r>
        <w:rPr>
          <w:rFonts w:ascii="Times New Roman" w:hAnsi="Times New Roman"/>
          <w:sz w:val="18"/>
        </w:rPr>
        <w:t xml:space="preserve">                commision = sales * 0.02;</w:t>
      </w:r>
    </w:p>
    <w:p w14:paraId="742EA93F" w14:textId="77777777" w:rsidR="00D6508C" w:rsidRDefault="00481647">
      <w:pPr>
        <w:spacing w:after="0"/>
      </w:pPr>
      <w:r>
        <w:rPr>
          <w:rFonts w:ascii="Times New Roman" w:hAnsi="Times New Roman"/>
          <w:sz w:val="18"/>
        </w:rPr>
        <w:t xml:space="preserve">            } else if (sales &gt;= 500 &amp;&amp; sales &lt; 5000) {</w:t>
      </w:r>
    </w:p>
    <w:p w14:paraId="3D1FD4AA" w14:textId="77777777" w:rsidR="00D6508C" w:rsidRDefault="00481647">
      <w:pPr>
        <w:spacing w:after="0"/>
      </w:pPr>
      <w:r>
        <w:rPr>
          <w:rFonts w:ascii="Times New Roman" w:hAnsi="Times New Roman"/>
          <w:sz w:val="18"/>
        </w:rPr>
        <w:t xml:space="preserve">                commision = sales * 0.05;</w:t>
      </w:r>
    </w:p>
    <w:p w14:paraId="092E647D" w14:textId="77777777" w:rsidR="00D6508C" w:rsidRDefault="00481647">
      <w:pPr>
        <w:spacing w:after="0"/>
      </w:pPr>
      <w:r>
        <w:rPr>
          <w:rFonts w:ascii="Times New Roman" w:hAnsi="Times New Roman"/>
          <w:sz w:val="18"/>
        </w:rPr>
        <w:t xml:space="preserve">            } else {</w:t>
      </w:r>
    </w:p>
    <w:p w14:paraId="53D1C402" w14:textId="77777777" w:rsidR="00D6508C" w:rsidRDefault="00481647">
      <w:pPr>
        <w:spacing w:after="0"/>
      </w:pPr>
      <w:r>
        <w:rPr>
          <w:rFonts w:ascii="Times New Roman" w:hAnsi="Times New Roman"/>
          <w:sz w:val="18"/>
        </w:rPr>
        <w:t xml:space="preserve">                commision = sales * 0.08;</w:t>
      </w:r>
    </w:p>
    <w:p w14:paraId="31596E33" w14:textId="77777777" w:rsidR="00D6508C" w:rsidRDefault="00481647">
      <w:pPr>
        <w:spacing w:after="0"/>
      </w:pPr>
      <w:r>
        <w:rPr>
          <w:rFonts w:ascii="Times New Roman" w:hAnsi="Times New Roman"/>
          <w:sz w:val="18"/>
        </w:rPr>
        <w:t xml:space="preserve">            }</w:t>
      </w:r>
    </w:p>
    <w:p w14:paraId="4EE55C77" w14:textId="77777777" w:rsidR="00D6508C" w:rsidRDefault="00481647">
      <w:pPr>
        <w:spacing w:after="0"/>
      </w:pPr>
      <w:r>
        <w:rPr>
          <w:rFonts w:ascii="Times New Roman" w:hAnsi="Times New Roman"/>
          <w:sz w:val="18"/>
        </w:rPr>
        <w:t xml:space="preserve">            System.out.println("commision: " + commision);</w:t>
      </w:r>
    </w:p>
    <w:p w14:paraId="50191513" w14:textId="77777777" w:rsidR="00D6508C" w:rsidRDefault="00481647">
      <w:pPr>
        <w:spacing w:after="0"/>
      </w:pPr>
      <w:r>
        <w:rPr>
          <w:rFonts w:ascii="Times New Roman" w:hAnsi="Times New Roman"/>
          <w:sz w:val="18"/>
        </w:rPr>
        <w:t xml:space="preserve">        } else {</w:t>
      </w:r>
    </w:p>
    <w:p w14:paraId="6D4A5D8E" w14:textId="77777777" w:rsidR="00D6508C" w:rsidRDefault="00481647">
      <w:pPr>
        <w:spacing w:after="0"/>
      </w:pPr>
      <w:r>
        <w:rPr>
          <w:rFonts w:ascii="Times New Roman" w:hAnsi="Times New Roman"/>
          <w:sz w:val="18"/>
        </w:rPr>
        <w:t xml:space="preserve">            System.out.println("invalid input");</w:t>
      </w:r>
    </w:p>
    <w:p w14:paraId="58F400C1" w14:textId="77777777" w:rsidR="00D6508C" w:rsidRDefault="00481647">
      <w:pPr>
        <w:spacing w:after="0"/>
      </w:pPr>
      <w:r>
        <w:rPr>
          <w:rFonts w:ascii="Times New Roman" w:hAnsi="Times New Roman"/>
          <w:sz w:val="18"/>
        </w:rPr>
        <w:t xml:space="preserve">        }</w:t>
      </w:r>
    </w:p>
    <w:p w14:paraId="23CDC2CF" w14:textId="77777777" w:rsidR="00D6508C" w:rsidRDefault="00481647">
      <w:pPr>
        <w:spacing w:after="0"/>
      </w:pPr>
      <w:r>
        <w:rPr>
          <w:rFonts w:ascii="Times New Roman" w:hAnsi="Times New Roman"/>
          <w:sz w:val="18"/>
        </w:rPr>
        <w:t xml:space="preserve">        sc.close();</w:t>
      </w:r>
    </w:p>
    <w:p w14:paraId="27B738BF" w14:textId="77777777" w:rsidR="00D6508C" w:rsidRDefault="00481647">
      <w:pPr>
        <w:spacing w:after="0"/>
      </w:pPr>
      <w:r>
        <w:rPr>
          <w:rFonts w:ascii="Times New Roman" w:hAnsi="Times New Roman"/>
          <w:sz w:val="18"/>
        </w:rPr>
        <w:t xml:space="preserve">    }</w:t>
      </w:r>
    </w:p>
    <w:p w14:paraId="3B08BE0B" w14:textId="77777777" w:rsidR="00D6508C" w:rsidRDefault="00481647">
      <w:pPr>
        <w:spacing w:after="0"/>
      </w:pPr>
      <w:r>
        <w:rPr>
          <w:rFonts w:ascii="Times New Roman" w:hAnsi="Times New Roman"/>
          <w:sz w:val="18"/>
        </w:rPr>
        <w:t>}</w:t>
      </w:r>
    </w:p>
    <w:p w14:paraId="596F90D9" w14:textId="77777777" w:rsidR="00D6508C" w:rsidRDefault="00481647">
      <w:pPr>
        <w:rPr>
          <w:rFonts w:ascii="Times New Roman" w:hAnsi="Times New Roman"/>
          <w:b/>
          <w:sz w:val="20"/>
        </w:rPr>
      </w:pPr>
      <w:r>
        <w:rPr>
          <w:rFonts w:ascii="Times New Roman" w:hAnsi="Times New Roman"/>
          <w:b/>
          <w:sz w:val="20"/>
        </w:rPr>
        <w:br/>
        <w:t>Output:</w:t>
      </w:r>
    </w:p>
    <w:p w14:paraId="2DB3B043" w14:textId="0DF9F46F" w:rsidR="00A02F91" w:rsidRDefault="00A02F91">
      <w:r w:rsidRPr="00A02F91">
        <w:rPr>
          <w:noProof/>
          <w:lang w:val="en-IN" w:eastAsia="en-IN" w:bidi="hi-IN"/>
        </w:rPr>
        <w:drawing>
          <wp:inline distT="0" distB="0" distL="0" distR="0" wp14:anchorId="49230ACF" wp14:editId="4B33178D">
            <wp:extent cx="6675120" cy="493395"/>
            <wp:effectExtent l="0" t="0" r="0" b="1905"/>
            <wp:docPr id="205581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5760" name=""/>
                    <pic:cNvPicPr/>
                  </pic:nvPicPr>
                  <pic:blipFill>
                    <a:blip r:embed="rId28"/>
                    <a:stretch>
                      <a:fillRect/>
                    </a:stretch>
                  </pic:blipFill>
                  <pic:spPr>
                    <a:xfrm>
                      <a:off x="0" y="0"/>
                      <a:ext cx="6675120" cy="493395"/>
                    </a:xfrm>
                    <a:prstGeom prst="rect">
                      <a:avLst/>
                    </a:prstGeom>
                  </pic:spPr>
                </pic:pic>
              </a:graphicData>
            </a:graphic>
          </wp:inline>
        </w:drawing>
      </w:r>
    </w:p>
    <w:p w14:paraId="5CB216C9" w14:textId="77777777" w:rsidR="00012E78" w:rsidRDefault="00012E78">
      <w:pPr>
        <w:jc w:val="center"/>
        <w:rPr>
          <w:rFonts w:ascii="Times New Roman" w:hAnsi="Times New Roman"/>
          <w:b/>
          <w:sz w:val="28"/>
        </w:rPr>
      </w:pPr>
    </w:p>
    <w:p w14:paraId="08F86D16" w14:textId="77777777" w:rsidR="00012E78" w:rsidRDefault="00012E78">
      <w:pPr>
        <w:jc w:val="center"/>
        <w:rPr>
          <w:rFonts w:ascii="Times New Roman" w:hAnsi="Times New Roman"/>
          <w:b/>
          <w:sz w:val="28"/>
        </w:rPr>
      </w:pPr>
    </w:p>
    <w:p w14:paraId="161E2778" w14:textId="77777777" w:rsidR="00012E78" w:rsidRDefault="00012E78">
      <w:pPr>
        <w:jc w:val="center"/>
        <w:rPr>
          <w:rFonts w:ascii="Times New Roman" w:hAnsi="Times New Roman"/>
          <w:b/>
          <w:sz w:val="28"/>
        </w:rPr>
      </w:pPr>
    </w:p>
    <w:p w14:paraId="3B95A27F" w14:textId="77777777" w:rsidR="00012E78" w:rsidRDefault="00012E78">
      <w:pPr>
        <w:jc w:val="center"/>
        <w:rPr>
          <w:rFonts w:ascii="Times New Roman" w:hAnsi="Times New Roman"/>
          <w:b/>
          <w:sz w:val="28"/>
        </w:rPr>
      </w:pPr>
    </w:p>
    <w:p w14:paraId="515FCAB0" w14:textId="77777777" w:rsidR="00012E78" w:rsidRDefault="00012E78">
      <w:pPr>
        <w:jc w:val="center"/>
        <w:rPr>
          <w:rFonts w:ascii="Times New Roman" w:hAnsi="Times New Roman"/>
          <w:b/>
          <w:sz w:val="28"/>
        </w:rPr>
      </w:pPr>
    </w:p>
    <w:p w14:paraId="1F431B6E" w14:textId="77777777" w:rsidR="00012E78" w:rsidRDefault="00012E78">
      <w:pPr>
        <w:jc w:val="center"/>
        <w:rPr>
          <w:rFonts w:ascii="Times New Roman" w:hAnsi="Times New Roman"/>
          <w:b/>
          <w:sz w:val="28"/>
        </w:rPr>
      </w:pPr>
    </w:p>
    <w:p w14:paraId="07D4C365" w14:textId="77777777" w:rsidR="00012E78" w:rsidRDefault="00012E78">
      <w:pPr>
        <w:jc w:val="center"/>
        <w:rPr>
          <w:rFonts w:ascii="Times New Roman" w:hAnsi="Times New Roman"/>
          <w:b/>
          <w:sz w:val="28"/>
        </w:rPr>
      </w:pPr>
    </w:p>
    <w:p w14:paraId="35739A76" w14:textId="77777777" w:rsidR="00A02F91" w:rsidRDefault="00A02F91" w:rsidP="00A02F91">
      <w:pPr>
        <w:rPr>
          <w:rFonts w:ascii="Times New Roman" w:hAnsi="Times New Roman"/>
          <w:b/>
          <w:sz w:val="28"/>
        </w:rPr>
      </w:pPr>
    </w:p>
    <w:p w14:paraId="2814C168" w14:textId="759ADC08" w:rsidR="00D6508C" w:rsidRPr="000F15B8" w:rsidRDefault="00481647">
      <w:pPr>
        <w:jc w:val="center"/>
        <w:rPr>
          <w:u w:val="single"/>
        </w:rPr>
      </w:pPr>
      <w:r w:rsidRPr="000F15B8">
        <w:rPr>
          <w:rFonts w:ascii="Times New Roman" w:hAnsi="Times New Roman"/>
          <w:b/>
          <w:sz w:val="28"/>
          <w:u w:val="single"/>
        </w:rPr>
        <w:lastRenderedPageBreak/>
        <w:t>Week 5</w:t>
      </w:r>
    </w:p>
    <w:p w14:paraId="3F4C6DD3" w14:textId="01579457" w:rsidR="00D6508C" w:rsidRPr="000F15B8" w:rsidRDefault="00481647">
      <w:pPr>
        <w:rPr>
          <w:u w:val="single"/>
        </w:rPr>
      </w:pPr>
      <w:r w:rsidRPr="000F15B8">
        <w:rPr>
          <w:rFonts w:ascii="Times New Roman" w:hAnsi="Times New Roman"/>
          <w:b/>
          <w:sz w:val="20"/>
          <w:u w:val="single"/>
        </w:rPr>
        <w:t>P1_Book</w:t>
      </w:r>
    </w:p>
    <w:p w14:paraId="70106F84" w14:textId="18CDBB66" w:rsidR="00D6508C" w:rsidRDefault="00481647">
      <w:pPr>
        <w:spacing w:after="0"/>
      </w:pPr>
      <w:r>
        <w:rPr>
          <w:rFonts w:ascii="Times New Roman" w:hAnsi="Times New Roman"/>
          <w:b/>
          <w:sz w:val="18"/>
        </w:rPr>
        <w:t xml:space="preserve"> You need to design a Book class to represent individual books in the library. The class should include attributes such as book ID, title, author, genre, and availability status. Implement appropriate methods, including getters and setters</w:t>
      </w:r>
    </w:p>
    <w:p w14:paraId="41931097" w14:textId="77777777" w:rsidR="00D6508C" w:rsidRDefault="00D6508C">
      <w:pPr>
        <w:spacing w:after="0"/>
      </w:pPr>
    </w:p>
    <w:p w14:paraId="41F05197" w14:textId="77777777" w:rsidR="00D6508C" w:rsidRDefault="00481647">
      <w:pPr>
        <w:spacing w:after="0"/>
      </w:pPr>
      <w:r>
        <w:rPr>
          <w:rFonts w:ascii="Times New Roman" w:hAnsi="Times New Roman"/>
          <w:sz w:val="18"/>
        </w:rPr>
        <w:t>public class P1</w:t>
      </w:r>
      <w:r>
        <w:rPr>
          <w:rFonts w:ascii="Times New Roman" w:hAnsi="Times New Roman"/>
          <w:sz w:val="18"/>
        </w:rPr>
        <w:t>_Book {</w:t>
      </w:r>
    </w:p>
    <w:p w14:paraId="3B76D470" w14:textId="77777777" w:rsidR="00D6508C" w:rsidRDefault="00481647">
      <w:pPr>
        <w:spacing w:after="0"/>
      </w:pPr>
      <w:r>
        <w:rPr>
          <w:rFonts w:ascii="Times New Roman" w:hAnsi="Times New Roman"/>
          <w:sz w:val="18"/>
        </w:rPr>
        <w:t xml:space="preserve">    private int bookId;</w:t>
      </w:r>
    </w:p>
    <w:p w14:paraId="58C0AA92" w14:textId="77777777" w:rsidR="00D6508C" w:rsidRDefault="00481647">
      <w:pPr>
        <w:spacing w:after="0"/>
      </w:pPr>
      <w:r>
        <w:rPr>
          <w:rFonts w:ascii="Times New Roman" w:hAnsi="Times New Roman"/>
          <w:sz w:val="18"/>
        </w:rPr>
        <w:t xml:space="preserve">    private String title;</w:t>
      </w:r>
    </w:p>
    <w:p w14:paraId="725C93BA" w14:textId="77777777" w:rsidR="00D6508C" w:rsidRDefault="00481647">
      <w:pPr>
        <w:spacing w:after="0"/>
      </w:pPr>
      <w:r>
        <w:rPr>
          <w:rFonts w:ascii="Times New Roman" w:hAnsi="Times New Roman"/>
          <w:sz w:val="18"/>
        </w:rPr>
        <w:t xml:space="preserve">    private String author;</w:t>
      </w:r>
    </w:p>
    <w:p w14:paraId="649C4DF7" w14:textId="77777777" w:rsidR="00D6508C" w:rsidRDefault="00481647">
      <w:pPr>
        <w:spacing w:after="0"/>
      </w:pPr>
      <w:r>
        <w:rPr>
          <w:rFonts w:ascii="Times New Roman" w:hAnsi="Times New Roman"/>
          <w:sz w:val="18"/>
        </w:rPr>
        <w:t xml:space="preserve">    private String genre;</w:t>
      </w:r>
    </w:p>
    <w:p w14:paraId="5B67DF43" w14:textId="77777777" w:rsidR="00D6508C" w:rsidRDefault="00481647">
      <w:pPr>
        <w:spacing w:after="0"/>
      </w:pPr>
      <w:r>
        <w:rPr>
          <w:rFonts w:ascii="Times New Roman" w:hAnsi="Times New Roman"/>
          <w:sz w:val="18"/>
        </w:rPr>
        <w:t xml:space="preserve">    private boolean isAvailable;</w:t>
      </w:r>
    </w:p>
    <w:p w14:paraId="3AECE1B6" w14:textId="77777777" w:rsidR="00D6508C" w:rsidRDefault="00D6508C">
      <w:pPr>
        <w:spacing w:after="0"/>
      </w:pPr>
    </w:p>
    <w:p w14:paraId="2C9BCAD3" w14:textId="77777777" w:rsidR="00D6508C" w:rsidRDefault="00481647">
      <w:pPr>
        <w:spacing w:after="0"/>
      </w:pPr>
      <w:r>
        <w:rPr>
          <w:rFonts w:ascii="Times New Roman" w:hAnsi="Times New Roman"/>
          <w:sz w:val="18"/>
        </w:rPr>
        <w:t xml:space="preserve">    public P1_Book() {</w:t>
      </w:r>
    </w:p>
    <w:p w14:paraId="6FC0D3F8" w14:textId="77777777" w:rsidR="00D6508C" w:rsidRDefault="00481647">
      <w:pPr>
        <w:spacing w:after="0"/>
      </w:pPr>
      <w:r>
        <w:rPr>
          <w:rFonts w:ascii="Times New Roman" w:hAnsi="Times New Roman"/>
          <w:sz w:val="18"/>
        </w:rPr>
        <w:t xml:space="preserve">    }</w:t>
      </w:r>
    </w:p>
    <w:p w14:paraId="5390D0B2" w14:textId="77777777" w:rsidR="00D6508C" w:rsidRDefault="00D6508C">
      <w:pPr>
        <w:spacing w:after="0"/>
      </w:pPr>
    </w:p>
    <w:p w14:paraId="75A32363" w14:textId="77777777" w:rsidR="00D6508C" w:rsidRDefault="00481647">
      <w:pPr>
        <w:spacing w:after="0"/>
      </w:pPr>
      <w:r>
        <w:rPr>
          <w:rFonts w:ascii="Times New Roman" w:hAnsi="Times New Roman"/>
          <w:sz w:val="18"/>
        </w:rPr>
        <w:t xml:space="preserve">    public P1_Book(int bookId, String title, String author, String genre, boolean</w:t>
      </w:r>
      <w:r>
        <w:rPr>
          <w:rFonts w:ascii="Times New Roman" w:hAnsi="Times New Roman"/>
          <w:sz w:val="18"/>
        </w:rPr>
        <w:t xml:space="preserve"> isAvailable) {</w:t>
      </w:r>
    </w:p>
    <w:p w14:paraId="0E918E4B" w14:textId="77777777" w:rsidR="00D6508C" w:rsidRDefault="00481647">
      <w:pPr>
        <w:spacing w:after="0"/>
      </w:pPr>
      <w:r>
        <w:rPr>
          <w:rFonts w:ascii="Times New Roman" w:hAnsi="Times New Roman"/>
          <w:sz w:val="18"/>
        </w:rPr>
        <w:t xml:space="preserve">        this.bookId = bookId;</w:t>
      </w:r>
    </w:p>
    <w:p w14:paraId="010C9A82" w14:textId="77777777" w:rsidR="00D6508C" w:rsidRDefault="00481647">
      <w:pPr>
        <w:spacing w:after="0"/>
      </w:pPr>
      <w:r>
        <w:rPr>
          <w:rFonts w:ascii="Times New Roman" w:hAnsi="Times New Roman"/>
          <w:sz w:val="18"/>
        </w:rPr>
        <w:t xml:space="preserve">        this.title = title;</w:t>
      </w:r>
    </w:p>
    <w:p w14:paraId="5B9016BC" w14:textId="77777777" w:rsidR="00D6508C" w:rsidRDefault="00481647">
      <w:pPr>
        <w:spacing w:after="0"/>
      </w:pPr>
      <w:r>
        <w:rPr>
          <w:rFonts w:ascii="Times New Roman" w:hAnsi="Times New Roman"/>
          <w:sz w:val="18"/>
        </w:rPr>
        <w:t xml:space="preserve">        this.author = author;</w:t>
      </w:r>
    </w:p>
    <w:p w14:paraId="41C51C44" w14:textId="77777777" w:rsidR="00D6508C" w:rsidRDefault="00481647">
      <w:pPr>
        <w:spacing w:after="0"/>
      </w:pPr>
      <w:r>
        <w:rPr>
          <w:rFonts w:ascii="Times New Roman" w:hAnsi="Times New Roman"/>
          <w:sz w:val="18"/>
        </w:rPr>
        <w:t xml:space="preserve">        this.genre = genre;</w:t>
      </w:r>
    </w:p>
    <w:p w14:paraId="41DA2635" w14:textId="77777777" w:rsidR="00D6508C" w:rsidRDefault="00481647">
      <w:pPr>
        <w:spacing w:after="0"/>
      </w:pPr>
      <w:r>
        <w:rPr>
          <w:rFonts w:ascii="Times New Roman" w:hAnsi="Times New Roman"/>
          <w:sz w:val="18"/>
        </w:rPr>
        <w:t xml:space="preserve">        this.isAvailable = isAvailable;</w:t>
      </w:r>
    </w:p>
    <w:p w14:paraId="68F8A05C" w14:textId="77777777" w:rsidR="00D6508C" w:rsidRDefault="00481647">
      <w:pPr>
        <w:spacing w:after="0"/>
      </w:pPr>
      <w:r>
        <w:rPr>
          <w:rFonts w:ascii="Times New Roman" w:hAnsi="Times New Roman"/>
          <w:sz w:val="18"/>
        </w:rPr>
        <w:t xml:space="preserve">    }</w:t>
      </w:r>
    </w:p>
    <w:p w14:paraId="252CD2D9" w14:textId="77777777" w:rsidR="00D6508C" w:rsidRDefault="00481647">
      <w:pPr>
        <w:spacing w:after="0"/>
      </w:pPr>
      <w:r>
        <w:rPr>
          <w:rFonts w:ascii="Times New Roman" w:hAnsi="Times New Roman"/>
          <w:sz w:val="18"/>
        </w:rPr>
        <w:t xml:space="preserve">    public void setBookDetails(int bookId, String title, String author, String</w:t>
      </w:r>
      <w:r>
        <w:rPr>
          <w:rFonts w:ascii="Times New Roman" w:hAnsi="Times New Roman"/>
          <w:sz w:val="18"/>
        </w:rPr>
        <w:t xml:space="preserve"> genre, boolean isAvailable) {</w:t>
      </w:r>
    </w:p>
    <w:p w14:paraId="43A1981D" w14:textId="77777777" w:rsidR="00D6508C" w:rsidRDefault="00481647">
      <w:pPr>
        <w:spacing w:after="0"/>
      </w:pPr>
      <w:r>
        <w:rPr>
          <w:rFonts w:ascii="Times New Roman" w:hAnsi="Times New Roman"/>
          <w:sz w:val="18"/>
        </w:rPr>
        <w:t xml:space="preserve">        this.bookId = bookId;</w:t>
      </w:r>
    </w:p>
    <w:p w14:paraId="29555CBD" w14:textId="77777777" w:rsidR="00D6508C" w:rsidRDefault="00481647">
      <w:pPr>
        <w:spacing w:after="0"/>
      </w:pPr>
      <w:r>
        <w:rPr>
          <w:rFonts w:ascii="Times New Roman" w:hAnsi="Times New Roman"/>
          <w:sz w:val="18"/>
        </w:rPr>
        <w:t xml:space="preserve">        this.title = title;</w:t>
      </w:r>
    </w:p>
    <w:p w14:paraId="4AD38E15" w14:textId="77777777" w:rsidR="00D6508C" w:rsidRDefault="00481647">
      <w:pPr>
        <w:spacing w:after="0"/>
      </w:pPr>
      <w:r>
        <w:rPr>
          <w:rFonts w:ascii="Times New Roman" w:hAnsi="Times New Roman"/>
          <w:sz w:val="18"/>
        </w:rPr>
        <w:t xml:space="preserve">        this.author = author;</w:t>
      </w:r>
    </w:p>
    <w:p w14:paraId="30FEAA26" w14:textId="77777777" w:rsidR="00D6508C" w:rsidRDefault="00481647">
      <w:pPr>
        <w:spacing w:after="0"/>
      </w:pPr>
      <w:r>
        <w:rPr>
          <w:rFonts w:ascii="Times New Roman" w:hAnsi="Times New Roman"/>
          <w:sz w:val="18"/>
        </w:rPr>
        <w:t xml:space="preserve">        this.genre = genre;</w:t>
      </w:r>
    </w:p>
    <w:p w14:paraId="34D24A93" w14:textId="77777777" w:rsidR="00D6508C" w:rsidRDefault="00481647">
      <w:pPr>
        <w:spacing w:after="0"/>
      </w:pPr>
      <w:r>
        <w:rPr>
          <w:rFonts w:ascii="Times New Roman" w:hAnsi="Times New Roman"/>
          <w:sz w:val="18"/>
        </w:rPr>
        <w:t xml:space="preserve">        this.isAvailable = isAvailable;</w:t>
      </w:r>
    </w:p>
    <w:p w14:paraId="0283A9EB" w14:textId="77777777" w:rsidR="00D6508C" w:rsidRDefault="00481647">
      <w:pPr>
        <w:spacing w:after="0"/>
      </w:pPr>
      <w:r>
        <w:rPr>
          <w:rFonts w:ascii="Times New Roman" w:hAnsi="Times New Roman"/>
          <w:sz w:val="18"/>
        </w:rPr>
        <w:t xml:space="preserve">    }</w:t>
      </w:r>
    </w:p>
    <w:p w14:paraId="101A5EE9" w14:textId="77777777" w:rsidR="00D6508C" w:rsidRDefault="00D6508C">
      <w:pPr>
        <w:spacing w:after="0"/>
      </w:pPr>
    </w:p>
    <w:p w14:paraId="5EB7CF83" w14:textId="02A65F17" w:rsidR="00D6508C" w:rsidRDefault="00481647">
      <w:pPr>
        <w:spacing w:after="0"/>
      </w:pPr>
      <w:r>
        <w:rPr>
          <w:rFonts w:ascii="Times New Roman" w:hAnsi="Times New Roman"/>
          <w:b/>
          <w:sz w:val="18"/>
        </w:rPr>
        <w:t xml:space="preserve">    Getter</w:t>
      </w:r>
    </w:p>
    <w:p w14:paraId="4CA0AE47" w14:textId="77777777" w:rsidR="00D6508C" w:rsidRDefault="00481647">
      <w:pPr>
        <w:spacing w:after="0"/>
      </w:pPr>
      <w:r>
        <w:rPr>
          <w:rFonts w:ascii="Times New Roman" w:hAnsi="Times New Roman"/>
          <w:sz w:val="18"/>
        </w:rPr>
        <w:t xml:space="preserve">    public int getBookId() {</w:t>
      </w:r>
    </w:p>
    <w:p w14:paraId="4B4AC3E4" w14:textId="77777777" w:rsidR="00D6508C" w:rsidRDefault="00481647">
      <w:pPr>
        <w:spacing w:after="0"/>
      </w:pPr>
      <w:r>
        <w:rPr>
          <w:rFonts w:ascii="Times New Roman" w:hAnsi="Times New Roman"/>
          <w:sz w:val="18"/>
        </w:rPr>
        <w:t xml:space="preserve">        return bookId;</w:t>
      </w:r>
    </w:p>
    <w:p w14:paraId="0E49E377" w14:textId="77777777" w:rsidR="00D6508C" w:rsidRDefault="00481647">
      <w:pPr>
        <w:spacing w:after="0"/>
      </w:pPr>
      <w:r>
        <w:rPr>
          <w:rFonts w:ascii="Times New Roman" w:hAnsi="Times New Roman"/>
          <w:sz w:val="18"/>
        </w:rPr>
        <w:t xml:space="preserve">    }</w:t>
      </w:r>
    </w:p>
    <w:p w14:paraId="43A7F358" w14:textId="77777777" w:rsidR="00D6508C" w:rsidRDefault="00D6508C">
      <w:pPr>
        <w:spacing w:after="0"/>
      </w:pPr>
    </w:p>
    <w:p w14:paraId="1D2F49C4" w14:textId="77777777" w:rsidR="00D6508C" w:rsidRDefault="00481647">
      <w:pPr>
        <w:spacing w:after="0"/>
      </w:pPr>
      <w:r>
        <w:rPr>
          <w:rFonts w:ascii="Times New Roman" w:hAnsi="Times New Roman"/>
          <w:sz w:val="18"/>
        </w:rPr>
        <w:t xml:space="preserve">    public String getTitle() {</w:t>
      </w:r>
    </w:p>
    <w:p w14:paraId="3A2DB307" w14:textId="77777777" w:rsidR="00D6508C" w:rsidRDefault="00481647">
      <w:pPr>
        <w:spacing w:after="0"/>
      </w:pPr>
      <w:r>
        <w:rPr>
          <w:rFonts w:ascii="Times New Roman" w:hAnsi="Times New Roman"/>
          <w:sz w:val="18"/>
        </w:rPr>
        <w:t xml:space="preserve">        return title;</w:t>
      </w:r>
    </w:p>
    <w:p w14:paraId="0639F0AF" w14:textId="77777777" w:rsidR="00D6508C" w:rsidRDefault="00481647">
      <w:pPr>
        <w:spacing w:after="0"/>
      </w:pPr>
      <w:r>
        <w:rPr>
          <w:rFonts w:ascii="Times New Roman" w:hAnsi="Times New Roman"/>
          <w:sz w:val="18"/>
        </w:rPr>
        <w:t xml:space="preserve">    }</w:t>
      </w:r>
    </w:p>
    <w:p w14:paraId="77D31494" w14:textId="77777777" w:rsidR="00D6508C" w:rsidRDefault="00D6508C">
      <w:pPr>
        <w:spacing w:after="0"/>
      </w:pPr>
    </w:p>
    <w:p w14:paraId="77C97C01" w14:textId="77777777" w:rsidR="00D6508C" w:rsidRDefault="00481647">
      <w:pPr>
        <w:spacing w:after="0"/>
      </w:pPr>
      <w:r>
        <w:rPr>
          <w:rFonts w:ascii="Times New Roman" w:hAnsi="Times New Roman"/>
          <w:sz w:val="18"/>
        </w:rPr>
        <w:t xml:space="preserve">    public String getAuthor() {</w:t>
      </w:r>
    </w:p>
    <w:p w14:paraId="07A73784" w14:textId="77777777" w:rsidR="00D6508C" w:rsidRDefault="00481647">
      <w:pPr>
        <w:spacing w:after="0"/>
      </w:pPr>
      <w:r>
        <w:rPr>
          <w:rFonts w:ascii="Times New Roman" w:hAnsi="Times New Roman"/>
          <w:sz w:val="18"/>
        </w:rPr>
        <w:t xml:space="preserve">        return author;</w:t>
      </w:r>
    </w:p>
    <w:p w14:paraId="35096DE3" w14:textId="77777777" w:rsidR="00D6508C" w:rsidRDefault="00481647">
      <w:pPr>
        <w:spacing w:after="0"/>
      </w:pPr>
      <w:r>
        <w:rPr>
          <w:rFonts w:ascii="Times New Roman" w:hAnsi="Times New Roman"/>
          <w:sz w:val="18"/>
        </w:rPr>
        <w:t xml:space="preserve">    }</w:t>
      </w:r>
    </w:p>
    <w:p w14:paraId="45C97A60" w14:textId="77777777" w:rsidR="00D6508C" w:rsidRDefault="00D6508C">
      <w:pPr>
        <w:spacing w:after="0"/>
      </w:pPr>
    </w:p>
    <w:p w14:paraId="5D6897B4" w14:textId="77777777" w:rsidR="00D6508C" w:rsidRDefault="00481647">
      <w:pPr>
        <w:spacing w:after="0"/>
      </w:pPr>
      <w:r>
        <w:rPr>
          <w:rFonts w:ascii="Times New Roman" w:hAnsi="Times New Roman"/>
          <w:sz w:val="18"/>
        </w:rPr>
        <w:t xml:space="preserve">    public String getGenre() {</w:t>
      </w:r>
    </w:p>
    <w:p w14:paraId="1090C4A3" w14:textId="77777777" w:rsidR="00D6508C" w:rsidRDefault="00481647">
      <w:pPr>
        <w:spacing w:after="0"/>
      </w:pPr>
      <w:r>
        <w:rPr>
          <w:rFonts w:ascii="Times New Roman" w:hAnsi="Times New Roman"/>
          <w:sz w:val="18"/>
        </w:rPr>
        <w:t xml:space="preserve">        return genre;</w:t>
      </w:r>
    </w:p>
    <w:p w14:paraId="1CD45871" w14:textId="77777777" w:rsidR="00D6508C" w:rsidRDefault="00481647">
      <w:pPr>
        <w:spacing w:after="0"/>
      </w:pPr>
      <w:r>
        <w:rPr>
          <w:rFonts w:ascii="Times New Roman" w:hAnsi="Times New Roman"/>
          <w:sz w:val="18"/>
        </w:rPr>
        <w:t xml:space="preserve">    }</w:t>
      </w:r>
    </w:p>
    <w:p w14:paraId="19519582" w14:textId="77777777" w:rsidR="00D6508C" w:rsidRDefault="00D6508C">
      <w:pPr>
        <w:spacing w:after="0"/>
      </w:pPr>
    </w:p>
    <w:p w14:paraId="69E16761" w14:textId="77777777" w:rsidR="00D6508C" w:rsidRDefault="00481647">
      <w:pPr>
        <w:spacing w:after="0"/>
      </w:pPr>
      <w:r>
        <w:rPr>
          <w:rFonts w:ascii="Times New Roman" w:hAnsi="Times New Roman"/>
          <w:sz w:val="18"/>
        </w:rPr>
        <w:t xml:space="preserve">    public boolean isAvailable() {</w:t>
      </w:r>
    </w:p>
    <w:p w14:paraId="0747D533" w14:textId="77777777" w:rsidR="00D6508C" w:rsidRDefault="00481647">
      <w:pPr>
        <w:spacing w:after="0"/>
      </w:pPr>
      <w:r>
        <w:rPr>
          <w:rFonts w:ascii="Times New Roman" w:hAnsi="Times New Roman"/>
          <w:sz w:val="18"/>
        </w:rPr>
        <w:t xml:space="preserve">        return isAvailable;</w:t>
      </w:r>
    </w:p>
    <w:p w14:paraId="69CABAA6" w14:textId="77777777" w:rsidR="00D6508C" w:rsidRDefault="00481647">
      <w:pPr>
        <w:spacing w:after="0"/>
      </w:pPr>
      <w:r>
        <w:rPr>
          <w:rFonts w:ascii="Times New Roman" w:hAnsi="Times New Roman"/>
          <w:sz w:val="18"/>
        </w:rPr>
        <w:t xml:space="preserve">    }</w:t>
      </w:r>
    </w:p>
    <w:p w14:paraId="21676A31" w14:textId="77777777" w:rsidR="00D6508C" w:rsidRDefault="00D6508C">
      <w:pPr>
        <w:spacing w:after="0"/>
      </w:pPr>
    </w:p>
    <w:p w14:paraId="1761A542" w14:textId="439A9AF8" w:rsidR="00D6508C" w:rsidRDefault="00481647">
      <w:pPr>
        <w:spacing w:after="0"/>
      </w:pPr>
      <w:r>
        <w:rPr>
          <w:rFonts w:ascii="Times New Roman" w:hAnsi="Times New Roman"/>
          <w:b/>
          <w:sz w:val="18"/>
        </w:rPr>
        <w:t xml:space="preserve">    setter </w:t>
      </w:r>
    </w:p>
    <w:p w14:paraId="180D8515" w14:textId="77777777" w:rsidR="00D6508C" w:rsidRDefault="00481647">
      <w:pPr>
        <w:spacing w:after="0"/>
      </w:pPr>
      <w:r>
        <w:rPr>
          <w:rFonts w:ascii="Times New Roman" w:hAnsi="Times New Roman"/>
          <w:sz w:val="18"/>
        </w:rPr>
        <w:t xml:space="preserve">    public void setBookId(int bookId) {</w:t>
      </w:r>
    </w:p>
    <w:p w14:paraId="59B741A2" w14:textId="77777777" w:rsidR="00D6508C" w:rsidRDefault="00481647">
      <w:pPr>
        <w:spacing w:after="0"/>
      </w:pPr>
      <w:r>
        <w:rPr>
          <w:rFonts w:ascii="Times New Roman" w:hAnsi="Times New Roman"/>
          <w:sz w:val="18"/>
        </w:rPr>
        <w:lastRenderedPageBreak/>
        <w:t xml:space="preserve">        this.bookId = bookId;</w:t>
      </w:r>
    </w:p>
    <w:p w14:paraId="665DB6DF" w14:textId="77777777" w:rsidR="00D6508C" w:rsidRDefault="00481647">
      <w:pPr>
        <w:spacing w:after="0"/>
      </w:pPr>
      <w:r>
        <w:rPr>
          <w:rFonts w:ascii="Times New Roman" w:hAnsi="Times New Roman"/>
          <w:sz w:val="18"/>
        </w:rPr>
        <w:t xml:space="preserve">    }</w:t>
      </w:r>
    </w:p>
    <w:p w14:paraId="343D6CBE" w14:textId="77777777" w:rsidR="00D6508C" w:rsidRDefault="00D6508C">
      <w:pPr>
        <w:spacing w:after="0"/>
      </w:pPr>
    </w:p>
    <w:p w14:paraId="338185CC" w14:textId="77777777" w:rsidR="00D6508C" w:rsidRDefault="00481647">
      <w:pPr>
        <w:spacing w:after="0"/>
      </w:pPr>
      <w:r>
        <w:rPr>
          <w:rFonts w:ascii="Times New Roman" w:hAnsi="Times New Roman"/>
          <w:sz w:val="18"/>
        </w:rPr>
        <w:t xml:space="preserve">    public void setTitle(String title) {</w:t>
      </w:r>
    </w:p>
    <w:p w14:paraId="0AF6B59C" w14:textId="77777777" w:rsidR="00D6508C" w:rsidRDefault="00481647">
      <w:pPr>
        <w:spacing w:after="0"/>
      </w:pPr>
      <w:r>
        <w:rPr>
          <w:rFonts w:ascii="Times New Roman" w:hAnsi="Times New Roman"/>
          <w:sz w:val="18"/>
        </w:rPr>
        <w:t xml:space="preserve">        this.title = title;</w:t>
      </w:r>
    </w:p>
    <w:p w14:paraId="35A1D4A0" w14:textId="77777777" w:rsidR="00D6508C" w:rsidRDefault="00481647">
      <w:pPr>
        <w:spacing w:after="0"/>
      </w:pPr>
      <w:r>
        <w:rPr>
          <w:rFonts w:ascii="Times New Roman" w:hAnsi="Times New Roman"/>
          <w:sz w:val="18"/>
        </w:rPr>
        <w:t xml:space="preserve">    }</w:t>
      </w:r>
    </w:p>
    <w:p w14:paraId="1C66C562" w14:textId="77777777" w:rsidR="00D6508C" w:rsidRDefault="00D6508C">
      <w:pPr>
        <w:spacing w:after="0"/>
      </w:pPr>
    </w:p>
    <w:p w14:paraId="2DAF107A" w14:textId="77777777" w:rsidR="00D6508C" w:rsidRDefault="00481647">
      <w:pPr>
        <w:spacing w:after="0"/>
      </w:pPr>
      <w:r>
        <w:rPr>
          <w:rFonts w:ascii="Times New Roman" w:hAnsi="Times New Roman"/>
          <w:sz w:val="18"/>
        </w:rPr>
        <w:t xml:space="preserve">    public void setAuthor(String author) {</w:t>
      </w:r>
    </w:p>
    <w:p w14:paraId="3017E3ED" w14:textId="77777777" w:rsidR="00D6508C" w:rsidRDefault="00481647">
      <w:pPr>
        <w:spacing w:after="0"/>
      </w:pPr>
      <w:r>
        <w:rPr>
          <w:rFonts w:ascii="Times New Roman" w:hAnsi="Times New Roman"/>
          <w:sz w:val="18"/>
        </w:rPr>
        <w:t xml:space="preserve">        this.author = author;</w:t>
      </w:r>
    </w:p>
    <w:p w14:paraId="1F8FB924" w14:textId="77777777" w:rsidR="00D6508C" w:rsidRDefault="00481647">
      <w:pPr>
        <w:spacing w:after="0"/>
      </w:pPr>
      <w:r>
        <w:rPr>
          <w:rFonts w:ascii="Times New Roman" w:hAnsi="Times New Roman"/>
          <w:sz w:val="18"/>
        </w:rPr>
        <w:t xml:space="preserve">    }</w:t>
      </w:r>
    </w:p>
    <w:p w14:paraId="67BE5CD6" w14:textId="77777777" w:rsidR="00D6508C" w:rsidRDefault="00D6508C">
      <w:pPr>
        <w:spacing w:after="0"/>
      </w:pPr>
    </w:p>
    <w:p w14:paraId="0CFC77E1" w14:textId="77777777" w:rsidR="00D6508C" w:rsidRDefault="00481647">
      <w:pPr>
        <w:spacing w:after="0"/>
      </w:pPr>
      <w:r>
        <w:rPr>
          <w:rFonts w:ascii="Times New Roman" w:hAnsi="Times New Roman"/>
          <w:sz w:val="18"/>
        </w:rPr>
        <w:t xml:space="preserve">    </w:t>
      </w:r>
      <w:r>
        <w:rPr>
          <w:rFonts w:ascii="Times New Roman" w:hAnsi="Times New Roman"/>
          <w:sz w:val="18"/>
        </w:rPr>
        <w:t>public void setGenre(String genre) {</w:t>
      </w:r>
    </w:p>
    <w:p w14:paraId="4C8FA910" w14:textId="77777777" w:rsidR="00D6508C" w:rsidRDefault="00481647">
      <w:pPr>
        <w:spacing w:after="0"/>
      </w:pPr>
      <w:r>
        <w:rPr>
          <w:rFonts w:ascii="Times New Roman" w:hAnsi="Times New Roman"/>
          <w:sz w:val="18"/>
        </w:rPr>
        <w:t xml:space="preserve">        this.genre = genre;</w:t>
      </w:r>
    </w:p>
    <w:p w14:paraId="3E5598BD" w14:textId="77777777" w:rsidR="00D6508C" w:rsidRDefault="00481647">
      <w:pPr>
        <w:spacing w:after="0"/>
      </w:pPr>
      <w:r>
        <w:rPr>
          <w:rFonts w:ascii="Times New Roman" w:hAnsi="Times New Roman"/>
          <w:sz w:val="18"/>
        </w:rPr>
        <w:t xml:space="preserve">    }</w:t>
      </w:r>
    </w:p>
    <w:p w14:paraId="74D160E6" w14:textId="77777777" w:rsidR="00D6508C" w:rsidRDefault="00D6508C">
      <w:pPr>
        <w:spacing w:after="0"/>
      </w:pPr>
    </w:p>
    <w:p w14:paraId="1F7F5A62" w14:textId="77777777" w:rsidR="00D6508C" w:rsidRDefault="00481647">
      <w:pPr>
        <w:spacing w:after="0"/>
      </w:pPr>
      <w:r>
        <w:rPr>
          <w:rFonts w:ascii="Times New Roman" w:hAnsi="Times New Roman"/>
          <w:sz w:val="18"/>
        </w:rPr>
        <w:t xml:space="preserve">    public void setAvailable(boolean available) {</w:t>
      </w:r>
    </w:p>
    <w:p w14:paraId="73BB1AC5" w14:textId="77777777" w:rsidR="00D6508C" w:rsidRDefault="00481647">
      <w:pPr>
        <w:spacing w:after="0"/>
      </w:pPr>
      <w:r>
        <w:rPr>
          <w:rFonts w:ascii="Times New Roman" w:hAnsi="Times New Roman"/>
          <w:sz w:val="18"/>
        </w:rPr>
        <w:t xml:space="preserve">        isAvailable = available;</w:t>
      </w:r>
    </w:p>
    <w:p w14:paraId="6BFEE81B" w14:textId="77777777" w:rsidR="00D6508C" w:rsidRDefault="00481647">
      <w:pPr>
        <w:spacing w:after="0"/>
      </w:pPr>
      <w:r>
        <w:rPr>
          <w:rFonts w:ascii="Times New Roman" w:hAnsi="Times New Roman"/>
          <w:sz w:val="18"/>
        </w:rPr>
        <w:t xml:space="preserve">    }</w:t>
      </w:r>
    </w:p>
    <w:p w14:paraId="2D1B4D6B" w14:textId="77777777" w:rsidR="00D6508C" w:rsidRDefault="00D6508C">
      <w:pPr>
        <w:spacing w:after="0"/>
      </w:pPr>
    </w:p>
    <w:p w14:paraId="0B75D439" w14:textId="77777777" w:rsidR="00D6508C" w:rsidRDefault="00481647">
      <w:pPr>
        <w:spacing w:after="0"/>
      </w:pPr>
      <w:r>
        <w:rPr>
          <w:rFonts w:ascii="Times New Roman" w:hAnsi="Times New Roman"/>
          <w:sz w:val="18"/>
        </w:rPr>
        <w:t xml:space="preserve">    public void displayBookInfo() {</w:t>
      </w:r>
    </w:p>
    <w:p w14:paraId="425B33B9" w14:textId="77777777" w:rsidR="00D6508C" w:rsidRDefault="00481647">
      <w:pPr>
        <w:spacing w:after="0"/>
      </w:pPr>
      <w:r>
        <w:rPr>
          <w:rFonts w:ascii="Times New Roman" w:hAnsi="Times New Roman"/>
          <w:sz w:val="18"/>
        </w:rPr>
        <w:t xml:space="preserve">        System.out.println("Book ID: " + bookId);</w:t>
      </w:r>
    </w:p>
    <w:p w14:paraId="3FDC0FB5" w14:textId="77777777" w:rsidR="00D6508C" w:rsidRDefault="00481647">
      <w:pPr>
        <w:spacing w:after="0"/>
      </w:pPr>
      <w:r>
        <w:rPr>
          <w:rFonts w:ascii="Times New Roman" w:hAnsi="Times New Roman"/>
          <w:sz w:val="18"/>
        </w:rPr>
        <w:t xml:space="preserve">        </w:t>
      </w:r>
      <w:r>
        <w:rPr>
          <w:rFonts w:ascii="Times New Roman" w:hAnsi="Times New Roman"/>
          <w:sz w:val="18"/>
        </w:rPr>
        <w:t>System.out.println("Title: " + title);</w:t>
      </w:r>
    </w:p>
    <w:p w14:paraId="785361E0" w14:textId="77777777" w:rsidR="00D6508C" w:rsidRDefault="00481647">
      <w:pPr>
        <w:spacing w:after="0"/>
      </w:pPr>
      <w:r>
        <w:rPr>
          <w:rFonts w:ascii="Times New Roman" w:hAnsi="Times New Roman"/>
          <w:sz w:val="18"/>
        </w:rPr>
        <w:t xml:space="preserve">        System.out.println("Author: " + author);</w:t>
      </w:r>
    </w:p>
    <w:p w14:paraId="31DEC763" w14:textId="77777777" w:rsidR="00D6508C" w:rsidRDefault="00481647">
      <w:pPr>
        <w:spacing w:after="0"/>
      </w:pPr>
      <w:r>
        <w:rPr>
          <w:rFonts w:ascii="Times New Roman" w:hAnsi="Times New Roman"/>
          <w:sz w:val="18"/>
        </w:rPr>
        <w:t xml:space="preserve">        System.out.println("Genre: " + genre);</w:t>
      </w:r>
    </w:p>
    <w:p w14:paraId="4A93E1ED" w14:textId="77777777" w:rsidR="00D6508C" w:rsidRDefault="00481647">
      <w:pPr>
        <w:spacing w:after="0"/>
      </w:pPr>
      <w:r>
        <w:rPr>
          <w:rFonts w:ascii="Times New Roman" w:hAnsi="Times New Roman"/>
          <w:sz w:val="18"/>
        </w:rPr>
        <w:t xml:space="preserve">        System.out.println("Available: " + (isAvailable ? "Yes" : "No"));</w:t>
      </w:r>
    </w:p>
    <w:p w14:paraId="264F2D72" w14:textId="77777777" w:rsidR="00D6508C" w:rsidRDefault="00481647">
      <w:pPr>
        <w:spacing w:after="0"/>
      </w:pPr>
      <w:r>
        <w:rPr>
          <w:rFonts w:ascii="Times New Roman" w:hAnsi="Times New Roman"/>
          <w:sz w:val="18"/>
        </w:rPr>
        <w:t xml:space="preserve">    }</w:t>
      </w:r>
    </w:p>
    <w:p w14:paraId="468F3AEA" w14:textId="77777777" w:rsidR="00D6508C" w:rsidRDefault="00481647">
      <w:pPr>
        <w:spacing w:after="0"/>
      </w:pPr>
      <w:r>
        <w:rPr>
          <w:rFonts w:ascii="Times New Roman" w:hAnsi="Times New Roman"/>
          <w:sz w:val="18"/>
        </w:rPr>
        <w:t xml:space="preserve">    public static void main(String[] args</w:t>
      </w:r>
      <w:r>
        <w:rPr>
          <w:rFonts w:ascii="Times New Roman" w:hAnsi="Times New Roman"/>
          <w:sz w:val="18"/>
        </w:rPr>
        <w:t>) {</w:t>
      </w:r>
    </w:p>
    <w:p w14:paraId="7FD40E4D" w14:textId="77777777" w:rsidR="00D6508C" w:rsidRDefault="00481647">
      <w:pPr>
        <w:spacing w:after="0"/>
      </w:pPr>
      <w:r>
        <w:rPr>
          <w:rFonts w:ascii="Times New Roman" w:hAnsi="Times New Roman"/>
          <w:sz w:val="18"/>
        </w:rPr>
        <w:t xml:space="preserve">        P1_Book book = new P1_Book(1, "Java Basics", "John Doe", "Programming", true);</w:t>
      </w:r>
    </w:p>
    <w:p w14:paraId="0535A460" w14:textId="77777777" w:rsidR="00D6508C" w:rsidRDefault="00481647">
      <w:pPr>
        <w:spacing w:after="0"/>
      </w:pPr>
      <w:r>
        <w:rPr>
          <w:rFonts w:ascii="Times New Roman" w:hAnsi="Times New Roman"/>
          <w:sz w:val="18"/>
        </w:rPr>
        <w:t xml:space="preserve">        book.displayBookInfo();</w:t>
      </w:r>
    </w:p>
    <w:p w14:paraId="75EFA8D9" w14:textId="77777777" w:rsidR="00D6508C" w:rsidRDefault="00481647">
      <w:pPr>
        <w:spacing w:after="0"/>
      </w:pPr>
      <w:r>
        <w:rPr>
          <w:rFonts w:ascii="Times New Roman" w:hAnsi="Times New Roman"/>
          <w:sz w:val="18"/>
        </w:rPr>
        <w:t xml:space="preserve">    }</w:t>
      </w:r>
    </w:p>
    <w:p w14:paraId="062D92F5" w14:textId="77777777" w:rsidR="00D6508C" w:rsidRDefault="00481647">
      <w:pPr>
        <w:spacing w:after="0"/>
      </w:pPr>
      <w:r>
        <w:rPr>
          <w:rFonts w:ascii="Times New Roman" w:hAnsi="Times New Roman"/>
          <w:sz w:val="18"/>
        </w:rPr>
        <w:t>}</w:t>
      </w:r>
    </w:p>
    <w:p w14:paraId="1D6B79E0" w14:textId="77777777" w:rsidR="00D6508C" w:rsidRDefault="00481647">
      <w:pPr>
        <w:rPr>
          <w:rFonts w:ascii="Times New Roman" w:hAnsi="Times New Roman"/>
          <w:b/>
          <w:sz w:val="20"/>
        </w:rPr>
      </w:pPr>
      <w:r>
        <w:rPr>
          <w:rFonts w:ascii="Times New Roman" w:hAnsi="Times New Roman"/>
          <w:b/>
          <w:sz w:val="20"/>
        </w:rPr>
        <w:br/>
        <w:t>Output:</w:t>
      </w:r>
    </w:p>
    <w:p w14:paraId="31CE9B7B" w14:textId="0DE6387C" w:rsidR="00A02F91" w:rsidRDefault="00E50C67">
      <w:r w:rsidRPr="00E50C67">
        <w:rPr>
          <w:noProof/>
          <w:lang w:val="en-IN" w:eastAsia="en-IN" w:bidi="hi-IN"/>
        </w:rPr>
        <w:drawing>
          <wp:inline distT="0" distB="0" distL="0" distR="0" wp14:anchorId="5411A910" wp14:editId="022DC466">
            <wp:extent cx="6675120" cy="895350"/>
            <wp:effectExtent l="0" t="0" r="0" b="0"/>
            <wp:docPr id="12664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98412" name=""/>
                    <pic:cNvPicPr/>
                  </pic:nvPicPr>
                  <pic:blipFill>
                    <a:blip r:embed="rId29"/>
                    <a:stretch>
                      <a:fillRect/>
                    </a:stretch>
                  </pic:blipFill>
                  <pic:spPr>
                    <a:xfrm>
                      <a:off x="0" y="0"/>
                      <a:ext cx="6675120" cy="895350"/>
                    </a:xfrm>
                    <a:prstGeom prst="rect">
                      <a:avLst/>
                    </a:prstGeom>
                  </pic:spPr>
                </pic:pic>
              </a:graphicData>
            </a:graphic>
          </wp:inline>
        </w:drawing>
      </w:r>
    </w:p>
    <w:p w14:paraId="3F2F5B0B" w14:textId="77777777" w:rsidR="00D6508C" w:rsidRDefault="00481647">
      <w:r>
        <w:br w:type="page"/>
      </w:r>
    </w:p>
    <w:p w14:paraId="16C49894" w14:textId="17E28D99" w:rsidR="00D6508C" w:rsidRPr="000F15B8" w:rsidRDefault="00481647">
      <w:pPr>
        <w:rPr>
          <w:u w:val="single"/>
        </w:rPr>
      </w:pPr>
      <w:r w:rsidRPr="000F15B8">
        <w:rPr>
          <w:rFonts w:ascii="Times New Roman" w:hAnsi="Times New Roman"/>
          <w:b/>
          <w:sz w:val="20"/>
          <w:u w:val="single"/>
        </w:rPr>
        <w:lastRenderedPageBreak/>
        <w:t>P2_User</w:t>
      </w:r>
    </w:p>
    <w:p w14:paraId="7CFDEA40" w14:textId="1D37FCFB" w:rsidR="00E50C67" w:rsidRDefault="00481647">
      <w:pPr>
        <w:spacing w:after="0"/>
        <w:rPr>
          <w:rFonts w:ascii="Times New Roman" w:hAnsi="Times New Roman"/>
          <w:b/>
          <w:sz w:val="18"/>
        </w:rPr>
      </w:pPr>
      <w:r>
        <w:rPr>
          <w:rFonts w:ascii="Times New Roman" w:hAnsi="Times New Roman"/>
          <w:b/>
          <w:sz w:val="18"/>
        </w:rPr>
        <w:t xml:space="preserve"> You need to design a User class to represent library users. The class should include</w:t>
      </w:r>
      <w:r w:rsidR="00E50C67">
        <w:t xml:space="preserve"> </w:t>
      </w:r>
      <w:r>
        <w:rPr>
          <w:rFonts w:ascii="Times New Roman" w:hAnsi="Times New Roman"/>
          <w:b/>
          <w:sz w:val="18"/>
        </w:rPr>
        <w:t xml:space="preserve">attributes such as user ID, name, and </w:t>
      </w:r>
    </w:p>
    <w:p w14:paraId="46BDF024" w14:textId="07F0EE59" w:rsidR="00D6508C" w:rsidRDefault="00E50C67">
      <w:pPr>
        <w:spacing w:after="0"/>
      </w:pPr>
      <w:r>
        <w:rPr>
          <w:rFonts w:ascii="Times New Roman" w:hAnsi="Times New Roman"/>
          <w:b/>
          <w:sz w:val="18"/>
        </w:rPr>
        <w:t>a list to store borrowed books. Implement</w:t>
      </w:r>
      <w:r>
        <w:t xml:space="preserve"> </w:t>
      </w:r>
      <w:r>
        <w:rPr>
          <w:rFonts w:ascii="Times New Roman" w:hAnsi="Times New Roman"/>
          <w:b/>
          <w:sz w:val="18"/>
        </w:rPr>
        <w:t>methods to borrow and return books.</w:t>
      </w:r>
    </w:p>
    <w:p w14:paraId="7FB26360" w14:textId="77777777" w:rsidR="00D6508C" w:rsidRDefault="00D6508C">
      <w:pPr>
        <w:spacing w:after="0"/>
      </w:pPr>
    </w:p>
    <w:p w14:paraId="799B52F5" w14:textId="77777777" w:rsidR="00D6508C" w:rsidRDefault="00481647">
      <w:pPr>
        <w:spacing w:after="0"/>
      </w:pPr>
      <w:r>
        <w:rPr>
          <w:rFonts w:ascii="Times New Roman" w:hAnsi="Times New Roman"/>
          <w:sz w:val="18"/>
        </w:rPr>
        <w:t>import java.util.ArrayList;</w:t>
      </w:r>
    </w:p>
    <w:p w14:paraId="56CA6F39" w14:textId="77777777" w:rsidR="00D6508C" w:rsidRDefault="00481647">
      <w:pPr>
        <w:spacing w:after="0"/>
      </w:pPr>
      <w:r>
        <w:rPr>
          <w:rFonts w:ascii="Times New Roman" w:hAnsi="Times New Roman"/>
          <w:sz w:val="18"/>
        </w:rPr>
        <w:t>public class P2_User {</w:t>
      </w:r>
    </w:p>
    <w:p w14:paraId="2F19BF0A" w14:textId="77777777" w:rsidR="00D6508C" w:rsidRDefault="00481647">
      <w:pPr>
        <w:spacing w:after="0"/>
      </w:pPr>
      <w:r>
        <w:rPr>
          <w:rFonts w:ascii="Times New Roman" w:hAnsi="Times New Roman"/>
          <w:sz w:val="18"/>
        </w:rPr>
        <w:t xml:space="preserve">    private int userId;</w:t>
      </w:r>
    </w:p>
    <w:p w14:paraId="09C2BA9A" w14:textId="77777777" w:rsidR="00D6508C" w:rsidRDefault="00481647">
      <w:pPr>
        <w:spacing w:after="0"/>
      </w:pPr>
      <w:r>
        <w:rPr>
          <w:rFonts w:ascii="Times New Roman" w:hAnsi="Times New Roman"/>
          <w:sz w:val="18"/>
        </w:rPr>
        <w:t xml:space="preserve">    private String name;</w:t>
      </w:r>
    </w:p>
    <w:p w14:paraId="5B809CE5" w14:textId="33388D90" w:rsidR="00D6508C" w:rsidRDefault="00481647">
      <w:pPr>
        <w:spacing w:after="0"/>
      </w:pPr>
      <w:r>
        <w:rPr>
          <w:rFonts w:ascii="Times New Roman" w:hAnsi="Times New Roman"/>
          <w:sz w:val="18"/>
        </w:rPr>
        <w:t xml:space="preserve">    private ArrayList&lt;Integer&gt; borrowe</w:t>
      </w:r>
      <w:r>
        <w:rPr>
          <w:rFonts w:ascii="Times New Roman" w:hAnsi="Times New Roman"/>
          <w:sz w:val="18"/>
        </w:rPr>
        <w:t>dBooks;</w:t>
      </w:r>
    </w:p>
    <w:p w14:paraId="700FD455" w14:textId="77777777" w:rsidR="00D6508C" w:rsidRDefault="00481647">
      <w:pPr>
        <w:spacing w:after="0"/>
      </w:pPr>
      <w:r>
        <w:rPr>
          <w:rFonts w:ascii="Times New Roman" w:hAnsi="Times New Roman"/>
          <w:sz w:val="18"/>
        </w:rPr>
        <w:t xml:space="preserve">    public P2_User(int userId,String name){</w:t>
      </w:r>
    </w:p>
    <w:p w14:paraId="2A51A43C" w14:textId="77777777" w:rsidR="00D6508C" w:rsidRDefault="00481647">
      <w:pPr>
        <w:spacing w:after="0"/>
      </w:pPr>
      <w:r>
        <w:rPr>
          <w:rFonts w:ascii="Times New Roman" w:hAnsi="Times New Roman"/>
          <w:sz w:val="18"/>
        </w:rPr>
        <w:t xml:space="preserve">        this.userId=userId;</w:t>
      </w:r>
    </w:p>
    <w:p w14:paraId="1916663E" w14:textId="77777777" w:rsidR="00D6508C" w:rsidRDefault="00481647">
      <w:pPr>
        <w:spacing w:after="0"/>
      </w:pPr>
      <w:r>
        <w:rPr>
          <w:rFonts w:ascii="Times New Roman" w:hAnsi="Times New Roman"/>
          <w:sz w:val="18"/>
        </w:rPr>
        <w:t xml:space="preserve">        this.name=name;</w:t>
      </w:r>
    </w:p>
    <w:p w14:paraId="0B5D2734" w14:textId="77777777" w:rsidR="00D6508C" w:rsidRDefault="00481647">
      <w:pPr>
        <w:spacing w:after="0"/>
      </w:pPr>
      <w:r>
        <w:rPr>
          <w:rFonts w:ascii="Times New Roman" w:hAnsi="Times New Roman"/>
          <w:sz w:val="18"/>
        </w:rPr>
        <w:t xml:space="preserve">        this.borrowedBooks = new ArrayList&lt;&gt;();</w:t>
      </w:r>
    </w:p>
    <w:p w14:paraId="45971F2F" w14:textId="2658B733" w:rsidR="00D6508C" w:rsidRDefault="00481647">
      <w:pPr>
        <w:spacing w:after="0"/>
      </w:pPr>
      <w:r>
        <w:rPr>
          <w:rFonts w:ascii="Times New Roman" w:hAnsi="Times New Roman"/>
          <w:sz w:val="18"/>
        </w:rPr>
        <w:t xml:space="preserve">    }</w:t>
      </w:r>
    </w:p>
    <w:p w14:paraId="51943134" w14:textId="77777777" w:rsidR="00D6508C" w:rsidRDefault="00481647">
      <w:pPr>
        <w:spacing w:after="0"/>
      </w:pPr>
      <w:r>
        <w:rPr>
          <w:rFonts w:ascii="Times New Roman" w:hAnsi="Times New Roman"/>
          <w:sz w:val="18"/>
        </w:rPr>
        <w:t xml:space="preserve">    public void borrowBook(int bookId){</w:t>
      </w:r>
    </w:p>
    <w:p w14:paraId="3D307DA5" w14:textId="77777777" w:rsidR="00D6508C" w:rsidRDefault="00481647">
      <w:pPr>
        <w:spacing w:after="0"/>
      </w:pPr>
      <w:r>
        <w:rPr>
          <w:rFonts w:ascii="Times New Roman" w:hAnsi="Times New Roman"/>
          <w:sz w:val="18"/>
        </w:rPr>
        <w:t xml:space="preserve">        borrowedBooks.add(bookId);</w:t>
      </w:r>
    </w:p>
    <w:p w14:paraId="0850F00C" w14:textId="77777777" w:rsidR="00D6508C" w:rsidRDefault="00481647">
      <w:pPr>
        <w:spacing w:after="0"/>
      </w:pPr>
      <w:r>
        <w:rPr>
          <w:rFonts w:ascii="Times New Roman" w:hAnsi="Times New Roman"/>
          <w:sz w:val="18"/>
        </w:rPr>
        <w:t xml:space="preserve">    }</w:t>
      </w:r>
    </w:p>
    <w:p w14:paraId="2415AC51" w14:textId="77777777" w:rsidR="00D6508C" w:rsidRDefault="00481647">
      <w:pPr>
        <w:spacing w:after="0"/>
      </w:pPr>
      <w:r>
        <w:rPr>
          <w:rFonts w:ascii="Times New Roman" w:hAnsi="Times New Roman"/>
          <w:sz w:val="18"/>
        </w:rPr>
        <w:t xml:space="preserve">    public void </w:t>
      </w:r>
      <w:r>
        <w:rPr>
          <w:rFonts w:ascii="Times New Roman" w:hAnsi="Times New Roman"/>
          <w:sz w:val="18"/>
        </w:rPr>
        <w:t>returnBook(int bookId){</w:t>
      </w:r>
    </w:p>
    <w:p w14:paraId="6E805C7D" w14:textId="77777777" w:rsidR="00D6508C" w:rsidRDefault="00481647">
      <w:pPr>
        <w:spacing w:after="0"/>
      </w:pPr>
      <w:r>
        <w:rPr>
          <w:rFonts w:ascii="Times New Roman" w:hAnsi="Times New Roman"/>
          <w:sz w:val="18"/>
        </w:rPr>
        <w:t xml:space="preserve">        if(!borrowedBooks.contains(bookId)){</w:t>
      </w:r>
    </w:p>
    <w:p w14:paraId="4D692909" w14:textId="77777777" w:rsidR="00D6508C" w:rsidRDefault="00481647">
      <w:pPr>
        <w:spacing w:after="0"/>
      </w:pPr>
      <w:r>
        <w:rPr>
          <w:rFonts w:ascii="Times New Roman" w:hAnsi="Times New Roman"/>
          <w:sz w:val="18"/>
        </w:rPr>
        <w:t xml:space="preserve">            System.out.println("Book ID "+bookId+" was not borrowed.");</w:t>
      </w:r>
    </w:p>
    <w:p w14:paraId="56582166" w14:textId="77777777" w:rsidR="00D6508C" w:rsidRDefault="00481647">
      <w:pPr>
        <w:spacing w:after="0"/>
      </w:pPr>
      <w:r>
        <w:rPr>
          <w:rFonts w:ascii="Times New Roman" w:hAnsi="Times New Roman"/>
          <w:sz w:val="18"/>
        </w:rPr>
        <w:t xml:space="preserve">        } else {</w:t>
      </w:r>
    </w:p>
    <w:p w14:paraId="0E062BD0" w14:textId="77777777" w:rsidR="00D6508C" w:rsidRDefault="00481647">
      <w:pPr>
        <w:spacing w:after="0"/>
      </w:pPr>
      <w:r>
        <w:rPr>
          <w:rFonts w:ascii="Times New Roman" w:hAnsi="Times New Roman"/>
          <w:sz w:val="18"/>
        </w:rPr>
        <w:t xml:space="preserve">            borrowedBooks.remove(Integer.valueOf(bookId));</w:t>
      </w:r>
    </w:p>
    <w:p w14:paraId="1DCB714E" w14:textId="77777777" w:rsidR="00D6508C" w:rsidRDefault="00481647">
      <w:pPr>
        <w:spacing w:after="0"/>
      </w:pPr>
      <w:r>
        <w:rPr>
          <w:rFonts w:ascii="Times New Roman" w:hAnsi="Times New Roman"/>
          <w:sz w:val="18"/>
        </w:rPr>
        <w:t xml:space="preserve">            System.out.println("Book ID</w:t>
      </w:r>
      <w:r>
        <w:rPr>
          <w:rFonts w:ascii="Times New Roman" w:hAnsi="Times New Roman"/>
          <w:sz w:val="18"/>
        </w:rPr>
        <w:t xml:space="preserve"> "+bookId+" returned successfully.");</w:t>
      </w:r>
    </w:p>
    <w:p w14:paraId="0F2F3F54" w14:textId="538B2D6D" w:rsidR="00D6508C" w:rsidRDefault="00481647">
      <w:pPr>
        <w:spacing w:after="0"/>
      </w:pPr>
      <w:r>
        <w:rPr>
          <w:rFonts w:ascii="Times New Roman" w:hAnsi="Times New Roman"/>
          <w:sz w:val="18"/>
        </w:rPr>
        <w:t xml:space="preserve">        } </w:t>
      </w:r>
      <w:r w:rsidR="00E50C67">
        <w:t>}</w:t>
      </w:r>
    </w:p>
    <w:p w14:paraId="229D3649" w14:textId="77777777" w:rsidR="00D6508C" w:rsidRDefault="00481647">
      <w:pPr>
        <w:spacing w:after="0"/>
      </w:pPr>
      <w:r>
        <w:rPr>
          <w:rFonts w:ascii="Times New Roman" w:hAnsi="Times New Roman"/>
          <w:sz w:val="18"/>
        </w:rPr>
        <w:t xml:space="preserve">    public void displayUser(){</w:t>
      </w:r>
    </w:p>
    <w:p w14:paraId="04384DEA" w14:textId="77777777" w:rsidR="00D6508C" w:rsidRDefault="00481647">
      <w:pPr>
        <w:spacing w:after="0"/>
      </w:pPr>
      <w:r>
        <w:rPr>
          <w:rFonts w:ascii="Times New Roman" w:hAnsi="Times New Roman"/>
          <w:sz w:val="18"/>
        </w:rPr>
        <w:t xml:space="preserve">        System.out.println("User ID: "+userId);</w:t>
      </w:r>
    </w:p>
    <w:p w14:paraId="7F11B0BE" w14:textId="77777777" w:rsidR="00D6508C" w:rsidRDefault="00481647">
      <w:pPr>
        <w:spacing w:after="0"/>
      </w:pPr>
      <w:r>
        <w:rPr>
          <w:rFonts w:ascii="Times New Roman" w:hAnsi="Times New Roman"/>
          <w:sz w:val="18"/>
        </w:rPr>
        <w:t xml:space="preserve">        System.out.println("Name: "+name);</w:t>
      </w:r>
    </w:p>
    <w:p w14:paraId="64B665B4" w14:textId="77777777" w:rsidR="00D6508C" w:rsidRDefault="00481647">
      <w:pPr>
        <w:spacing w:after="0"/>
      </w:pPr>
      <w:r>
        <w:rPr>
          <w:rFonts w:ascii="Times New Roman" w:hAnsi="Times New Roman"/>
          <w:sz w:val="18"/>
        </w:rPr>
        <w:t xml:space="preserve">        System.out.println("Borrowed Books: "+borrowedBooks);</w:t>
      </w:r>
    </w:p>
    <w:p w14:paraId="7A158C8C" w14:textId="1314E930" w:rsidR="00D6508C" w:rsidRDefault="00481647">
      <w:pPr>
        <w:spacing w:after="0"/>
      </w:pPr>
      <w:r>
        <w:rPr>
          <w:rFonts w:ascii="Times New Roman" w:hAnsi="Times New Roman"/>
          <w:sz w:val="18"/>
        </w:rPr>
        <w:t xml:space="preserve">    }</w:t>
      </w:r>
    </w:p>
    <w:p w14:paraId="27BDE034" w14:textId="77777777" w:rsidR="00D6508C" w:rsidRDefault="00481647">
      <w:pPr>
        <w:spacing w:after="0"/>
      </w:pPr>
      <w:r>
        <w:rPr>
          <w:rFonts w:ascii="Times New Roman" w:hAnsi="Times New Roman"/>
          <w:sz w:val="18"/>
        </w:rPr>
        <w:t xml:space="preserve">    public stati</w:t>
      </w:r>
      <w:r>
        <w:rPr>
          <w:rFonts w:ascii="Times New Roman" w:hAnsi="Times New Roman"/>
          <w:sz w:val="18"/>
        </w:rPr>
        <w:t>c void main(String[] args) {</w:t>
      </w:r>
    </w:p>
    <w:p w14:paraId="3A4F02C8" w14:textId="77777777" w:rsidR="00D6508C" w:rsidRDefault="00481647">
      <w:pPr>
        <w:spacing w:after="0"/>
      </w:pPr>
      <w:r>
        <w:rPr>
          <w:rFonts w:ascii="Times New Roman" w:hAnsi="Times New Roman"/>
          <w:sz w:val="18"/>
        </w:rPr>
        <w:t xml:space="preserve">        P2_User user = new P2_User(1, "Alice");</w:t>
      </w:r>
    </w:p>
    <w:p w14:paraId="042A8EF9" w14:textId="77777777" w:rsidR="00D6508C" w:rsidRDefault="00481647">
      <w:pPr>
        <w:spacing w:after="0"/>
      </w:pPr>
      <w:r>
        <w:rPr>
          <w:rFonts w:ascii="Times New Roman" w:hAnsi="Times New Roman"/>
          <w:sz w:val="18"/>
        </w:rPr>
        <w:t xml:space="preserve">        user.borrowBook(101);</w:t>
      </w:r>
    </w:p>
    <w:p w14:paraId="6FBB918A" w14:textId="77777777" w:rsidR="00D6508C" w:rsidRDefault="00481647">
      <w:pPr>
        <w:spacing w:after="0"/>
      </w:pPr>
      <w:r>
        <w:rPr>
          <w:rFonts w:ascii="Times New Roman" w:hAnsi="Times New Roman"/>
          <w:sz w:val="18"/>
        </w:rPr>
        <w:t xml:space="preserve">        user.borrowBook(102);</w:t>
      </w:r>
    </w:p>
    <w:p w14:paraId="09CB45FC" w14:textId="77777777" w:rsidR="00D6508C" w:rsidRDefault="00481647">
      <w:pPr>
        <w:spacing w:after="0"/>
      </w:pPr>
      <w:r>
        <w:rPr>
          <w:rFonts w:ascii="Times New Roman" w:hAnsi="Times New Roman"/>
          <w:sz w:val="18"/>
        </w:rPr>
        <w:t xml:space="preserve">        user.displayUser();</w:t>
      </w:r>
    </w:p>
    <w:p w14:paraId="564888EC" w14:textId="77777777" w:rsidR="00D6508C" w:rsidRDefault="00481647">
      <w:pPr>
        <w:spacing w:after="0"/>
      </w:pPr>
      <w:r>
        <w:rPr>
          <w:rFonts w:ascii="Times New Roman" w:hAnsi="Times New Roman"/>
          <w:sz w:val="18"/>
        </w:rPr>
        <w:t xml:space="preserve">        user.returnBook(101);</w:t>
      </w:r>
    </w:p>
    <w:p w14:paraId="37B99E4D" w14:textId="77777777" w:rsidR="00D6508C" w:rsidRDefault="00481647">
      <w:pPr>
        <w:spacing w:after="0"/>
      </w:pPr>
      <w:r>
        <w:rPr>
          <w:rFonts w:ascii="Times New Roman" w:hAnsi="Times New Roman"/>
          <w:sz w:val="18"/>
        </w:rPr>
        <w:t xml:space="preserve">        user.displayUser();</w:t>
      </w:r>
    </w:p>
    <w:p w14:paraId="66FABE45" w14:textId="77777777" w:rsidR="00D6508C" w:rsidRDefault="00481647">
      <w:pPr>
        <w:spacing w:after="0"/>
      </w:pPr>
      <w:r>
        <w:rPr>
          <w:rFonts w:ascii="Times New Roman" w:hAnsi="Times New Roman"/>
          <w:sz w:val="18"/>
        </w:rPr>
        <w:t xml:space="preserve">        user.returnBook(102);</w:t>
      </w:r>
    </w:p>
    <w:p w14:paraId="3C625627" w14:textId="77777777" w:rsidR="00D6508C" w:rsidRDefault="00481647">
      <w:pPr>
        <w:spacing w:after="0"/>
      </w:pPr>
      <w:r>
        <w:rPr>
          <w:rFonts w:ascii="Times New Roman" w:hAnsi="Times New Roman"/>
          <w:sz w:val="18"/>
        </w:rPr>
        <w:t xml:space="preserve">        user.displayUser();</w:t>
      </w:r>
    </w:p>
    <w:p w14:paraId="238FDE07" w14:textId="77777777" w:rsidR="00D6508C" w:rsidRDefault="00481647">
      <w:pPr>
        <w:spacing w:after="0"/>
      </w:pPr>
      <w:r>
        <w:rPr>
          <w:rFonts w:ascii="Times New Roman" w:hAnsi="Times New Roman"/>
          <w:sz w:val="18"/>
        </w:rPr>
        <w:t xml:space="preserve">        user.returnBook(103); </w:t>
      </w:r>
    </w:p>
    <w:p w14:paraId="3F8432AF" w14:textId="56804CF3" w:rsidR="00D6508C" w:rsidRDefault="00481647">
      <w:pPr>
        <w:spacing w:after="0"/>
      </w:pPr>
      <w:r>
        <w:rPr>
          <w:rFonts w:ascii="Times New Roman" w:hAnsi="Times New Roman"/>
          <w:sz w:val="18"/>
        </w:rPr>
        <w:t xml:space="preserve">        user.displayUser();</w:t>
      </w:r>
    </w:p>
    <w:p w14:paraId="415BE550" w14:textId="1FD75304" w:rsidR="00D6508C" w:rsidRPr="00E50C67" w:rsidRDefault="00481647" w:rsidP="00E50C67">
      <w:pPr>
        <w:spacing w:after="0"/>
      </w:pPr>
      <w:r>
        <w:rPr>
          <w:rFonts w:ascii="Times New Roman" w:hAnsi="Times New Roman"/>
          <w:sz w:val="18"/>
        </w:rPr>
        <w:t xml:space="preserve">    }</w:t>
      </w:r>
      <w:r w:rsidR="00E50C67">
        <w:t>}</w:t>
      </w:r>
      <w:r>
        <w:rPr>
          <w:rFonts w:ascii="Times New Roman" w:hAnsi="Times New Roman"/>
          <w:b/>
          <w:sz w:val="20"/>
        </w:rPr>
        <w:br/>
        <w:t>Output:</w:t>
      </w:r>
    </w:p>
    <w:p w14:paraId="7D78F35E" w14:textId="1F7FAC94" w:rsidR="00D6508C" w:rsidRDefault="00E50C67">
      <w:r w:rsidRPr="00E50C67">
        <w:rPr>
          <w:noProof/>
          <w:lang w:val="en-IN" w:eastAsia="en-IN" w:bidi="hi-IN"/>
        </w:rPr>
        <w:drawing>
          <wp:inline distT="0" distB="0" distL="0" distR="0" wp14:anchorId="0B17DC39" wp14:editId="51B6C8B6">
            <wp:extent cx="6675120" cy="2051050"/>
            <wp:effectExtent l="0" t="0" r="0" b="6350"/>
            <wp:docPr id="124812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1071" name=""/>
                    <pic:cNvPicPr/>
                  </pic:nvPicPr>
                  <pic:blipFill>
                    <a:blip r:embed="rId30"/>
                    <a:stretch>
                      <a:fillRect/>
                    </a:stretch>
                  </pic:blipFill>
                  <pic:spPr>
                    <a:xfrm>
                      <a:off x="0" y="0"/>
                      <a:ext cx="6675120" cy="2051050"/>
                    </a:xfrm>
                    <a:prstGeom prst="rect">
                      <a:avLst/>
                    </a:prstGeom>
                  </pic:spPr>
                </pic:pic>
              </a:graphicData>
            </a:graphic>
          </wp:inline>
        </w:drawing>
      </w:r>
    </w:p>
    <w:p w14:paraId="241D5E07" w14:textId="695EDEB4" w:rsidR="00D6508C" w:rsidRPr="000F15B8" w:rsidRDefault="00481647">
      <w:pPr>
        <w:rPr>
          <w:u w:val="single"/>
        </w:rPr>
      </w:pPr>
      <w:r w:rsidRPr="000F15B8">
        <w:rPr>
          <w:rFonts w:ascii="Times New Roman" w:hAnsi="Times New Roman"/>
          <w:b/>
          <w:sz w:val="20"/>
          <w:u w:val="single"/>
        </w:rPr>
        <w:lastRenderedPageBreak/>
        <w:t>P3_Catalog</w:t>
      </w:r>
    </w:p>
    <w:p w14:paraId="428B302F" w14:textId="7CDB30C2" w:rsidR="00D6508C" w:rsidRDefault="00481647">
      <w:pPr>
        <w:spacing w:after="0"/>
      </w:pPr>
      <w:r>
        <w:rPr>
          <w:rFonts w:ascii="Times New Roman" w:hAnsi="Times New Roman"/>
          <w:b/>
          <w:sz w:val="18"/>
        </w:rPr>
        <w:t xml:space="preserve"> You need to design a Catalog class to represent the library catalog. The class should</w:t>
      </w:r>
      <w:r w:rsidR="00E50C67">
        <w:t xml:space="preserve"> </w:t>
      </w:r>
      <w:r>
        <w:rPr>
          <w:rFonts w:ascii="Times New Roman" w:hAnsi="Times New Roman"/>
          <w:b/>
          <w:sz w:val="18"/>
        </w:rPr>
        <w:t xml:space="preserve">use collections (e.g., ArrayList) to store a </w:t>
      </w:r>
      <w:r>
        <w:rPr>
          <w:rFonts w:ascii="Times New Roman" w:hAnsi="Times New Roman"/>
          <w:b/>
          <w:sz w:val="18"/>
        </w:rPr>
        <w:t>collection of books. Implement methods</w:t>
      </w:r>
      <w:r w:rsidR="00E50C67">
        <w:t xml:space="preserve"> </w:t>
      </w:r>
      <w:r>
        <w:rPr>
          <w:rFonts w:ascii="Times New Roman" w:hAnsi="Times New Roman"/>
          <w:b/>
          <w:sz w:val="18"/>
        </w:rPr>
        <w:t>to add books to the catalog, display available books, and update book status</w:t>
      </w:r>
    </w:p>
    <w:p w14:paraId="70C44D7E" w14:textId="77777777" w:rsidR="00D6508C" w:rsidRDefault="00D6508C">
      <w:pPr>
        <w:spacing w:after="0"/>
      </w:pPr>
    </w:p>
    <w:p w14:paraId="1A070781" w14:textId="585B77AD" w:rsidR="00D6508C" w:rsidRDefault="00481647">
      <w:pPr>
        <w:spacing w:after="0"/>
      </w:pPr>
      <w:r>
        <w:rPr>
          <w:rFonts w:ascii="Times New Roman" w:hAnsi="Times New Roman"/>
          <w:sz w:val="18"/>
        </w:rPr>
        <w:t>import java.util.ArrayList;</w:t>
      </w:r>
    </w:p>
    <w:p w14:paraId="1AB78FF8" w14:textId="77777777" w:rsidR="00D6508C" w:rsidRDefault="00481647">
      <w:pPr>
        <w:spacing w:after="0"/>
      </w:pPr>
      <w:r>
        <w:rPr>
          <w:rFonts w:ascii="Times New Roman" w:hAnsi="Times New Roman"/>
          <w:sz w:val="18"/>
        </w:rPr>
        <w:t>public class P3_Catalog {</w:t>
      </w:r>
    </w:p>
    <w:p w14:paraId="0F1AE81A" w14:textId="77777777" w:rsidR="00D6508C" w:rsidRDefault="00481647">
      <w:pPr>
        <w:spacing w:after="0"/>
      </w:pPr>
      <w:r>
        <w:rPr>
          <w:rFonts w:ascii="Times New Roman" w:hAnsi="Times New Roman"/>
          <w:sz w:val="18"/>
        </w:rPr>
        <w:t xml:space="preserve">    private ArrayList&lt;P1_Book&gt; books;</w:t>
      </w:r>
    </w:p>
    <w:p w14:paraId="1646DA1B" w14:textId="77777777" w:rsidR="00D6508C" w:rsidRDefault="00481647">
      <w:pPr>
        <w:spacing w:after="0"/>
      </w:pPr>
      <w:r>
        <w:rPr>
          <w:rFonts w:ascii="Times New Roman" w:hAnsi="Times New Roman"/>
          <w:sz w:val="18"/>
        </w:rPr>
        <w:t xml:space="preserve">    P3_Catalog(){</w:t>
      </w:r>
    </w:p>
    <w:p w14:paraId="3729FB2D" w14:textId="77777777" w:rsidR="00D6508C" w:rsidRDefault="00481647">
      <w:pPr>
        <w:spacing w:after="0"/>
      </w:pPr>
      <w:r>
        <w:rPr>
          <w:rFonts w:ascii="Times New Roman" w:hAnsi="Times New Roman"/>
          <w:sz w:val="18"/>
        </w:rPr>
        <w:t xml:space="preserve">        this.books = new Arra</w:t>
      </w:r>
      <w:r>
        <w:rPr>
          <w:rFonts w:ascii="Times New Roman" w:hAnsi="Times New Roman"/>
          <w:sz w:val="18"/>
        </w:rPr>
        <w:t>yList&lt;&gt;();</w:t>
      </w:r>
    </w:p>
    <w:p w14:paraId="6BAB7DC1" w14:textId="04A9155B" w:rsidR="00D6508C" w:rsidRDefault="00481647">
      <w:pPr>
        <w:spacing w:after="0"/>
      </w:pPr>
      <w:r>
        <w:rPr>
          <w:rFonts w:ascii="Times New Roman" w:hAnsi="Times New Roman"/>
          <w:sz w:val="18"/>
        </w:rPr>
        <w:t xml:space="preserve">    }</w:t>
      </w:r>
    </w:p>
    <w:p w14:paraId="2D0454CB" w14:textId="77777777" w:rsidR="00D6508C" w:rsidRDefault="00481647">
      <w:pPr>
        <w:spacing w:after="0"/>
      </w:pPr>
      <w:r>
        <w:rPr>
          <w:rFonts w:ascii="Times New Roman" w:hAnsi="Times New Roman"/>
          <w:sz w:val="18"/>
        </w:rPr>
        <w:t xml:space="preserve">    public void add(P1_Book book){</w:t>
      </w:r>
    </w:p>
    <w:p w14:paraId="1A35B701" w14:textId="77777777" w:rsidR="00D6508C" w:rsidRDefault="00481647">
      <w:pPr>
        <w:spacing w:after="0"/>
      </w:pPr>
      <w:r>
        <w:rPr>
          <w:rFonts w:ascii="Times New Roman" w:hAnsi="Times New Roman"/>
          <w:sz w:val="18"/>
        </w:rPr>
        <w:t xml:space="preserve">        books.add(book);</w:t>
      </w:r>
    </w:p>
    <w:p w14:paraId="19BA713D" w14:textId="77777777" w:rsidR="00D6508C" w:rsidRDefault="00481647">
      <w:pPr>
        <w:spacing w:after="0"/>
      </w:pPr>
      <w:r>
        <w:rPr>
          <w:rFonts w:ascii="Times New Roman" w:hAnsi="Times New Roman"/>
          <w:sz w:val="18"/>
        </w:rPr>
        <w:t xml:space="preserve">    }</w:t>
      </w:r>
    </w:p>
    <w:p w14:paraId="2096FCC4" w14:textId="77777777" w:rsidR="00D6508C" w:rsidRDefault="00481647">
      <w:pPr>
        <w:spacing w:after="0"/>
      </w:pPr>
      <w:r>
        <w:rPr>
          <w:rFonts w:ascii="Times New Roman" w:hAnsi="Times New Roman"/>
          <w:sz w:val="18"/>
        </w:rPr>
        <w:t xml:space="preserve">    public void dispayAvailableBooks(){</w:t>
      </w:r>
    </w:p>
    <w:p w14:paraId="5B6BA93E" w14:textId="77777777" w:rsidR="00D6508C" w:rsidRDefault="00481647">
      <w:pPr>
        <w:spacing w:after="0"/>
      </w:pPr>
      <w:r>
        <w:rPr>
          <w:rFonts w:ascii="Times New Roman" w:hAnsi="Times New Roman"/>
          <w:sz w:val="18"/>
        </w:rPr>
        <w:t xml:space="preserve">        System.out.println("Available Books: ");</w:t>
      </w:r>
    </w:p>
    <w:p w14:paraId="4C4898A6" w14:textId="77777777" w:rsidR="00D6508C" w:rsidRDefault="00481647">
      <w:pPr>
        <w:spacing w:after="0"/>
      </w:pPr>
      <w:r>
        <w:rPr>
          <w:rFonts w:ascii="Times New Roman" w:hAnsi="Times New Roman"/>
          <w:sz w:val="18"/>
        </w:rPr>
        <w:t xml:space="preserve">        for(int i=0;i&lt;books.size();i++){</w:t>
      </w:r>
    </w:p>
    <w:p w14:paraId="75B17196" w14:textId="77777777" w:rsidR="00D6508C" w:rsidRDefault="00481647">
      <w:pPr>
        <w:spacing w:after="0"/>
      </w:pPr>
      <w:r>
        <w:rPr>
          <w:rFonts w:ascii="Times New Roman" w:hAnsi="Times New Roman"/>
          <w:sz w:val="18"/>
        </w:rPr>
        <w:t xml:space="preserve">                System.out.println("Book ID</w:t>
      </w:r>
      <w:r>
        <w:rPr>
          <w:rFonts w:ascii="Times New Roman" w:hAnsi="Times New Roman"/>
          <w:sz w:val="18"/>
        </w:rPr>
        <w:t>: " + books.get(i).getBookId());</w:t>
      </w:r>
    </w:p>
    <w:p w14:paraId="335F7BC8" w14:textId="77777777" w:rsidR="00D6508C" w:rsidRDefault="00481647">
      <w:pPr>
        <w:spacing w:after="0"/>
      </w:pPr>
      <w:r>
        <w:rPr>
          <w:rFonts w:ascii="Times New Roman" w:hAnsi="Times New Roman"/>
          <w:sz w:val="18"/>
        </w:rPr>
        <w:t xml:space="preserve">                System.out.println("Title: " + books.get(i).getTitle());</w:t>
      </w:r>
    </w:p>
    <w:p w14:paraId="711C7DE5" w14:textId="77777777" w:rsidR="00D6508C" w:rsidRDefault="00481647">
      <w:pPr>
        <w:spacing w:after="0"/>
      </w:pPr>
      <w:r>
        <w:rPr>
          <w:rFonts w:ascii="Times New Roman" w:hAnsi="Times New Roman"/>
          <w:sz w:val="18"/>
        </w:rPr>
        <w:t xml:space="preserve">                System.out.println("Author: " + books.get(i).getAuthor());</w:t>
      </w:r>
    </w:p>
    <w:p w14:paraId="6D16BD04" w14:textId="77777777" w:rsidR="00D6508C" w:rsidRDefault="00481647">
      <w:pPr>
        <w:spacing w:after="0"/>
      </w:pPr>
      <w:r>
        <w:rPr>
          <w:rFonts w:ascii="Times New Roman" w:hAnsi="Times New Roman"/>
          <w:sz w:val="18"/>
        </w:rPr>
        <w:t xml:space="preserve">                System.out.println("Genre: " + books.get(i).getGenre());</w:t>
      </w:r>
    </w:p>
    <w:p w14:paraId="1C5E21FD"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System.out.println("Available: " + books.get(i).isAvailable());</w:t>
      </w:r>
    </w:p>
    <w:p w14:paraId="28DD9A5E" w14:textId="6A4369C8" w:rsidR="00D6508C" w:rsidRDefault="00481647">
      <w:pPr>
        <w:spacing w:after="0"/>
      </w:pPr>
      <w:r>
        <w:rPr>
          <w:rFonts w:ascii="Times New Roman" w:hAnsi="Times New Roman"/>
          <w:sz w:val="18"/>
        </w:rPr>
        <w:t xml:space="preserve">        }</w:t>
      </w:r>
      <w:r w:rsidR="00E50C67">
        <w:t>}</w:t>
      </w:r>
    </w:p>
    <w:p w14:paraId="5877D52C" w14:textId="77777777" w:rsidR="00D6508C" w:rsidRDefault="00481647">
      <w:pPr>
        <w:spacing w:after="0"/>
      </w:pPr>
      <w:r>
        <w:rPr>
          <w:rFonts w:ascii="Times New Roman" w:hAnsi="Times New Roman"/>
          <w:sz w:val="18"/>
        </w:rPr>
        <w:t xml:space="preserve">    public void updateBookStatus(int bookId,boolean availability){</w:t>
      </w:r>
    </w:p>
    <w:p w14:paraId="0839EEB3" w14:textId="77777777" w:rsidR="00D6508C" w:rsidRDefault="00481647">
      <w:pPr>
        <w:spacing w:after="0"/>
      </w:pPr>
      <w:r>
        <w:rPr>
          <w:rFonts w:ascii="Times New Roman" w:hAnsi="Times New Roman"/>
          <w:sz w:val="18"/>
        </w:rPr>
        <w:t xml:space="preserve">        for(int i=0;i&lt;books.size();i++){</w:t>
      </w:r>
    </w:p>
    <w:p w14:paraId="31870A37" w14:textId="77777777" w:rsidR="00D6508C" w:rsidRDefault="00481647">
      <w:pPr>
        <w:spacing w:after="0"/>
      </w:pPr>
      <w:r>
        <w:rPr>
          <w:rFonts w:ascii="Times New Roman" w:hAnsi="Times New Roman"/>
          <w:sz w:val="18"/>
        </w:rPr>
        <w:t xml:space="preserve">            if(books.get(i).getBookId()==bookId){</w:t>
      </w:r>
    </w:p>
    <w:p w14:paraId="249FBADF"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books.get(i).setAvailable(availability);</w:t>
      </w:r>
    </w:p>
    <w:p w14:paraId="04BA4F8B" w14:textId="22F8F8D2" w:rsidR="00D6508C" w:rsidRDefault="00481647">
      <w:pPr>
        <w:spacing w:after="0"/>
      </w:pPr>
      <w:r>
        <w:rPr>
          <w:rFonts w:ascii="Times New Roman" w:hAnsi="Times New Roman"/>
          <w:sz w:val="18"/>
        </w:rPr>
        <w:t xml:space="preserve">            }</w:t>
      </w:r>
      <w:r w:rsidR="00E50C67">
        <w:t>}}</w:t>
      </w:r>
    </w:p>
    <w:p w14:paraId="7A8A484E" w14:textId="77777777" w:rsidR="00D6508C" w:rsidRDefault="00481647">
      <w:pPr>
        <w:spacing w:after="0"/>
      </w:pPr>
      <w:r>
        <w:rPr>
          <w:rFonts w:ascii="Times New Roman" w:hAnsi="Times New Roman"/>
          <w:sz w:val="18"/>
        </w:rPr>
        <w:t xml:space="preserve">    public static void main(String[] args) {</w:t>
      </w:r>
    </w:p>
    <w:p w14:paraId="2604DD1C" w14:textId="77777777" w:rsidR="00D6508C" w:rsidRDefault="00481647">
      <w:pPr>
        <w:spacing w:after="0"/>
      </w:pPr>
      <w:r>
        <w:rPr>
          <w:rFonts w:ascii="Times New Roman" w:hAnsi="Times New Roman"/>
          <w:sz w:val="18"/>
        </w:rPr>
        <w:t xml:space="preserve">        P3_Catalog catalog = new P3_Catalog();</w:t>
      </w:r>
    </w:p>
    <w:p w14:paraId="23A34FEB" w14:textId="77777777" w:rsidR="00D6508C" w:rsidRDefault="00481647">
      <w:pPr>
        <w:spacing w:after="0"/>
      </w:pPr>
      <w:r>
        <w:rPr>
          <w:rFonts w:ascii="Times New Roman" w:hAnsi="Times New Roman"/>
          <w:sz w:val="18"/>
        </w:rPr>
        <w:t xml:space="preserve">        P1_Book book1 = new P1_Book(1, "Java Basics", "John Doe", "Programming", true);</w:t>
      </w:r>
    </w:p>
    <w:p w14:paraId="4B3DAE8E" w14:textId="77777777" w:rsidR="00D6508C" w:rsidRDefault="00481647">
      <w:pPr>
        <w:spacing w:after="0"/>
      </w:pPr>
      <w:r>
        <w:rPr>
          <w:rFonts w:ascii="Times New Roman" w:hAnsi="Times New Roman"/>
          <w:sz w:val="18"/>
        </w:rPr>
        <w:t xml:space="preserve">        P1_Book book2 = new P1_Book(2, "Advanced Java", "Jane Smith", "Programming", false);</w:t>
      </w:r>
    </w:p>
    <w:p w14:paraId="185E62AB" w14:textId="77777777" w:rsidR="00D6508C" w:rsidRDefault="00481647">
      <w:pPr>
        <w:spacing w:after="0"/>
      </w:pPr>
      <w:r>
        <w:rPr>
          <w:rFonts w:ascii="Times New Roman" w:hAnsi="Times New Roman"/>
          <w:sz w:val="18"/>
        </w:rPr>
        <w:t xml:space="preserve">        catalog.add(book1);</w:t>
      </w:r>
    </w:p>
    <w:p w14:paraId="77FBEEDE" w14:textId="77777777" w:rsidR="00D6508C" w:rsidRDefault="00481647">
      <w:pPr>
        <w:spacing w:after="0"/>
      </w:pPr>
      <w:r>
        <w:rPr>
          <w:rFonts w:ascii="Times New Roman" w:hAnsi="Times New Roman"/>
          <w:sz w:val="18"/>
        </w:rPr>
        <w:t xml:space="preserve">        catalog.add(book2);</w:t>
      </w:r>
    </w:p>
    <w:p w14:paraId="1707B60F" w14:textId="77777777" w:rsidR="00D6508C" w:rsidRDefault="00481647">
      <w:pPr>
        <w:spacing w:after="0"/>
      </w:pPr>
      <w:r>
        <w:rPr>
          <w:rFonts w:ascii="Times New Roman" w:hAnsi="Times New Roman"/>
          <w:sz w:val="18"/>
        </w:rPr>
        <w:t xml:space="preserve">        catalog.dispayAvailableBooks();</w:t>
      </w:r>
    </w:p>
    <w:p w14:paraId="1DE01739" w14:textId="77777777" w:rsidR="00D6508C" w:rsidRDefault="00481647">
      <w:pPr>
        <w:spacing w:after="0"/>
      </w:pPr>
      <w:r>
        <w:rPr>
          <w:rFonts w:ascii="Times New Roman" w:hAnsi="Times New Roman"/>
          <w:sz w:val="18"/>
        </w:rPr>
        <w:t xml:space="preserve">        System.out.println();</w:t>
      </w:r>
    </w:p>
    <w:p w14:paraId="38E79AE8" w14:textId="77777777" w:rsidR="00D6508C" w:rsidRDefault="00481647">
      <w:pPr>
        <w:spacing w:after="0"/>
      </w:pPr>
      <w:r>
        <w:rPr>
          <w:rFonts w:ascii="Times New Roman" w:hAnsi="Times New Roman"/>
          <w:sz w:val="18"/>
        </w:rPr>
        <w:t xml:space="preserve">        catalog.updateBookStatus(1, f</w:t>
      </w:r>
      <w:r>
        <w:rPr>
          <w:rFonts w:ascii="Times New Roman" w:hAnsi="Times New Roman"/>
          <w:sz w:val="18"/>
        </w:rPr>
        <w:t>alse);</w:t>
      </w:r>
    </w:p>
    <w:p w14:paraId="282E8EC6" w14:textId="77777777" w:rsidR="00D6508C" w:rsidRDefault="00481647">
      <w:pPr>
        <w:spacing w:after="0"/>
      </w:pPr>
      <w:r>
        <w:rPr>
          <w:rFonts w:ascii="Times New Roman" w:hAnsi="Times New Roman"/>
          <w:sz w:val="18"/>
        </w:rPr>
        <w:t xml:space="preserve">        catalog.dispayAvailableBooks();</w:t>
      </w:r>
    </w:p>
    <w:p w14:paraId="01DDA08F" w14:textId="22989007" w:rsidR="00D6508C" w:rsidRPr="00E50C67" w:rsidRDefault="00481647" w:rsidP="00E50C67">
      <w:pPr>
        <w:spacing w:after="0"/>
      </w:pPr>
      <w:r>
        <w:rPr>
          <w:rFonts w:ascii="Times New Roman" w:hAnsi="Times New Roman"/>
          <w:sz w:val="18"/>
        </w:rPr>
        <w:t xml:space="preserve">    }</w:t>
      </w:r>
      <w:r w:rsidR="00E50C67">
        <w:t>}</w:t>
      </w:r>
      <w:r>
        <w:rPr>
          <w:rFonts w:ascii="Times New Roman" w:hAnsi="Times New Roman"/>
          <w:b/>
          <w:sz w:val="20"/>
        </w:rPr>
        <w:br/>
        <w:t>Output:</w:t>
      </w:r>
    </w:p>
    <w:p w14:paraId="05AA8995" w14:textId="5166A294" w:rsidR="00E50C67" w:rsidRDefault="00E50C67">
      <w:pPr>
        <w:rPr>
          <w:rFonts w:ascii="Times New Roman" w:hAnsi="Times New Roman"/>
          <w:b/>
          <w:sz w:val="20"/>
        </w:rPr>
      </w:pPr>
      <w:r w:rsidRPr="00E50C67">
        <w:rPr>
          <w:rFonts w:ascii="Times New Roman" w:hAnsi="Times New Roman"/>
          <w:b/>
          <w:noProof/>
          <w:sz w:val="20"/>
          <w:lang w:val="en-IN" w:eastAsia="en-IN" w:bidi="hi-IN"/>
        </w:rPr>
        <w:drawing>
          <wp:inline distT="0" distB="0" distL="0" distR="0" wp14:anchorId="6977F16A" wp14:editId="40EB3CBA">
            <wp:extent cx="6675120" cy="2444750"/>
            <wp:effectExtent l="0" t="0" r="0" b="0"/>
            <wp:docPr id="28843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32865" name=""/>
                    <pic:cNvPicPr/>
                  </pic:nvPicPr>
                  <pic:blipFill>
                    <a:blip r:embed="rId31"/>
                    <a:stretch>
                      <a:fillRect/>
                    </a:stretch>
                  </pic:blipFill>
                  <pic:spPr>
                    <a:xfrm>
                      <a:off x="0" y="0"/>
                      <a:ext cx="6675120" cy="2444750"/>
                    </a:xfrm>
                    <a:prstGeom prst="rect">
                      <a:avLst/>
                    </a:prstGeom>
                  </pic:spPr>
                </pic:pic>
              </a:graphicData>
            </a:graphic>
          </wp:inline>
        </w:drawing>
      </w:r>
    </w:p>
    <w:p w14:paraId="7F2F7163" w14:textId="7792869A" w:rsidR="00D6508C" w:rsidRPr="000F15B8" w:rsidRDefault="00481647">
      <w:pPr>
        <w:rPr>
          <w:u w:val="single"/>
        </w:rPr>
      </w:pPr>
      <w:r w:rsidRPr="000F15B8">
        <w:rPr>
          <w:rFonts w:ascii="Times New Roman" w:hAnsi="Times New Roman"/>
          <w:b/>
          <w:sz w:val="20"/>
          <w:u w:val="single"/>
        </w:rPr>
        <w:lastRenderedPageBreak/>
        <w:t>P4_Error</w:t>
      </w:r>
    </w:p>
    <w:p w14:paraId="4713E0C8" w14:textId="279AF3A0" w:rsidR="00D6508C" w:rsidRDefault="00481647">
      <w:pPr>
        <w:spacing w:after="0"/>
      </w:pPr>
      <w:r>
        <w:rPr>
          <w:rFonts w:ascii="Times New Roman" w:hAnsi="Times New Roman"/>
          <w:b/>
          <w:sz w:val="18"/>
        </w:rPr>
        <w:t xml:space="preserve"> Ensure that proper encapsulation is applied to protect the internal state of the Book  and User classes. Use access modifiers to restrict direct access to attributes. </w:t>
      </w:r>
    </w:p>
    <w:p w14:paraId="60A323BC" w14:textId="77777777" w:rsidR="00D6508C" w:rsidRDefault="00D6508C">
      <w:pPr>
        <w:spacing w:after="0"/>
      </w:pPr>
    </w:p>
    <w:p w14:paraId="6D9EBD49" w14:textId="77777777" w:rsidR="00D6508C" w:rsidRDefault="00481647">
      <w:pPr>
        <w:spacing w:after="0"/>
      </w:pPr>
      <w:r>
        <w:rPr>
          <w:rFonts w:ascii="Times New Roman" w:hAnsi="Times New Roman"/>
          <w:sz w:val="18"/>
        </w:rPr>
        <w:t xml:space="preserve">public class </w:t>
      </w:r>
      <w:r>
        <w:rPr>
          <w:rFonts w:ascii="Times New Roman" w:hAnsi="Times New Roman"/>
          <w:sz w:val="18"/>
        </w:rPr>
        <w:t>P4_Error {</w:t>
      </w:r>
    </w:p>
    <w:p w14:paraId="7DD07920" w14:textId="77777777" w:rsidR="00D6508C" w:rsidRDefault="00481647">
      <w:pPr>
        <w:spacing w:after="0"/>
      </w:pPr>
      <w:r>
        <w:rPr>
          <w:rFonts w:ascii="Times New Roman" w:hAnsi="Times New Roman"/>
          <w:sz w:val="18"/>
        </w:rPr>
        <w:t xml:space="preserve">    public static void main(String[] args) {</w:t>
      </w:r>
    </w:p>
    <w:p w14:paraId="41C3B823" w14:textId="77777777" w:rsidR="00D6508C" w:rsidRDefault="00481647">
      <w:pPr>
        <w:spacing w:after="0"/>
      </w:pPr>
      <w:r>
        <w:rPr>
          <w:rFonts w:ascii="Times New Roman" w:hAnsi="Times New Roman"/>
          <w:sz w:val="18"/>
        </w:rPr>
        <w:t xml:space="preserve">        P1_Book book1 = new P1_Book(1, "Java Basics", "John Doe", "Programming", true);</w:t>
      </w:r>
    </w:p>
    <w:p w14:paraId="0C7BE5C5" w14:textId="77777777" w:rsidR="00D6508C" w:rsidRDefault="00481647">
      <w:pPr>
        <w:spacing w:after="0"/>
      </w:pPr>
      <w:r>
        <w:rPr>
          <w:rFonts w:ascii="Times New Roman" w:hAnsi="Times New Roman"/>
          <w:sz w:val="18"/>
        </w:rPr>
        <w:t xml:space="preserve">        P2_User user1 = new P2_User(1, "Bari jii");</w:t>
      </w:r>
    </w:p>
    <w:p w14:paraId="082A5BE2" w14:textId="77777777" w:rsidR="00D6508C" w:rsidRDefault="00481647">
      <w:pPr>
        <w:spacing w:after="0"/>
      </w:pPr>
      <w:r>
        <w:rPr>
          <w:rFonts w:ascii="Times New Roman" w:hAnsi="Times New Roman"/>
          <w:sz w:val="18"/>
        </w:rPr>
        <w:t xml:space="preserve">        try {</w:t>
      </w:r>
    </w:p>
    <w:p w14:paraId="5C13B21C" w14:textId="77777777" w:rsidR="00D6508C" w:rsidRDefault="00481647">
      <w:pPr>
        <w:spacing w:after="0"/>
      </w:pPr>
      <w:r>
        <w:rPr>
          <w:rFonts w:ascii="Times New Roman" w:hAnsi="Times New Roman"/>
          <w:sz w:val="18"/>
        </w:rPr>
        <w:t xml:space="preserve">            System.out.println(book1.author);</w:t>
      </w:r>
    </w:p>
    <w:p w14:paraId="7AA4C12C" w14:textId="77777777" w:rsidR="00D6508C" w:rsidRDefault="00481647">
      <w:pPr>
        <w:spacing w:after="0"/>
      </w:pPr>
      <w:r>
        <w:rPr>
          <w:rFonts w:ascii="Times New Roman" w:hAnsi="Times New Roman"/>
          <w:sz w:val="18"/>
        </w:rPr>
        <w:t xml:space="preserve">        } catch (Exception e) {</w:t>
      </w:r>
    </w:p>
    <w:p w14:paraId="1D93AF7F" w14:textId="77777777" w:rsidR="00D6508C" w:rsidRDefault="00481647">
      <w:pPr>
        <w:spacing w:after="0"/>
      </w:pPr>
      <w:r>
        <w:rPr>
          <w:rFonts w:ascii="Times New Roman" w:hAnsi="Times New Roman"/>
          <w:sz w:val="18"/>
        </w:rPr>
        <w:t xml:space="preserve">            System.out.println("Error is: "+e);</w:t>
      </w:r>
    </w:p>
    <w:p w14:paraId="45C04E03" w14:textId="77777777" w:rsidR="00D6508C" w:rsidRDefault="00481647">
      <w:pPr>
        <w:spacing w:after="0"/>
      </w:pPr>
      <w:r>
        <w:rPr>
          <w:rFonts w:ascii="Times New Roman" w:hAnsi="Times New Roman"/>
          <w:sz w:val="18"/>
        </w:rPr>
        <w:t xml:space="preserve">        }</w:t>
      </w:r>
    </w:p>
    <w:p w14:paraId="7D7DAFBD" w14:textId="77777777" w:rsidR="00D6508C" w:rsidRDefault="00481647">
      <w:pPr>
        <w:spacing w:after="0"/>
      </w:pPr>
      <w:r>
        <w:rPr>
          <w:rFonts w:ascii="Times New Roman" w:hAnsi="Times New Roman"/>
          <w:sz w:val="18"/>
        </w:rPr>
        <w:t xml:space="preserve">        try {</w:t>
      </w:r>
    </w:p>
    <w:p w14:paraId="59CBE004" w14:textId="77777777" w:rsidR="00D6508C" w:rsidRDefault="00481647">
      <w:pPr>
        <w:spacing w:after="0"/>
      </w:pPr>
      <w:r>
        <w:rPr>
          <w:rFonts w:ascii="Times New Roman" w:hAnsi="Times New Roman"/>
          <w:sz w:val="18"/>
        </w:rPr>
        <w:t xml:space="preserve">            System.out.println(user1.name);</w:t>
      </w:r>
    </w:p>
    <w:p w14:paraId="7D5DEB1E" w14:textId="77777777" w:rsidR="00D6508C" w:rsidRDefault="00481647">
      <w:pPr>
        <w:spacing w:after="0"/>
      </w:pPr>
      <w:r>
        <w:rPr>
          <w:rFonts w:ascii="Times New Roman" w:hAnsi="Times New Roman"/>
          <w:sz w:val="18"/>
        </w:rPr>
        <w:t xml:space="preserve">        } catch (Exception e) {</w:t>
      </w:r>
    </w:p>
    <w:p w14:paraId="1711CCCC" w14:textId="77777777" w:rsidR="00D6508C" w:rsidRDefault="00481647">
      <w:pPr>
        <w:spacing w:after="0"/>
      </w:pPr>
      <w:r>
        <w:rPr>
          <w:rFonts w:ascii="Times New Roman" w:hAnsi="Times New Roman"/>
          <w:sz w:val="18"/>
        </w:rPr>
        <w:t xml:space="preserve">            System.out.println("Error is: "+e);</w:t>
      </w:r>
    </w:p>
    <w:p w14:paraId="20EA5AFE" w14:textId="77777777" w:rsidR="00D6508C" w:rsidRDefault="00481647">
      <w:pPr>
        <w:spacing w:after="0"/>
      </w:pPr>
      <w:r>
        <w:rPr>
          <w:rFonts w:ascii="Times New Roman" w:hAnsi="Times New Roman"/>
          <w:sz w:val="18"/>
        </w:rPr>
        <w:t xml:space="preserve">        }</w:t>
      </w:r>
    </w:p>
    <w:p w14:paraId="59B1948B" w14:textId="77777777" w:rsidR="00D6508C" w:rsidRDefault="00481647">
      <w:pPr>
        <w:spacing w:after="0"/>
      </w:pPr>
      <w:r>
        <w:rPr>
          <w:rFonts w:ascii="Times New Roman" w:hAnsi="Times New Roman"/>
          <w:sz w:val="18"/>
        </w:rPr>
        <w:t xml:space="preserve">    }</w:t>
      </w:r>
    </w:p>
    <w:p w14:paraId="0C9C8346" w14:textId="77777777" w:rsidR="00D6508C" w:rsidRDefault="00481647">
      <w:pPr>
        <w:spacing w:after="0"/>
      </w:pPr>
      <w:r>
        <w:rPr>
          <w:rFonts w:ascii="Times New Roman" w:hAnsi="Times New Roman"/>
          <w:sz w:val="18"/>
        </w:rPr>
        <w:t>}</w:t>
      </w:r>
    </w:p>
    <w:p w14:paraId="6B64C1AF" w14:textId="77777777" w:rsidR="00D6508C" w:rsidRDefault="00481647">
      <w:r>
        <w:rPr>
          <w:rFonts w:ascii="Times New Roman" w:hAnsi="Times New Roman"/>
          <w:b/>
          <w:sz w:val="20"/>
        </w:rPr>
        <w:br/>
        <w:t>Output:</w:t>
      </w:r>
    </w:p>
    <w:p w14:paraId="13674BB1" w14:textId="51356ABB" w:rsidR="00D6508C" w:rsidRDefault="00E50C67">
      <w:r w:rsidRPr="00E50C67">
        <w:rPr>
          <w:noProof/>
          <w:lang w:val="en-IN" w:eastAsia="en-IN" w:bidi="hi-IN"/>
        </w:rPr>
        <w:drawing>
          <wp:inline distT="0" distB="0" distL="0" distR="0" wp14:anchorId="094C6EDA" wp14:editId="21D827CE">
            <wp:extent cx="6675120" cy="1278890"/>
            <wp:effectExtent l="0" t="0" r="0" b="0"/>
            <wp:docPr id="20399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59291" name=""/>
                    <pic:cNvPicPr/>
                  </pic:nvPicPr>
                  <pic:blipFill>
                    <a:blip r:embed="rId32"/>
                    <a:stretch>
                      <a:fillRect/>
                    </a:stretch>
                  </pic:blipFill>
                  <pic:spPr>
                    <a:xfrm>
                      <a:off x="0" y="0"/>
                      <a:ext cx="6675120" cy="1278890"/>
                    </a:xfrm>
                    <a:prstGeom prst="rect">
                      <a:avLst/>
                    </a:prstGeom>
                  </pic:spPr>
                </pic:pic>
              </a:graphicData>
            </a:graphic>
          </wp:inline>
        </w:drawing>
      </w:r>
      <w:r>
        <w:br w:type="page"/>
      </w:r>
    </w:p>
    <w:p w14:paraId="7CCF752D" w14:textId="4B42B6FC" w:rsidR="00D6508C" w:rsidRPr="000F15B8" w:rsidRDefault="00481647">
      <w:pPr>
        <w:rPr>
          <w:u w:val="single"/>
        </w:rPr>
      </w:pPr>
      <w:r w:rsidRPr="000F15B8">
        <w:rPr>
          <w:rFonts w:ascii="Times New Roman" w:hAnsi="Times New Roman"/>
          <w:b/>
          <w:sz w:val="20"/>
          <w:u w:val="single"/>
        </w:rPr>
        <w:lastRenderedPageBreak/>
        <w:t>P5_SpecificBook</w:t>
      </w:r>
    </w:p>
    <w:p w14:paraId="1E51C57F" w14:textId="36878ED9" w:rsidR="00D6508C" w:rsidRDefault="00481647">
      <w:pPr>
        <w:spacing w:after="0"/>
      </w:pPr>
      <w:r>
        <w:rPr>
          <w:rFonts w:ascii="Times New Roman" w:hAnsi="Times New Roman"/>
          <w:b/>
          <w:sz w:val="18"/>
        </w:rPr>
        <w:t xml:space="preserve"> Utilize inheritance to create a more specific type of book (e.g., FictionBook, NonFictionBook) that extends the base Book class. Demonstrate polymorphism through a method like displayDetails() that can provide different information based</w:t>
      </w:r>
      <w:r>
        <w:rPr>
          <w:rFonts w:ascii="Times New Roman" w:hAnsi="Times New Roman"/>
          <w:b/>
          <w:sz w:val="18"/>
        </w:rPr>
        <w:t>on the book type.</w:t>
      </w:r>
    </w:p>
    <w:p w14:paraId="6A8020C5" w14:textId="77777777" w:rsidR="00012E78" w:rsidRDefault="00012E78">
      <w:pPr>
        <w:spacing w:after="0"/>
        <w:rPr>
          <w:rFonts w:ascii="Times New Roman" w:hAnsi="Times New Roman"/>
          <w:sz w:val="18"/>
        </w:rPr>
      </w:pPr>
    </w:p>
    <w:p w14:paraId="42126C3B" w14:textId="480B09B4" w:rsidR="00D6508C" w:rsidRDefault="00481647">
      <w:pPr>
        <w:spacing w:after="0"/>
      </w:pPr>
      <w:r>
        <w:rPr>
          <w:rFonts w:ascii="Times New Roman" w:hAnsi="Times New Roman"/>
          <w:sz w:val="18"/>
        </w:rPr>
        <w:t>enum BookType {Fiction,NonFiction};</w:t>
      </w:r>
    </w:p>
    <w:p w14:paraId="57CEFE21" w14:textId="77777777" w:rsidR="00D6508C" w:rsidRDefault="00481647">
      <w:pPr>
        <w:spacing w:after="0"/>
      </w:pPr>
      <w:r>
        <w:rPr>
          <w:rFonts w:ascii="Times New Roman" w:hAnsi="Times New Roman"/>
          <w:sz w:val="18"/>
        </w:rPr>
        <w:t>public class P5_SpecificBook extends P1_Book {</w:t>
      </w:r>
    </w:p>
    <w:p w14:paraId="3AF82B01" w14:textId="77777777" w:rsidR="00D6508C" w:rsidRDefault="00481647">
      <w:pPr>
        <w:spacing w:after="0"/>
      </w:pPr>
      <w:r>
        <w:rPr>
          <w:rFonts w:ascii="Times New Roman" w:hAnsi="Times New Roman"/>
          <w:sz w:val="18"/>
        </w:rPr>
        <w:t xml:space="preserve">    private BookType bookType;</w:t>
      </w:r>
    </w:p>
    <w:p w14:paraId="5D96983C" w14:textId="77777777" w:rsidR="00D6508C" w:rsidRDefault="00D6508C">
      <w:pPr>
        <w:spacing w:after="0"/>
      </w:pPr>
    </w:p>
    <w:p w14:paraId="755B0B96" w14:textId="77777777" w:rsidR="00D6508C" w:rsidRDefault="00481647">
      <w:pPr>
        <w:spacing w:after="0"/>
      </w:pPr>
      <w:r>
        <w:rPr>
          <w:rFonts w:ascii="Times New Roman" w:hAnsi="Times New Roman"/>
          <w:sz w:val="18"/>
        </w:rPr>
        <w:t xml:space="preserve">    P5_SpecificBook(int bookId,String title, String author,String genre, boolean isAvailable, BookType bt){</w:t>
      </w:r>
    </w:p>
    <w:p w14:paraId="40D878DF" w14:textId="77777777" w:rsidR="00D6508C" w:rsidRDefault="00481647">
      <w:pPr>
        <w:spacing w:after="0"/>
      </w:pPr>
      <w:r>
        <w:rPr>
          <w:rFonts w:ascii="Times New Roman" w:hAnsi="Times New Roman"/>
          <w:sz w:val="18"/>
        </w:rPr>
        <w:t xml:space="preserve">        super(</w:t>
      </w:r>
      <w:r>
        <w:rPr>
          <w:rFonts w:ascii="Times New Roman" w:hAnsi="Times New Roman"/>
          <w:sz w:val="18"/>
        </w:rPr>
        <w:t>bookId, title, author, genre, isAvailable);</w:t>
      </w:r>
    </w:p>
    <w:p w14:paraId="4BA1D4C2" w14:textId="77777777" w:rsidR="00D6508C" w:rsidRDefault="00481647">
      <w:pPr>
        <w:spacing w:after="0"/>
      </w:pPr>
      <w:r>
        <w:rPr>
          <w:rFonts w:ascii="Times New Roman" w:hAnsi="Times New Roman"/>
          <w:sz w:val="18"/>
        </w:rPr>
        <w:t xml:space="preserve">        this.bookType=bt;</w:t>
      </w:r>
    </w:p>
    <w:p w14:paraId="1A6BF6D6" w14:textId="77777777" w:rsidR="00D6508C" w:rsidRDefault="00481647">
      <w:pPr>
        <w:spacing w:after="0"/>
      </w:pPr>
      <w:r>
        <w:rPr>
          <w:rFonts w:ascii="Times New Roman" w:hAnsi="Times New Roman"/>
          <w:sz w:val="18"/>
        </w:rPr>
        <w:t xml:space="preserve">    }</w:t>
      </w:r>
    </w:p>
    <w:p w14:paraId="3AE939D9" w14:textId="77777777" w:rsidR="00D6508C" w:rsidRDefault="00D6508C">
      <w:pPr>
        <w:spacing w:after="0"/>
      </w:pPr>
    </w:p>
    <w:p w14:paraId="205D05F6" w14:textId="77777777" w:rsidR="00D6508C" w:rsidRDefault="00481647">
      <w:pPr>
        <w:spacing w:after="0"/>
      </w:pPr>
      <w:r>
        <w:rPr>
          <w:rFonts w:ascii="Times New Roman" w:hAnsi="Times New Roman"/>
          <w:sz w:val="18"/>
        </w:rPr>
        <w:t xml:space="preserve">    P5_SpecificBook(){}</w:t>
      </w:r>
    </w:p>
    <w:p w14:paraId="2BBA76D3" w14:textId="77777777" w:rsidR="00D6508C" w:rsidRDefault="00481647">
      <w:pPr>
        <w:spacing w:after="0"/>
      </w:pPr>
      <w:r>
        <w:rPr>
          <w:rFonts w:ascii="Times New Roman" w:hAnsi="Times New Roman"/>
          <w:sz w:val="18"/>
        </w:rPr>
        <w:t xml:space="preserve">    public void setBookDetails(int bookId, String title, String author, String genre, boolean isAvailable, BookType bt) {</w:t>
      </w:r>
    </w:p>
    <w:p w14:paraId="2B6D48EE" w14:textId="77777777" w:rsidR="00D6508C" w:rsidRDefault="00481647">
      <w:pPr>
        <w:spacing w:after="0"/>
      </w:pPr>
      <w:r>
        <w:rPr>
          <w:rFonts w:ascii="Times New Roman" w:hAnsi="Times New Roman"/>
          <w:sz w:val="18"/>
        </w:rPr>
        <w:t xml:space="preserve">        super.setBookDetails(book</w:t>
      </w:r>
      <w:r>
        <w:rPr>
          <w:rFonts w:ascii="Times New Roman" w:hAnsi="Times New Roman"/>
          <w:sz w:val="18"/>
        </w:rPr>
        <w:t>Id, title, author, genre, isAvailable);</w:t>
      </w:r>
    </w:p>
    <w:p w14:paraId="1A93A8DB" w14:textId="77777777" w:rsidR="00D6508C" w:rsidRDefault="00481647">
      <w:pPr>
        <w:spacing w:after="0"/>
      </w:pPr>
      <w:r>
        <w:rPr>
          <w:rFonts w:ascii="Times New Roman" w:hAnsi="Times New Roman"/>
          <w:sz w:val="18"/>
        </w:rPr>
        <w:t xml:space="preserve">        this.bookType =bt;</w:t>
      </w:r>
    </w:p>
    <w:p w14:paraId="2DC19D98" w14:textId="77777777" w:rsidR="00D6508C" w:rsidRDefault="00481647">
      <w:pPr>
        <w:spacing w:after="0"/>
      </w:pPr>
      <w:r>
        <w:rPr>
          <w:rFonts w:ascii="Times New Roman" w:hAnsi="Times New Roman"/>
          <w:sz w:val="18"/>
        </w:rPr>
        <w:t xml:space="preserve">    }</w:t>
      </w:r>
    </w:p>
    <w:p w14:paraId="77C7A75B" w14:textId="77777777" w:rsidR="00D6508C" w:rsidRDefault="00481647">
      <w:pPr>
        <w:spacing w:after="0"/>
      </w:pPr>
      <w:r>
        <w:rPr>
          <w:rFonts w:ascii="Times New Roman" w:hAnsi="Times New Roman"/>
          <w:sz w:val="18"/>
        </w:rPr>
        <w:t xml:space="preserve">    </w:t>
      </w:r>
    </w:p>
    <w:p w14:paraId="416C57C7" w14:textId="77777777" w:rsidR="00D6508C" w:rsidRDefault="00481647">
      <w:pPr>
        <w:spacing w:after="0"/>
      </w:pPr>
      <w:r>
        <w:rPr>
          <w:rFonts w:ascii="Times New Roman" w:hAnsi="Times New Roman"/>
          <w:sz w:val="18"/>
        </w:rPr>
        <w:t xml:space="preserve">    BookType getBookType(){</w:t>
      </w:r>
    </w:p>
    <w:p w14:paraId="747041BC" w14:textId="77777777" w:rsidR="00D6508C" w:rsidRDefault="00481647">
      <w:pPr>
        <w:spacing w:after="0"/>
      </w:pPr>
      <w:r>
        <w:rPr>
          <w:rFonts w:ascii="Times New Roman" w:hAnsi="Times New Roman"/>
          <w:sz w:val="18"/>
        </w:rPr>
        <w:t xml:space="preserve">        return bookType;</w:t>
      </w:r>
    </w:p>
    <w:p w14:paraId="1196BE57" w14:textId="77777777" w:rsidR="00D6508C" w:rsidRDefault="00481647">
      <w:pPr>
        <w:spacing w:after="0"/>
      </w:pPr>
      <w:r>
        <w:rPr>
          <w:rFonts w:ascii="Times New Roman" w:hAnsi="Times New Roman"/>
          <w:sz w:val="18"/>
        </w:rPr>
        <w:t xml:space="preserve">    }</w:t>
      </w:r>
    </w:p>
    <w:p w14:paraId="5F10B897" w14:textId="77777777" w:rsidR="00D6508C" w:rsidRDefault="00481647">
      <w:pPr>
        <w:spacing w:after="0"/>
      </w:pPr>
      <w:r>
        <w:rPr>
          <w:rFonts w:ascii="Times New Roman" w:hAnsi="Times New Roman"/>
          <w:sz w:val="18"/>
        </w:rPr>
        <w:t xml:space="preserve">    void setBookType(BookType bt){</w:t>
      </w:r>
    </w:p>
    <w:p w14:paraId="1F866069" w14:textId="77777777" w:rsidR="00D6508C" w:rsidRDefault="00481647">
      <w:pPr>
        <w:spacing w:after="0"/>
      </w:pPr>
      <w:r>
        <w:rPr>
          <w:rFonts w:ascii="Times New Roman" w:hAnsi="Times New Roman"/>
          <w:sz w:val="18"/>
        </w:rPr>
        <w:t xml:space="preserve">        this.bookType = bt;</w:t>
      </w:r>
    </w:p>
    <w:p w14:paraId="012D50AC" w14:textId="77777777" w:rsidR="00D6508C" w:rsidRDefault="00481647">
      <w:pPr>
        <w:spacing w:after="0"/>
      </w:pPr>
      <w:r>
        <w:rPr>
          <w:rFonts w:ascii="Times New Roman" w:hAnsi="Times New Roman"/>
          <w:sz w:val="18"/>
        </w:rPr>
        <w:t xml:space="preserve">    }</w:t>
      </w:r>
    </w:p>
    <w:p w14:paraId="427C96A0" w14:textId="77777777" w:rsidR="00D6508C" w:rsidRDefault="00481647">
      <w:pPr>
        <w:spacing w:after="0"/>
      </w:pPr>
      <w:r>
        <w:rPr>
          <w:rFonts w:ascii="Times New Roman" w:hAnsi="Times New Roman"/>
          <w:sz w:val="18"/>
        </w:rPr>
        <w:t xml:space="preserve">    public void displayBookInfo() {</w:t>
      </w:r>
    </w:p>
    <w:p w14:paraId="40AB3E2F" w14:textId="77777777" w:rsidR="00D6508C" w:rsidRDefault="00481647">
      <w:pPr>
        <w:spacing w:after="0"/>
      </w:pPr>
      <w:r>
        <w:rPr>
          <w:rFonts w:ascii="Times New Roman" w:hAnsi="Times New Roman"/>
          <w:sz w:val="18"/>
        </w:rPr>
        <w:t xml:space="preserve">        </w:t>
      </w:r>
      <w:r>
        <w:rPr>
          <w:rFonts w:ascii="Times New Roman" w:hAnsi="Times New Roman"/>
          <w:sz w:val="18"/>
        </w:rPr>
        <w:t>System.out.println("Book ID: " + getBookId());</w:t>
      </w:r>
    </w:p>
    <w:p w14:paraId="047D7003" w14:textId="77777777" w:rsidR="00D6508C" w:rsidRDefault="00481647">
      <w:pPr>
        <w:spacing w:after="0"/>
      </w:pPr>
      <w:r>
        <w:rPr>
          <w:rFonts w:ascii="Times New Roman" w:hAnsi="Times New Roman"/>
          <w:sz w:val="18"/>
        </w:rPr>
        <w:t xml:space="preserve">        System.out.println("Book Type: "+ bookType);</w:t>
      </w:r>
    </w:p>
    <w:p w14:paraId="5B3EDBE2" w14:textId="77777777" w:rsidR="00D6508C" w:rsidRDefault="00481647">
      <w:pPr>
        <w:spacing w:after="0"/>
      </w:pPr>
      <w:r>
        <w:rPr>
          <w:rFonts w:ascii="Times New Roman" w:hAnsi="Times New Roman"/>
          <w:sz w:val="18"/>
        </w:rPr>
        <w:t xml:space="preserve">        System.out.println("Title: " + getTitle());</w:t>
      </w:r>
    </w:p>
    <w:p w14:paraId="1586612B" w14:textId="77777777" w:rsidR="00D6508C" w:rsidRDefault="00481647">
      <w:pPr>
        <w:spacing w:after="0"/>
      </w:pPr>
      <w:r>
        <w:rPr>
          <w:rFonts w:ascii="Times New Roman" w:hAnsi="Times New Roman"/>
          <w:sz w:val="18"/>
        </w:rPr>
        <w:t xml:space="preserve">        System.out.println("Author: " + getAuthor());</w:t>
      </w:r>
    </w:p>
    <w:p w14:paraId="5F4A6FF5" w14:textId="77777777" w:rsidR="00D6508C" w:rsidRDefault="00481647">
      <w:pPr>
        <w:spacing w:after="0"/>
      </w:pPr>
      <w:r>
        <w:rPr>
          <w:rFonts w:ascii="Times New Roman" w:hAnsi="Times New Roman"/>
          <w:sz w:val="18"/>
        </w:rPr>
        <w:t xml:space="preserve">        System.out.println("Genre: " + getGenre())</w:t>
      </w:r>
      <w:r>
        <w:rPr>
          <w:rFonts w:ascii="Times New Roman" w:hAnsi="Times New Roman"/>
          <w:sz w:val="18"/>
        </w:rPr>
        <w:t>;</w:t>
      </w:r>
    </w:p>
    <w:p w14:paraId="45B5F2D4" w14:textId="77777777" w:rsidR="00D6508C" w:rsidRDefault="00481647">
      <w:pPr>
        <w:spacing w:after="0"/>
      </w:pPr>
      <w:r>
        <w:rPr>
          <w:rFonts w:ascii="Times New Roman" w:hAnsi="Times New Roman"/>
          <w:sz w:val="18"/>
        </w:rPr>
        <w:t xml:space="preserve">        System.out.println("Available: " + (isAvailable() ? "Yes" : "No"));</w:t>
      </w:r>
    </w:p>
    <w:p w14:paraId="70318D46" w14:textId="77777777" w:rsidR="00D6508C" w:rsidRDefault="00481647">
      <w:pPr>
        <w:spacing w:after="0"/>
      </w:pPr>
      <w:r>
        <w:rPr>
          <w:rFonts w:ascii="Times New Roman" w:hAnsi="Times New Roman"/>
          <w:sz w:val="18"/>
        </w:rPr>
        <w:t xml:space="preserve">    }</w:t>
      </w:r>
    </w:p>
    <w:p w14:paraId="3805A39A" w14:textId="77777777" w:rsidR="00D6508C" w:rsidRDefault="00481647">
      <w:pPr>
        <w:spacing w:after="0"/>
      </w:pPr>
      <w:r>
        <w:rPr>
          <w:rFonts w:ascii="Times New Roman" w:hAnsi="Times New Roman"/>
          <w:sz w:val="18"/>
        </w:rPr>
        <w:t xml:space="preserve">    public static void main(String[] args) {</w:t>
      </w:r>
    </w:p>
    <w:p w14:paraId="4B621772" w14:textId="77777777" w:rsidR="00D6508C" w:rsidRDefault="00481647">
      <w:pPr>
        <w:spacing w:after="0"/>
      </w:pPr>
      <w:r>
        <w:rPr>
          <w:rFonts w:ascii="Times New Roman" w:hAnsi="Times New Roman"/>
          <w:sz w:val="18"/>
        </w:rPr>
        <w:t xml:space="preserve">        P5_SpecificBook book1 = new P5_SpecificBook(1, "Fiction Book", "Fiction Author", "Fiction", true, BookType.Fiction);</w:t>
      </w:r>
    </w:p>
    <w:p w14:paraId="0D2A5BB7" w14:textId="77777777" w:rsidR="00D6508C" w:rsidRDefault="00481647">
      <w:pPr>
        <w:spacing w:after="0"/>
      </w:pPr>
      <w:r>
        <w:rPr>
          <w:rFonts w:ascii="Times New Roman" w:hAnsi="Times New Roman"/>
          <w:sz w:val="18"/>
        </w:rPr>
        <w:t xml:space="preserve">        P5_SpecificBook book2 = new P5_SpecificBook(2, "Non-Fiction Book", "Non-Fiction Author", "Non-Fiction", true, BookType.NonFiction);</w:t>
      </w:r>
    </w:p>
    <w:p w14:paraId="2D0D3327" w14:textId="77777777" w:rsidR="00D6508C" w:rsidRDefault="00481647">
      <w:pPr>
        <w:spacing w:after="0"/>
      </w:pPr>
      <w:r>
        <w:rPr>
          <w:rFonts w:ascii="Times New Roman" w:hAnsi="Times New Roman"/>
          <w:sz w:val="18"/>
        </w:rPr>
        <w:t xml:space="preserve">        </w:t>
      </w:r>
    </w:p>
    <w:p w14:paraId="6E70376E" w14:textId="77777777" w:rsidR="00D6508C" w:rsidRDefault="00481647">
      <w:pPr>
        <w:spacing w:after="0"/>
      </w:pPr>
      <w:r>
        <w:rPr>
          <w:rFonts w:ascii="Times New Roman" w:hAnsi="Times New Roman"/>
          <w:sz w:val="18"/>
        </w:rPr>
        <w:t xml:space="preserve">        book1.displayBookInfo();</w:t>
      </w:r>
    </w:p>
    <w:p w14:paraId="620B761D" w14:textId="77777777" w:rsidR="00D6508C" w:rsidRDefault="00481647">
      <w:pPr>
        <w:spacing w:after="0"/>
      </w:pPr>
      <w:r>
        <w:rPr>
          <w:rFonts w:ascii="Times New Roman" w:hAnsi="Times New Roman"/>
          <w:sz w:val="18"/>
        </w:rPr>
        <w:t xml:space="preserve">        System.out.println();</w:t>
      </w:r>
    </w:p>
    <w:p w14:paraId="6CBF19D0" w14:textId="77777777" w:rsidR="00D6508C" w:rsidRDefault="00481647">
      <w:pPr>
        <w:spacing w:after="0"/>
      </w:pPr>
      <w:r>
        <w:rPr>
          <w:rFonts w:ascii="Times New Roman" w:hAnsi="Times New Roman"/>
          <w:sz w:val="18"/>
        </w:rPr>
        <w:t xml:space="preserve">        book2.displayBookInfo();</w:t>
      </w:r>
    </w:p>
    <w:p w14:paraId="7A4E3440" w14:textId="77777777" w:rsidR="00D6508C" w:rsidRDefault="00D6508C">
      <w:pPr>
        <w:spacing w:after="0"/>
      </w:pPr>
    </w:p>
    <w:p w14:paraId="25376679" w14:textId="77777777" w:rsidR="00D6508C" w:rsidRDefault="00481647">
      <w:pPr>
        <w:spacing w:after="0"/>
      </w:pPr>
      <w:r>
        <w:rPr>
          <w:rFonts w:ascii="Times New Roman" w:hAnsi="Times New Roman"/>
          <w:sz w:val="18"/>
        </w:rPr>
        <w:t xml:space="preserve">        P5</w:t>
      </w:r>
      <w:r>
        <w:rPr>
          <w:rFonts w:ascii="Times New Roman" w:hAnsi="Times New Roman"/>
          <w:sz w:val="18"/>
        </w:rPr>
        <w:t>_SpecificBook book3 = new P5_SpecificBook();</w:t>
      </w:r>
    </w:p>
    <w:p w14:paraId="59630719" w14:textId="77777777" w:rsidR="00D6508C" w:rsidRDefault="00481647">
      <w:pPr>
        <w:spacing w:after="0"/>
      </w:pPr>
      <w:r>
        <w:rPr>
          <w:rFonts w:ascii="Times New Roman" w:hAnsi="Times New Roman"/>
          <w:sz w:val="18"/>
        </w:rPr>
        <w:t xml:space="preserve">        book3.setBookDetails(3, "Fiction Book3", "Fiction Author3", "Fiction", true, BookType.Fiction);</w:t>
      </w:r>
    </w:p>
    <w:p w14:paraId="47142D70" w14:textId="77777777" w:rsidR="00D6508C" w:rsidRDefault="00481647">
      <w:pPr>
        <w:spacing w:after="0"/>
      </w:pPr>
      <w:r>
        <w:rPr>
          <w:rFonts w:ascii="Times New Roman" w:hAnsi="Times New Roman"/>
          <w:sz w:val="18"/>
        </w:rPr>
        <w:t xml:space="preserve">        book3.displayBookInfo();</w:t>
      </w:r>
    </w:p>
    <w:p w14:paraId="6C1FF5FB" w14:textId="77777777" w:rsidR="00D6508C" w:rsidRDefault="00481647">
      <w:pPr>
        <w:spacing w:after="0"/>
      </w:pPr>
      <w:r>
        <w:rPr>
          <w:rFonts w:ascii="Times New Roman" w:hAnsi="Times New Roman"/>
          <w:sz w:val="18"/>
        </w:rPr>
        <w:t xml:space="preserve">        System.out.println("");</w:t>
      </w:r>
    </w:p>
    <w:p w14:paraId="212C854A" w14:textId="77777777" w:rsidR="00D6508C" w:rsidRDefault="00D6508C">
      <w:pPr>
        <w:spacing w:after="0"/>
      </w:pPr>
    </w:p>
    <w:p w14:paraId="440218F6" w14:textId="77777777" w:rsidR="00D6508C" w:rsidRDefault="00481647">
      <w:pPr>
        <w:spacing w:after="0"/>
      </w:pPr>
      <w:r>
        <w:rPr>
          <w:rFonts w:ascii="Times New Roman" w:hAnsi="Times New Roman"/>
          <w:sz w:val="18"/>
        </w:rPr>
        <w:t xml:space="preserve">        P5_SpecificBook book4 = new P5_Sp</w:t>
      </w:r>
      <w:r>
        <w:rPr>
          <w:rFonts w:ascii="Times New Roman" w:hAnsi="Times New Roman"/>
          <w:sz w:val="18"/>
        </w:rPr>
        <w:t>ecificBook();</w:t>
      </w:r>
    </w:p>
    <w:p w14:paraId="1F846E3C" w14:textId="77777777" w:rsidR="00D6508C" w:rsidRDefault="00481647">
      <w:pPr>
        <w:spacing w:after="0"/>
      </w:pPr>
      <w:r>
        <w:rPr>
          <w:rFonts w:ascii="Times New Roman" w:hAnsi="Times New Roman"/>
          <w:sz w:val="18"/>
        </w:rPr>
        <w:t xml:space="preserve">        book4.setBookDetails(4, "Fiction Book4", "Fiction Author4", "Fiction", true, BookType.Fiction);</w:t>
      </w:r>
    </w:p>
    <w:p w14:paraId="3685B79C" w14:textId="77777777" w:rsidR="00D6508C" w:rsidRDefault="00481647">
      <w:pPr>
        <w:spacing w:after="0"/>
      </w:pPr>
      <w:r>
        <w:rPr>
          <w:rFonts w:ascii="Times New Roman" w:hAnsi="Times New Roman"/>
          <w:sz w:val="18"/>
        </w:rPr>
        <w:t xml:space="preserve">        book4.displayBookInfo();</w:t>
      </w:r>
    </w:p>
    <w:p w14:paraId="42E19DE9" w14:textId="77777777" w:rsidR="00D6508C" w:rsidRDefault="00481647">
      <w:pPr>
        <w:spacing w:after="0"/>
      </w:pPr>
      <w:r>
        <w:rPr>
          <w:rFonts w:ascii="Times New Roman" w:hAnsi="Times New Roman"/>
          <w:sz w:val="18"/>
        </w:rPr>
        <w:t xml:space="preserve">        </w:t>
      </w:r>
    </w:p>
    <w:p w14:paraId="6473BCFF" w14:textId="77777777" w:rsidR="00D6508C" w:rsidRDefault="00481647">
      <w:pPr>
        <w:spacing w:after="0"/>
      </w:pPr>
      <w:r>
        <w:rPr>
          <w:rFonts w:ascii="Times New Roman" w:hAnsi="Times New Roman"/>
          <w:sz w:val="18"/>
        </w:rPr>
        <w:t xml:space="preserve">    }</w:t>
      </w:r>
    </w:p>
    <w:p w14:paraId="47267C2C" w14:textId="77777777" w:rsidR="00D6508C" w:rsidRDefault="00481647">
      <w:pPr>
        <w:spacing w:after="0"/>
      </w:pPr>
      <w:r>
        <w:rPr>
          <w:rFonts w:ascii="Times New Roman" w:hAnsi="Times New Roman"/>
          <w:sz w:val="18"/>
        </w:rPr>
        <w:t>}</w:t>
      </w:r>
    </w:p>
    <w:p w14:paraId="33764816" w14:textId="77777777" w:rsidR="00E50C67" w:rsidRDefault="00E50C67">
      <w:pPr>
        <w:rPr>
          <w:rFonts w:ascii="Times New Roman" w:hAnsi="Times New Roman"/>
          <w:b/>
          <w:sz w:val="20"/>
        </w:rPr>
      </w:pPr>
    </w:p>
    <w:p w14:paraId="2A766F4A" w14:textId="7C7BC660" w:rsidR="00D6508C" w:rsidRDefault="00481647">
      <w:pPr>
        <w:rPr>
          <w:rFonts w:ascii="Times New Roman" w:hAnsi="Times New Roman"/>
          <w:b/>
          <w:sz w:val="20"/>
        </w:rPr>
      </w:pPr>
      <w:r>
        <w:rPr>
          <w:rFonts w:ascii="Times New Roman" w:hAnsi="Times New Roman"/>
          <w:b/>
          <w:sz w:val="20"/>
        </w:rPr>
        <w:lastRenderedPageBreak/>
        <w:br/>
        <w:t>Output:</w:t>
      </w:r>
    </w:p>
    <w:p w14:paraId="48833691" w14:textId="691105AB" w:rsidR="00E50C67" w:rsidRDefault="00E50C67">
      <w:r w:rsidRPr="00E50C67">
        <w:rPr>
          <w:noProof/>
          <w:lang w:val="en-IN" w:eastAsia="en-IN" w:bidi="hi-IN"/>
        </w:rPr>
        <w:drawing>
          <wp:inline distT="0" distB="0" distL="0" distR="0" wp14:anchorId="4D135261" wp14:editId="4C07C25B">
            <wp:extent cx="6675120" cy="3434715"/>
            <wp:effectExtent l="0" t="0" r="0" b="0"/>
            <wp:docPr id="52562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21215" name=""/>
                    <pic:cNvPicPr/>
                  </pic:nvPicPr>
                  <pic:blipFill>
                    <a:blip r:embed="rId33"/>
                    <a:stretch>
                      <a:fillRect/>
                    </a:stretch>
                  </pic:blipFill>
                  <pic:spPr>
                    <a:xfrm>
                      <a:off x="0" y="0"/>
                      <a:ext cx="6675120" cy="3434715"/>
                    </a:xfrm>
                    <a:prstGeom prst="rect">
                      <a:avLst/>
                    </a:prstGeom>
                  </pic:spPr>
                </pic:pic>
              </a:graphicData>
            </a:graphic>
          </wp:inline>
        </w:drawing>
      </w:r>
    </w:p>
    <w:p w14:paraId="1C98326A" w14:textId="77777777" w:rsidR="00D6508C" w:rsidRDefault="00481647">
      <w:r>
        <w:br w:type="page"/>
      </w:r>
    </w:p>
    <w:p w14:paraId="15D2DFC2" w14:textId="5972B0E5" w:rsidR="00D6508C" w:rsidRPr="000F15B8" w:rsidRDefault="00481647">
      <w:pPr>
        <w:rPr>
          <w:u w:val="single"/>
        </w:rPr>
      </w:pPr>
      <w:r w:rsidRPr="000F15B8">
        <w:rPr>
          <w:rFonts w:ascii="Times New Roman" w:hAnsi="Times New Roman"/>
          <w:b/>
          <w:sz w:val="20"/>
          <w:u w:val="single"/>
        </w:rPr>
        <w:lastRenderedPageBreak/>
        <w:t>P6_Main</w:t>
      </w:r>
    </w:p>
    <w:p w14:paraId="5DADB75F" w14:textId="097FEB3C" w:rsidR="00D6508C" w:rsidRDefault="00481647">
      <w:pPr>
        <w:spacing w:after="0"/>
      </w:pPr>
      <w:r>
        <w:rPr>
          <w:rFonts w:ascii="Times New Roman" w:hAnsi="Times New Roman"/>
          <w:b/>
          <w:sz w:val="18"/>
        </w:rPr>
        <w:t xml:space="preserve"> In the main program, instantiate the classes, add books to the catalog, create users, and simulate the borrowing and returning of books. Display the catalog's status aftereach operation.</w:t>
      </w:r>
    </w:p>
    <w:p w14:paraId="6C60B17E" w14:textId="77777777" w:rsidR="00D6508C" w:rsidRDefault="00D6508C">
      <w:pPr>
        <w:spacing w:after="0"/>
      </w:pPr>
    </w:p>
    <w:p w14:paraId="548623E3" w14:textId="77777777" w:rsidR="00D6508C" w:rsidRDefault="00481647">
      <w:pPr>
        <w:spacing w:after="0"/>
      </w:pPr>
      <w:r>
        <w:rPr>
          <w:rFonts w:ascii="Times New Roman" w:hAnsi="Times New Roman"/>
          <w:sz w:val="18"/>
        </w:rPr>
        <w:t>import java.util.Scanner;</w:t>
      </w:r>
    </w:p>
    <w:p w14:paraId="391B91B5" w14:textId="77777777" w:rsidR="00D6508C" w:rsidRDefault="00481647">
      <w:pPr>
        <w:spacing w:after="0"/>
      </w:pPr>
      <w:r>
        <w:rPr>
          <w:rFonts w:ascii="Times New Roman" w:hAnsi="Times New Roman"/>
          <w:sz w:val="18"/>
        </w:rPr>
        <w:t>public class P6_Main {</w:t>
      </w:r>
    </w:p>
    <w:p w14:paraId="71B1A936" w14:textId="77777777" w:rsidR="00D6508C" w:rsidRDefault="00481647">
      <w:pPr>
        <w:spacing w:after="0"/>
      </w:pPr>
      <w:r>
        <w:rPr>
          <w:rFonts w:ascii="Times New Roman" w:hAnsi="Times New Roman"/>
          <w:sz w:val="18"/>
        </w:rPr>
        <w:t xml:space="preserve">    public static </w:t>
      </w:r>
      <w:r>
        <w:rPr>
          <w:rFonts w:ascii="Times New Roman" w:hAnsi="Times New Roman"/>
          <w:sz w:val="18"/>
        </w:rPr>
        <w:t>void main(String[] args) {</w:t>
      </w:r>
    </w:p>
    <w:p w14:paraId="47B5825D" w14:textId="77777777" w:rsidR="00D6508C" w:rsidRDefault="00481647">
      <w:pPr>
        <w:spacing w:after="0"/>
      </w:pPr>
      <w:r>
        <w:rPr>
          <w:rFonts w:ascii="Times New Roman" w:hAnsi="Times New Roman"/>
          <w:sz w:val="18"/>
        </w:rPr>
        <w:t xml:space="preserve">        Scanner sc = new Scanner(System.in);</w:t>
      </w:r>
    </w:p>
    <w:p w14:paraId="19570C78" w14:textId="77777777" w:rsidR="00D6508C" w:rsidRDefault="00D6508C">
      <w:pPr>
        <w:spacing w:after="0"/>
      </w:pPr>
    </w:p>
    <w:p w14:paraId="3B861389" w14:textId="77777777" w:rsidR="00D6508C" w:rsidRDefault="00481647">
      <w:pPr>
        <w:spacing w:after="0"/>
      </w:pPr>
      <w:r>
        <w:rPr>
          <w:rFonts w:ascii="Times New Roman" w:hAnsi="Times New Roman"/>
          <w:sz w:val="18"/>
        </w:rPr>
        <w:t xml:space="preserve">        P3_Catalog catalog = new P3_Catalog();</w:t>
      </w:r>
    </w:p>
    <w:p w14:paraId="21A85499" w14:textId="77777777" w:rsidR="00D6508C" w:rsidRDefault="00481647">
      <w:pPr>
        <w:spacing w:after="0"/>
      </w:pPr>
      <w:r>
        <w:rPr>
          <w:rFonts w:ascii="Times New Roman" w:hAnsi="Times New Roman"/>
          <w:sz w:val="18"/>
        </w:rPr>
        <w:t xml:space="preserve">        P1_Book book1 = new P1_Book(1, "Java Basics", "John Doe", "Programming", true);</w:t>
      </w:r>
    </w:p>
    <w:p w14:paraId="51C245A7" w14:textId="77777777" w:rsidR="00D6508C" w:rsidRDefault="00481647">
      <w:pPr>
        <w:spacing w:after="0"/>
      </w:pPr>
      <w:r>
        <w:rPr>
          <w:rFonts w:ascii="Times New Roman" w:hAnsi="Times New Roman"/>
          <w:sz w:val="18"/>
        </w:rPr>
        <w:t xml:space="preserve">        P1_Book book2 = new P1_Book(2, "Advanced</w:t>
      </w:r>
      <w:r>
        <w:rPr>
          <w:rFonts w:ascii="Times New Roman" w:hAnsi="Times New Roman"/>
          <w:sz w:val="18"/>
        </w:rPr>
        <w:t xml:space="preserve"> Java", "Jane Smith", "Programming", true);</w:t>
      </w:r>
    </w:p>
    <w:p w14:paraId="24F6E9DE" w14:textId="77777777" w:rsidR="00D6508C" w:rsidRDefault="00481647">
      <w:pPr>
        <w:spacing w:after="0"/>
      </w:pPr>
      <w:r>
        <w:rPr>
          <w:rFonts w:ascii="Times New Roman" w:hAnsi="Times New Roman"/>
          <w:sz w:val="18"/>
        </w:rPr>
        <w:t xml:space="preserve">        catalog.add(book1);</w:t>
      </w:r>
    </w:p>
    <w:p w14:paraId="2F76A717" w14:textId="77777777" w:rsidR="00D6508C" w:rsidRDefault="00481647">
      <w:pPr>
        <w:spacing w:after="0"/>
      </w:pPr>
      <w:r>
        <w:rPr>
          <w:rFonts w:ascii="Times New Roman" w:hAnsi="Times New Roman"/>
          <w:sz w:val="18"/>
        </w:rPr>
        <w:t xml:space="preserve">        catalog.add(book2);</w:t>
      </w:r>
    </w:p>
    <w:p w14:paraId="75F4F518" w14:textId="77777777" w:rsidR="00D6508C" w:rsidRDefault="00481647">
      <w:pPr>
        <w:spacing w:after="0"/>
      </w:pPr>
      <w:r>
        <w:rPr>
          <w:rFonts w:ascii="Times New Roman" w:hAnsi="Times New Roman"/>
          <w:sz w:val="18"/>
        </w:rPr>
        <w:t xml:space="preserve">        P2_User user = new P2_User(1, "Alice"); </w:t>
      </w:r>
    </w:p>
    <w:p w14:paraId="516B8E75" w14:textId="77777777" w:rsidR="00D6508C" w:rsidRDefault="00481647">
      <w:pPr>
        <w:spacing w:after="0"/>
      </w:pPr>
      <w:r>
        <w:rPr>
          <w:rFonts w:ascii="Times New Roman" w:hAnsi="Times New Roman"/>
          <w:sz w:val="18"/>
        </w:rPr>
        <w:t xml:space="preserve">        user.displayUser();</w:t>
      </w:r>
    </w:p>
    <w:p w14:paraId="2644F858" w14:textId="77777777" w:rsidR="00D6508C" w:rsidRDefault="00D6508C">
      <w:pPr>
        <w:spacing w:after="0"/>
      </w:pPr>
    </w:p>
    <w:p w14:paraId="3EF819A4" w14:textId="77777777" w:rsidR="00D6508C" w:rsidRDefault="00481647">
      <w:pPr>
        <w:spacing w:after="0"/>
      </w:pPr>
      <w:r>
        <w:rPr>
          <w:rFonts w:ascii="Times New Roman" w:hAnsi="Times New Roman"/>
          <w:sz w:val="18"/>
        </w:rPr>
        <w:t xml:space="preserve">        System.out.println("Initial Catalog:");</w:t>
      </w:r>
    </w:p>
    <w:p w14:paraId="4EFC81F8" w14:textId="77777777" w:rsidR="00D6508C" w:rsidRDefault="00481647">
      <w:pPr>
        <w:spacing w:after="0"/>
      </w:pPr>
      <w:r>
        <w:rPr>
          <w:rFonts w:ascii="Times New Roman" w:hAnsi="Times New Roman"/>
          <w:sz w:val="18"/>
        </w:rPr>
        <w:t xml:space="preserve">        </w:t>
      </w:r>
      <w:r>
        <w:rPr>
          <w:rFonts w:ascii="Times New Roman" w:hAnsi="Times New Roman"/>
          <w:sz w:val="18"/>
        </w:rPr>
        <w:t>catalog.dispayAvailableBooks();</w:t>
      </w:r>
    </w:p>
    <w:p w14:paraId="4812D552" w14:textId="77777777" w:rsidR="00D6508C" w:rsidRDefault="00481647">
      <w:pPr>
        <w:spacing w:after="0"/>
      </w:pPr>
      <w:r>
        <w:rPr>
          <w:rFonts w:ascii="Times New Roman" w:hAnsi="Times New Roman"/>
          <w:sz w:val="18"/>
        </w:rPr>
        <w:t xml:space="preserve">        System.out.println("\nAlice borrows Book ID 1:");</w:t>
      </w:r>
    </w:p>
    <w:p w14:paraId="158E768B" w14:textId="77777777" w:rsidR="00D6508C" w:rsidRDefault="00481647">
      <w:pPr>
        <w:spacing w:after="0"/>
      </w:pPr>
      <w:r>
        <w:rPr>
          <w:rFonts w:ascii="Times New Roman" w:hAnsi="Times New Roman"/>
          <w:sz w:val="18"/>
        </w:rPr>
        <w:t xml:space="preserve">        user.borrowBook(1);</w:t>
      </w:r>
    </w:p>
    <w:p w14:paraId="15667E7A" w14:textId="77777777" w:rsidR="00D6508C" w:rsidRDefault="00481647">
      <w:pPr>
        <w:spacing w:after="0"/>
      </w:pPr>
      <w:r>
        <w:rPr>
          <w:rFonts w:ascii="Times New Roman" w:hAnsi="Times New Roman"/>
          <w:sz w:val="18"/>
        </w:rPr>
        <w:t xml:space="preserve">        catalog.updateBookStatus(1, false);</w:t>
      </w:r>
    </w:p>
    <w:p w14:paraId="180EC8D8" w14:textId="77777777" w:rsidR="00D6508C" w:rsidRDefault="00481647">
      <w:pPr>
        <w:spacing w:after="0"/>
      </w:pPr>
      <w:r>
        <w:rPr>
          <w:rFonts w:ascii="Times New Roman" w:hAnsi="Times New Roman"/>
          <w:sz w:val="18"/>
        </w:rPr>
        <w:t xml:space="preserve">        catalog.dispayAvailableBooks();</w:t>
      </w:r>
    </w:p>
    <w:p w14:paraId="2F8D33C5" w14:textId="42BA7198" w:rsidR="00D6508C" w:rsidRDefault="00481647">
      <w:pPr>
        <w:spacing w:after="0"/>
      </w:pPr>
      <w:r>
        <w:rPr>
          <w:rFonts w:ascii="Times New Roman" w:hAnsi="Times New Roman"/>
          <w:sz w:val="18"/>
        </w:rPr>
        <w:t xml:space="preserve">        user.displayUser(); </w:t>
      </w:r>
    </w:p>
    <w:p w14:paraId="5707D7A5" w14:textId="77777777" w:rsidR="00D6508C" w:rsidRDefault="00481647">
      <w:pPr>
        <w:spacing w:after="0"/>
      </w:pPr>
      <w:r>
        <w:rPr>
          <w:rFonts w:ascii="Times New Roman" w:hAnsi="Times New Roman"/>
          <w:sz w:val="18"/>
        </w:rPr>
        <w:t xml:space="preserve">        sc.close();    </w:t>
      </w:r>
    </w:p>
    <w:p w14:paraId="138BC013" w14:textId="29B2EADF" w:rsidR="00D6508C" w:rsidRDefault="00481647">
      <w:pPr>
        <w:spacing w:after="0"/>
      </w:pPr>
      <w:r>
        <w:rPr>
          <w:rFonts w:ascii="Times New Roman" w:hAnsi="Times New Roman"/>
          <w:sz w:val="18"/>
        </w:rPr>
        <w:t xml:space="preserve"> </w:t>
      </w:r>
      <w:r>
        <w:rPr>
          <w:rFonts w:ascii="Times New Roman" w:hAnsi="Times New Roman"/>
          <w:sz w:val="18"/>
        </w:rPr>
        <w:t xml:space="preserve">   }</w:t>
      </w:r>
      <w:r w:rsidR="00E50C67">
        <w:t>}</w:t>
      </w:r>
    </w:p>
    <w:p w14:paraId="735443AF" w14:textId="77777777" w:rsidR="00D6508C" w:rsidRDefault="00481647">
      <w:pPr>
        <w:rPr>
          <w:rFonts w:ascii="Times New Roman" w:hAnsi="Times New Roman"/>
          <w:b/>
          <w:sz w:val="20"/>
        </w:rPr>
      </w:pPr>
      <w:r>
        <w:rPr>
          <w:rFonts w:ascii="Times New Roman" w:hAnsi="Times New Roman"/>
          <w:b/>
          <w:sz w:val="20"/>
        </w:rPr>
        <w:br/>
        <w:t>Output:</w:t>
      </w:r>
    </w:p>
    <w:p w14:paraId="4259FE55" w14:textId="3D418AB3" w:rsidR="00012E78" w:rsidRPr="00E50C67" w:rsidRDefault="00E50C67" w:rsidP="00E50C67">
      <w:r w:rsidRPr="00E50C67">
        <w:rPr>
          <w:noProof/>
          <w:lang w:val="en-IN" w:eastAsia="en-IN" w:bidi="hi-IN"/>
        </w:rPr>
        <w:drawing>
          <wp:inline distT="0" distB="0" distL="0" distR="0" wp14:anchorId="0C7A14D5" wp14:editId="0701A37D">
            <wp:extent cx="6675120" cy="3956050"/>
            <wp:effectExtent l="0" t="0" r="0" b="6350"/>
            <wp:docPr id="137424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6357" name=""/>
                    <pic:cNvPicPr/>
                  </pic:nvPicPr>
                  <pic:blipFill>
                    <a:blip r:embed="rId34"/>
                    <a:stretch>
                      <a:fillRect/>
                    </a:stretch>
                  </pic:blipFill>
                  <pic:spPr>
                    <a:xfrm>
                      <a:off x="0" y="0"/>
                      <a:ext cx="6675120" cy="3956050"/>
                    </a:xfrm>
                    <a:prstGeom prst="rect">
                      <a:avLst/>
                    </a:prstGeom>
                  </pic:spPr>
                </pic:pic>
              </a:graphicData>
            </a:graphic>
          </wp:inline>
        </w:drawing>
      </w:r>
    </w:p>
    <w:p w14:paraId="02B585EA" w14:textId="575065B0" w:rsidR="00D6508C" w:rsidRPr="000F15B8" w:rsidRDefault="00481647">
      <w:pPr>
        <w:jc w:val="center"/>
        <w:rPr>
          <w:u w:val="single"/>
        </w:rPr>
      </w:pPr>
      <w:r w:rsidRPr="000F15B8">
        <w:rPr>
          <w:rFonts w:ascii="Times New Roman" w:hAnsi="Times New Roman"/>
          <w:b/>
          <w:sz w:val="28"/>
          <w:u w:val="single"/>
        </w:rPr>
        <w:lastRenderedPageBreak/>
        <w:t>Week 6</w:t>
      </w:r>
    </w:p>
    <w:p w14:paraId="08DF26DF" w14:textId="1FF928BF" w:rsidR="00D6508C" w:rsidRPr="000F15B8" w:rsidRDefault="00481647">
      <w:pPr>
        <w:rPr>
          <w:u w:val="single"/>
        </w:rPr>
      </w:pPr>
      <w:r w:rsidRPr="000F15B8">
        <w:rPr>
          <w:rFonts w:ascii="Times New Roman" w:hAnsi="Times New Roman"/>
          <w:b/>
          <w:sz w:val="20"/>
          <w:u w:val="single"/>
        </w:rPr>
        <w:t>P1_TextReversal</w:t>
      </w:r>
    </w:p>
    <w:p w14:paraId="5120527F" w14:textId="1707E96A" w:rsidR="00D6508C" w:rsidRDefault="00481647">
      <w:pPr>
        <w:spacing w:after="0"/>
      </w:pPr>
      <w:r>
        <w:rPr>
          <w:rFonts w:ascii="Times New Roman" w:hAnsi="Times New Roman"/>
          <w:b/>
          <w:sz w:val="18"/>
        </w:rPr>
        <w:t xml:space="preserve">You are working on a text processing module for a language learning application.  The module should read a sentence from the user and print it out with each word  reversed, but with the words and punctuation in the </w:t>
      </w:r>
      <w:r>
        <w:rPr>
          <w:rFonts w:ascii="Times New Roman" w:hAnsi="Times New Roman"/>
          <w:b/>
          <w:sz w:val="18"/>
        </w:rPr>
        <w:t>original order.</w:t>
      </w:r>
    </w:p>
    <w:p w14:paraId="6009C586" w14:textId="77777777" w:rsidR="00D6508C" w:rsidRDefault="00D6508C">
      <w:pPr>
        <w:spacing w:after="0"/>
      </w:pPr>
    </w:p>
    <w:p w14:paraId="71EB9B64" w14:textId="77777777" w:rsidR="00D6508C" w:rsidRDefault="00481647">
      <w:pPr>
        <w:spacing w:after="0"/>
      </w:pPr>
      <w:r>
        <w:rPr>
          <w:rFonts w:ascii="Times New Roman" w:hAnsi="Times New Roman"/>
          <w:sz w:val="18"/>
        </w:rPr>
        <w:t>import java.util.Scanner;</w:t>
      </w:r>
    </w:p>
    <w:p w14:paraId="76B532E0" w14:textId="77777777" w:rsidR="00D6508C" w:rsidRDefault="00481647">
      <w:pPr>
        <w:spacing w:after="0"/>
      </w:pPr>
      <w:r>
        <w:rPr>
          <w:rFonts w:ascii="Times New Roman" w:hAnsi="Times New Roman"/>
          <w:sz w:val="18"/>
        </w:rPr>
        <w:t>public class P1_TextReversal {</w:t>
      </w:r>
    </w:p>
    <w:p w14:paraId="206DBCC7" w14:textId="77777777" w:rsidR="00D6508C" w:rsidRDefault="00481647">
      <w:pPr>
        <w:spacing w:after="0"/>
      </w:pPr>
      <w:r>
        <w:rPr>
          <w:rFonts w:ascii="Times New Roman" w:hAnsi="Times New Roman"/>
          <w:sz w:val="18"/>
        </w:rPr>
        <w:t xml:space="preserve">    public static void main(String[] args) {</w:t>
      </w:r>
    </w:p>
    <w:p w14:paraId="2CEFEC72" w14:textId="77777777" w:rsidR="00D6508C" w:rsidRDefault="00481647">
      <w:pPr>
        <w:spacing w:after="0"/>
      </w:pPr>
      <w:r>
        <w:rPr>
          <w:rFonts w:ascii="Times New Roman" w:hAnsi="Times New Roman"/>
          <w:sz w:val="18"/>
        </w:rPr>
        <w:t xml:space="preserve">        Scanner sc = new Scanner(System.in);</w:t>
      </w:r>
    </w:p>
    <w:p w14:paraId="0B4E9634" w14:textId="77777777" w:rsidR="00D6508C" w:rsidRDefault="00481647">
      <w:pPr>
        <w:spacing w:after="0"/>
      </w:pPr>
      <w:r>
        <w:rPr>
          <w:rFonts w:ascii="Times New Roman" w:hAnsi="Times New Roman"/>
          <w:sz w:val="18"/>
        </w:rPr>
        <w:t xml:space="preserve">        System.out.println("Enter Sentence");</w:t>
      </w:r>
    </w:p>
    <w:p w14:paraId="60E4F2A0" w14:textId="77777777" w:rsidR="00D6508C" w:rsidRDefault="00481647">
      <w:pPr>
        <w:spacing w:after="0"/>
      </w:pPr>
      <w:r>
        <w:rPr>
          <w:rFonts w:ascii="Times New Roman" w:hAnsi="Times New Roman"/>
          <w:sz w:val="18"/>
        </w:rPr>
        <w:t xml:space="preserve">        String sentence = sc.nextLine();</w:t>
      </w:r>
    </w:p>
    <w:p w14:paraId="4A3CC4A2"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String words[] = sentence.split(" ");</w:t>
      </w:r>
    </w:p>
    <w:p w14:paraId="185052E5" w14:textId="77777777" w:rsidR="00D6508C" w:rsidRDefault="00D6508C">
      <w:pPr>
        <w:spacing w:after="0"/>
      </w:pPr>
    </w:p>
    <w:p w14:paraId="5C88DF13" w14:textId="77777777" w:rsidR="00D6508C" w:rsidRDefault="00481647">
      <w:pPr>
        <w:spacing w:after="0"/>
      </w:pPr>
      <w:r>
        <w:rPr>
          <w:rFonts w:ascii="Times New Roman" w:hAnsi="Times New Roman"/>
          <w:sz w:val="18"/>
        </w:rPr>
        <w:t xml:space="preserve">        for(String word :  words){</w:t>
      </w:r>
    </w:p>
    <w:p w14:paraId="09E2CB79" w14:textId="77777777" w:rsidR="00D6508C" w:rsidRDefault="00481647">
      <w:pPr>
        <w:spacing w:after="0"/>
      </w:pPr>
      <w:r>
        <w:rPr>
          <w:rFonts w:ascii="Times New Roman" w:hAnsi="Times New Roman"/>
          <w:sz w:val="18"/>
        </w:rPr>
        <w:t xml:space="preserve">            for(int i=word.length()-1;i&gt;=0;i--){</w:t>
      </w:r>
    </w:p>
    <w:p w14:paraId="5CA4A630" w14:textId="77777777" w:rsidR="00D6508C" w:rsidRDefault="00481647">
      <w:pPr>
        <w:spacing w:after="0"/>
      </w:pPr>
      <w:r>
        <w:rPr>
          <w:rFonts w:ascii="Times New Roman" w:hAnsi="Times New Roman"/>
          <w:sz w:val="18"/>
        </w:rPr>
        <w:t xml:space="preserve">                System.out.print(word.charAt(i));</w:t>
      </w:r>
    </w:p>
    <w:p w14:paraId="33887959" w14:textId="77777777" w:rsidR="00D6508C" w:rsidRDefault="00481647">
      <w:pPr>
        <w:spacing w:after="0"/>
      </w:pPr>
      <w:r>
        <w:rPr>
          <w:rFonts w:ascii="Times New Roman" w:hAnsi="Times New Roman"/>
          <w:sz w:val="18"/>
        </w:rPr>
        <w:t xml:space="preserve">            }</w:t>
      </w:r>
    </w:p>
    <w:p w14:paraId="15A4131E" w14:textId="77777777" w:rsidR="00D6508C" w:rsidRDefault="00481647">
      <w:pPr>
        <w:spacing w:after="0"/>
      </w:pPr>
      <w:r>
        <w:rPr>
          <w:rFonts w:ascii="Times New Roman" w:hAnsi="Times New Roman"/>
          <w:sz w:val="18"/>
        </w:rPr>
        <w:t xml:space="preserve">            System.out.print(" ");</w:t>
      </w:r>
    </w:p>
    <w:p w14:paraId="527E19D3" w14:textId="77777777" w:rsidR="00D6508C" w:rsidRDefault="00481647">
      <w:pPr>
        <w:spacing w:after="0"/>
      </w:pPr>
      <w:r>
        <w:rPr>
          <w:rFonts w:ascii="Times New Roman" w:hAnsi="Times New Roman"/>
          <w:sz w:val="18"/>
        </w:rPr>
        <w:t xml:space="preserve">        }</w:t>
      </w:r>
    </w:p>
    <w:p w14:paraId="4AB188C5" w14:textId="77777777" w:rsidR="00D6508C" w:rsidRDefault="00481647">
      <w:pPr>
        <w:spacing w:after="0"/>
      </w:pPr>
      <w:r>
        <w:rPr>
          <w:rFonts w:ascii="Times New Roman" w:hAnsi="Times New Roman"/>
          <w:sz w:val="18"/>
        </w:rPr>
        <w:t xml:space="preserve">    }</w:t>
      </w:r>
    </w:p>
    <w:p w14:paraId="17D8D498" w14:textId="77777777" w:rsidR="00D6508C" w:rsidRDefault="00481647">
      <w:pPr>
        <w:spacing w:after="0"/>
      </w:pPr>
      <w:r>
        <w:rPr>
          <w:rFonts w:ascii="Times New Roman" w:hAnsi="Times New Roman"/>
          <w:sz w:val="18"/>
        </w:rPr>
        <w:t>}</w:t>
      </w:r>
    </w:p>
    <w:p w14:paraId="74609BB0" w14:textId="77777777" w:rsidR="00D6508C" w:rsidRDefault="00481647">
      <w:r>
        <w:rPr>
          <w:rFonts w:ascii="Times New Roman" w:hAnsi="Times New Roman"/>
          <w:b/>
          <w:sz w:val="20"/>
        </w:rPr>
        <w:br/>
        <w:t>Output:</w:t>
      </w:r>
    </w:p>
    <w:p w14:paraId="3941B24A" w14:textId="6E0F6F0B" w:rsidR="00D6508C" w:rsidRDefault="00E50C67">
      <w:r w:rsidRPr="00E50C67">
        <w:rPr>
          <w:noProof/>
          <w:lang w:val="en-IN" w:eastAsia="en-IN" w:bidi="hi-IN"/>
        </w:rPr>
        <w:drawing>
          <wp:inline distT="0" distB="0" distL="0" distR="0" wp14:anchorId="6123DCCD" wp14:editId="5AF00FAD">
            <wp:extent cx="6675120" cy="520700"/>
            <wp:effectExtent l="0" t="0" r="0" b="0"/>
            <wp:docPr id="14609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9585" name=""/>
                    <pic:cNvPicPr/>
                  </pic:nvPicPr>
                  <pic:blipFill>
                    <a:blip r:embed="rId35"/>
                    <a:stretch>
                      <a:fillRect/>
                    </a:stretch>
                  </pic:blipFill>
                  <pic:spPr>
                    <a:xfrm>
                      <a:off x="0" y="0"/>
                      <a:ext cx="6675120" cy="520700"/>
                    </a:xfrm>
                    <a:prstGeom prst="rect">
                      <a:avLst/>
                    </a:prstGeom>
                  </pic:spPr>
                </pic:pic>
              </a:graphicData>
            </a:graphic>
          </wp:inline>
        </w:drawing>
      </w:r>
      <w:r>
        <w:br w:type="page"/>
      </w:r>
    </w:p>
    <w:p w14:paraId="28618465" w14:textId="349CDBEA" w:rsidR="00D6508C" w:rsidRPr="000F15B8" w:rsidRDefault="00481647">
      <w:pPr>
        <w:rPr>
          <w:u w:val="single"/>
        </w:rPr>
      </w:pPr>
      <w:r w:rsidRPr="000F15B8">
        <w:rPr>
          <w:rFonts w:ascii="Times New Roman" w:hAnsi="Times New Roman"/>
          <w:b/>
          <w:sz w:val="20"/>
          <w:u w:val="single"/>
        </w:rPr>
        <w:lastRenderedPageBreak/>
        <w:t>P2_Interface</w:t>
      </w:r>
    </w:p>
    <w:p w14:paraId="48C159B6" w14:textId="259242A1" w:rsidR="00D6508C" w:rsidRDefault="00481647">
      <w:pPr>
        <w:spacing w:after="0"/>
      </w:pPr>
      <w:r>
        <w:rPr>
          <w:rFonts w:ascii="Times New Roman" w:hAnsi="Times New Roman"/>
          <w:b/>
          <w:sz w:val="18"/>
        </w:rPr>
        <w:t xml:space="preserve"> You need to develop a module for a software design tool that supports multiple inheritances  using interfaces. Implement a standalone Java program that demonstrates this concept.</w:t>
      </w:r>
    </w:p>
    <w:p w14:paraId="3C9B6CCA" w14:textId="77777777" w:rsidR="00D6508C" w:rsidRDefault="00D6508C">
      <w:pPr>
        <w:spacing w:after="0"/>
      </w:pPr>
    </w:p>
    <w:p w14:paraId="31A95AC6" w14:textId="77777777" w:rsidR="00D6508C" w:rsidRDefault="00481647">
      <w:pPr>
        <w:spacing w:after="0"/>
      </w:pPr>
      <w:r>
        <w:rPr>
          <w:rFonts w:ascii="Times New Roman" w:hAnsi="Times New Roman"/>
          <w:sz w:val="18"/>
        </w:rPr>
        <w:t>interface A{</w:t>
      </w:r>
    </w:p>
    <w:p w14:paraId="490C2C28" w14:textId="77777777" w:rsidR="00D6508C" w:rsidRDefault="00481647">
      <w:pPr>
        <w:spacing w:after="0"/>
      </w:pPr>
      <w:r>
        <w:rPr>
          <w:rFonts w:ascii="Times New Roman" w:hAnsi="Times New Roman"/>
          <w:sz w:val="18"/>
        </w:rPr>
        <w:t xml:space="preserve">    default void methodA(){</w:t>
      </w:r>
    </w:p>
    <w:p w14:paraId="7306C648" w14:textId="77777777" w:rsidR="00D6508C" w:rsidRDefault="00481647">
      <w:pPr>
        <w:spacing w:after="0"/>
      </w:pPr>
      <w:r>
        <w:rPr>
          <w:rFonts w:ascii="Times New Roman" w:hAnsi="Times New Roman"/>
          <w:sz w:val="18"/>
        </w:rPr>
        <w:t xml:space="preserve">        </w:t>
      </w:r>
      <w:r>
        <w:rPr>
          <w:rFonts w:ascii="Times New Roman" w:hAnsi="Times New Roman"/>
          <w:sz w:val="18"/>
        </w:rPr>
        <w:t>System.out.println("Method of Interface A");</w:t>
      </w:r>
    </w:p>
    <w:p w14:paraId="65F1AA7F" w14:textId="77777777" w:rsidR="00D6508C" w:rsidRDefault="00481647">
      <w:pPr>
        <w:spacing w:after="0"/>
      </w:pPr>
      <w:r>
        <w:rPr>
          <w:rFonts w:ascii="Times New Roman" w:hAnsi="Times New Roman"/>
          <w:sz w:val="18"/>
        </w:rPr>
        <w:t xml:space="preserve">    }</w:t>
      </w:r>
    </w:p>
    <w:p w14:paraId="0326AB2C" w14:textId="77777777" w:rsidR="00D6508C" w:rsidRDefault="00481647">
      <w:pPr>
        <w:spacing w:after="0"/>
      </w:pPr>
      <w:r>
        <w:rPr>
          <w:rFonts w:ascii="Times New Roman" w:hAnsi="Times New Roman"/>
          <w:sz w:val="18"/>
        </w:rPr>
        <w:t>}</w:t>
      </w:r>
    </w:p>
    <w:p w14:paraId="7D817313" w14:textId="77777777" w:rsidR="00D6508C" w:rsidRDefault="00481647">
      <w:pPr>
        <w:spacing w:after="0"/>
      </w:pPr>
      <w:r>
        <w:rPr>
          <w:rFonts w:ascii="Times New Roman" w:hAnsi="Times New Roman"/>
          <w:sz w:val="18"/>
        </w:rPr>
        <w:t>interface B{</w:t>
      </w:r>
    </w:p>
    <w:p w14:paraId="6A2893AB" w14:textId="77777777" w:rsidR="00D6508C" w:rsidRDefault="00481647">
      <w:pPr>
        <w:spacing w:after="0"/>
      </w:pPr>
      <w:r>
        <w:rPr>
          <w:rFonts w:ascii="Times New Roman" w:hAnsi="Times New Roman"/>
          <w:sz w:val="18"/>
        </w:rPr>
        <w:t xml:space="preserve">    void methodB();</w:t>
      </w:r>
    </w:p>
    <w:p w14:paraId="31B5E9F4" w14:textId="77777777" w:rsidR="00D6508C" w:rsidRDefault="00481647">
      <w:pPr>
        <w:spacing w:after="0"/>
      </w:pPr>
      <w:r>
        <w:rPr>
          <w:rFonts w:ascii="Times New Roman" w:hAnsi="Times New Roman"/>
          <w:sz w:val="18"/>
        </w:rPr>
        <w:t>}</w:t>
      </w:r>
    </w:p>
    <w:p w14:paraId="2ADCFF86" w14:textId="77777777" w:rsidR="00D6508C" w:rsidRDefault="00481647">
      <w:pPr>
        <w:spacing w:after="0"/>
      </w:pPr>
      <w:r>
        <w:rPr>
          <w:rFonts w:ascii="Times New Roman" w:hAnsi="Times New Roman"/>
          <w:sz w:val="18"/>
        </w:rPr>
        <w:t>public class P2_Interface implements A,B {</w:t>
      </w:r>
    </w:p>
    <w:p w14:paraId="7B436EE6" w14:textId="77777777" w:rsidR="00D6508C" w:rsidRDefault="00481647">
      <w:pPr>
        <w:spacing w:after="0"/>
      </w:pPr>
      <w:r>
        <w:rPr>
          <w:rFonts w:ascii="Times New Roman" w:hAnsi="Times New Roman"/>
          <w:sz w:val="18"/>
        </w:rPr>
        <w:t xml:space="preserve">    @Override</w:t>
      </w:r>
    </w:p>
    <w:p w14:paraId="650268BC" w14:textId="77777777" w:rsidR="00D6508C" w:rsidRDefault="00481647">
      <w:pPr>
        <w:spacing w:after="0"/>
      </w:pPr>
      <w:r>
        <w:rPr>
          <w:rFonts w:ascii="Times New Roman" w:hAnsi="Times New Roman"/>
          <w:sz w:val="18"/>
        </w:rPr>
        <w:t xml:space="preserve">    public void methodB(){</w:t>
      </w:r>
    </w:p>
    <w:p w14:paraId="2878E5D1" w14:textId="77777777" w:rsidR="00D6508C" w:rsidRDefault="00481647">
      <w:pPr>
        <w:spacing w:after="0"/>
      </w:pPr>
      <w:r>
        <w:rPr>
          <w:rFonts w:ascii="Times New Roman" w:hAnsi="Times New Roman"/>
          <w:sz w:val="18"/>
        </w:rPr>
        <w:t xml:space="preserve">        System.out.println("Method of interface B from class P2_Interface");</w:t>
      </w:r>
    </w:p>
    <w:p w14:paraId="41153D85" w14:textId="77777777" w:rsidR="00D6508C" w:rsidRDefault="00481647">
      <w:pPr>
        <w:spacing w:after="0"/>
      </w:pPr>
      <w:r>
        <w:rPr>
          <w:rFonts w:ascii="Times New Roman" w:hAnsi="Times New Roman"/>
          <w:sz w:val="18"/>
        </w:rPr>
        <w:t xml:space="preserve">    }</w:t>
      </w:r>
    </w:p>
    <w:p w14:paraId="66E5F2CD"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public static void main(String[] args) {</w:t>
      </w:r>
    </w:p>
    <w:p w14:paraId="1EA09A5C" w14:textId="77777777" w:rsidR="00D6508C" w:rsidRDefault="00481647">
      <w:pPr>
        <w:spacing w:after="0"/>
      </w:pPr>
      <w:r>
        <w:rPr>
          <w:rFonts w:ascii="Times New Roman" w:hAnsi="Times New Roman"/>
          <w:sz w:val="18"/>
        </w:rPr>
        <w:t xml:space="preserve">        P2_Interface obj = new P2_Interface();</w:t>
      </w:r>
    </w:p>
    <w:p w14:paraId="124E86E1" w14:textId="77777777" w:rsidR="00D6508C" w:rsidRDefault="00D6508C">
      <w:pPr>
        <w:spacing w:after="0"/>
      </w:pPr>
    </w:p>
    <w:p w14:paraId="699915D7" w14:textId="77777777" w:rsidR="00D6508C" w:rsidRDefault="00481647">
      <w:pPr>
        <w:spacing w:after="0"/>
      </w:pPr>
      <w:r>
        <w:rPr>
          <w:rFonts w:ascii="Times New Roman" w:hAnsi="Times New Roman"/>
          <w:sz w:val="18"/>
        </w:rPr>
        <w:t xml:space="preserve">        obj.methodA();</w:t>
      </w:r>
    </w:p>
    <w:p w14:paraId="30E7CA79" w14:textId="77777777" w:rsidR="00D6508C" w:rsidRDefault="00481647">
      <w:pPr>
        <w:spacing w:after="0"/>
      </w:pPr>
      <w:r>
        <w:rPr>
          <w:rFonts w:ascii="Times New Roman" w:hAnsi="Times New Roman"/>
          <w:sz w:val="18"/>
        </w:rPr>
        <w:t xml:space="preserve">        obj.methodB();</w:t>
      </w:r>
    </w:p>
    <w:p w14:paraId="474F56FA" w14:textId="77777777" w:rsidR="00D6508C" w:rsidRDefault="00481647">
      <w:pPr>
        <w:spacing w:after="0"/>
      </w:pPr>
      <w:r>
        <w:rPr>
          <w:rFonts w:ascii="Times New Roman" w:hAnsi="Times New Roman"/>
          <w:sz w:val="18"/>
        </w:rPr>
        <w:t xml:space="preserve">    }</w:t>
      </w:r>
    </w:p>
    <w:p w14:paraId="49C8988D" w14:textId="77777777" w:rsidR="00D6508C" w:rsidRDefault="00481647">
      <w:pPr>
        <w:spacing w:after="0"/>
      </w:pPr>
      <w:r>
        <w:rPr>
          <w:rFonts w:ascii="Times New Roman" w:hAnsi="Times New Roman"/>
          <w:sz w:val="18"/>
        </w:rPr>
        <w:t>}</w:t>
      </w:r>
    </w:p>
    <w:p w14:paraId="2F9129FF" w14:textId="77777777" w:rsidR="00D6508C" w:rsidRDefault="00481647">
      <w:r>
        <w:rPr>
          <w:rFonts w:ascii="Times New Roman" w:hAnsi="Times New Roman"/>
          <w:b/>
          <w:sz w:val="20"/>
        </w:rPr>
        <w:br/>
        <w:t>Output:</w:t>
      </w:r>
    </w:p>
    <w:p w14:paraId="6F04EE21" w14:textId="774D07F5" w:rsidR="00D6508C" w:rsidRDefault="00E50C67">
      <w:r w:rsidRPr="00E50C67">
        <w:rPr>
          <w:noProof/>
          <w:lang w:val="en-IN" w:eastAsia="en-IN" w:bidi="hi-IN"/>
        </w:rPr>
        <w:drawing>
          <wp:inline distT="0" distB="0" distL="0" distR="0" wp14:anchorId="61372894" wp14:editId="352CA197">
            <wp:extent cx="6675120" cy="436245"/>
            <wp:effectExtent l="0" t="0" r="0" b="1905"/>
            <wp:docPr id="29584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2911" name=""/>
                    <pic:cNvPicPr/>
                  </pic:nvPicPr>
                  <pic:blipFill>
                    <a:blip r:embed="rId36"/>
                    <a:stretch>
                      <a:fillRect/>
                    </a:stretch>
                  </pic:blipFill>
                  <pic:spPr>
                    <a:xfrm>
                      <a:off x="0" y="0"/>
                      <a:ext cx="6675120" cy="436245"/>
                    </a:xfrm>
                    <a:prstGeom prst="rect">
                      <a:avLst/>
                    </a:prstGeom>
                  </pic:spPr>
                </pic:pic>
              </a:graphicData>
            </a:graphic>
          </wp:inline>
        </w:drawing>
      </w:r>
      <w:r>
        <w:br w:type="page"/>
      </w:r>
    </w:p>
    <w:p w14:paraId="2B3067AB" w14:textId="00AD6027" w:rsidR="00D6508C" w:rsidRPr="000F15B8" w:rsidRDefault="00481647">
      <w:pPr>
        <w:rPr>
          <w:u w:val="single"/>
        </w:rPr>
      </w:pPr>
      <w:r w:rsidRPr="000F15B8">
        <w:rPr>
          <w:rFonts w:ascii="Times New Roman" w:hAnsi="Times New Roman"/>
          <w:b/>
          <w:sz w:val="20"/>
          <w:u w:val="single"/>
        </w:rPr>
        <w:lastRenderedPageBreak/>
        <w:t>P3_lexicology</w:t>
      </w:r>
    </w:p>
    <w:p w14:paraId="2964A31D" w14:textId="7712DA06" w:rsidR="00D6508C" w:rsidRDefault="00481647">
      <w:pPr>
        <w:spacing w:after="0"/>
      </w:pPr>
      <w:r>
        <w:rPr>
          <w:rFonts w:ascii="Times New Roman" w:hAnsi="Times New Roman"/>
          <w:b/>
          <w:sz w:val="18"/>
        </w:rPr>
        <w:t xml:space="preserve"> You are working on a module for a text analysis tool that reads three strings and  </w:t>
      </w:r>
      <w:r>
        <w:rPr>
          <w:rFonts w:ascii="Times New Roman" w:hAnsi="Times New Roman"/>
          <w:b/>
          <w:sz w:val="18"/>
        </w:rPr>
        <w:t>sorts them lexicographically.</w:t>
      </w:r>
    </w:p>
    <w:p w14:paraId="14D25B4A" w14:textId="77777777" w:rsidR="00D6508C" w:rsidRDefault="00D6508C">
      <w:pPr>
        <w:spacing w:after="0"/>
      </w:pPr>
    </w:p>
    <w:p w14:paraId="6504F1DC" w14:textId="77777777" w:rsidR="00D6508C" w:rsidRDefault="00481647">
      <w:pPr>
        <w:spacing w:after="0"/>
      </w:pPr>
      <w:r>
        <w:rPr>
          <w:rFonts w:ascii="Times New Roman" w:hAnsi="Times New Roman"/>
          <w:sz w:val="18"/>
        </w:rPr>
        <w:t>import java.util.Arrays;</w:t>
      </w:r>
    </w:p>
    <w:p w14:paraId="0EB1645C" w14:textId="117EE437" w:rsidR="00D6508C" w:rsidRDefault="00481647">
      <w:pPr>
        <w:spacing w:after="0"/>
      </w:pPr>
      <w:r>
        <w:rPr>
          <w:rFonts w:ascii="Times New Roman" w:hAnsi="Times New Roman"/>
          <w:sz w:val="18"/>
        </w:rPr>
        <w:t>import java.util.Scanner;</w:t>
      </w:r>
    </w:p>
    <w:p w14:paraId="4663CCB4" w14:textId="77777777" w:rsidR="00D6508C" w:rsidRDefault="00481647">
      <w:pPr>
        <w:spacing w:after="0"/>
      </w:pPr>
      <w:r>
        <w:rPr>
          <w:rFonts w:ascii="Times New Roman" w:hAnsi="Times New Roman"/>
          <w:sz w:val="18"/>
        </w:rPr>
        <w:t>public class P3_lexicology {</w:t>
      </w:r>
    </w:p>
    <w:p w14:paraId="7DB0E077" w14:textId="77777777" w:rsidR="00D6508C" w:rsidRDefault="00481647">
      <w:pPr>
        <w:spacing w:after="0"/>
      </w:pPr>
      <w:r>
        <w:rPr>
          <w:rFonts w:ascii="Times New Roman" w:hAnsi="Times New Roman"/>
          <w:sz w:val="18"/>
        </w:rPr>
        <w:t xml:space="preserve">    public static void main(String[] args) {</w:t>
      </w:r>
    </w:p>
    <w:p w14:paraId="05A03596" w14:textId="77777777" w:rsidR="00D6508C" w:rsidRDefault="00481647">
      <w:pPr>
        <w:spacing w:after="0"/>
      </w:pPr>
      <w:r>
        <w:rPr>
          <w:rFonts w:ascii="Times New Roman" w:hAnsi="Times New Roman"/>
          <w:sz w:val="18"/>
        </w:rPr>
        <w:t xml:space="preserve">        Scanner sc = new Scanner(System.in);</w:t>
      </w:r>
    </w:p>
    <w:p w14:paraId="6E3474CF" w14:textId="77777777" w:rsidR="00D6508C" w:rsidRDefault="00481647">
      <w:pPr>
        <w:spacing w:after="0"/>
      </w:pPr>
      <w:r>
        <w:rPr>
          <w:rFonts w:ascii="Times New Roman" w:hAnsi="Times New Roman"/>
          <w:sz w:val="18"/>
        </w:rPr>
        <w:t xml:space="preserve">        String str[] = new String[3];</w:t>
      </w:r>
    </w:p>
    <w:p w14:paraId="6D7227AD" w14:textId="77777777" w:rsidR="00D6508C" w:rsidRDefault="00481647">
      <w:pPr>
        <w:spacing w:after="0"/>
      </w:pPr>
      <w:r>
        <w:rPr>
          <w:rFonts w:ascii="Times New Roman" w:hAnsi="Times New Roman"/>
          <w:sz w:val="18"/>
        </w:rPr>
        <w:t xml:space="preserve">        </w:t>
      </w:r>
      <w:r>
        <w:rPr>
          <w:rFonts w:ascii="Times New Roman" w:hAnsi="Times New Roman"/>
          <w:sz w:val="18"/>
        </w:rPr>
        <w:t>System.out.println("Enter 3 strings: ");</w:t>
      </w:r>
    </w:p>
    <w:p w14:paraId="4F690910" w14:textId="77777777" w:rsidR="00D6508C" w:rsidRDefault="00481647">
      <w:pPr>
        <w:spacing w:after="0"/>
      </w:pPr>
      <w:r>
        <w:rPr>
          <w:rFonts w:ascii="Times New Roman" w:hAnsi="Times New Roman"/>
          <w:sz w:val="18"/>
        </w:rPr>
        <w:t xml:space="preserve">        for (int i = 0; i &lt; str.length; i++) {</w:t>
      </w:r>
    </w:p>
    <w:p w14:paraId="0B8D9657" w14:textId="77777777" w:rsidR="00D6508C" w:rsidRDefault="00481647">
      <w:pPr>
        <w:spacing w:after="0"/>
      </w:pPr>
      <w:r>
        <w:rPr>
          <w:rFonts w:ascii="Times New Roman" w:hAnsi="Times New Roman"/>
          <w:sz w:val="18"/>
        </w:rPr>
        <w:t xml:space="preserve">            str[i] = sc.next();</w:t>
      </w:r>
    </w:p>
    <w:p w14:paraId="51CD2DD1" w14:textId="77777777" w:rsidR="00D6508C" w:rsidRDefault="00481647">
      <w:pPr>
        <w:spacing w:after="0"/>
      </w:pPr>
      <w:r>
        <w:rPr>
          <w:rFonts w:ascii="Times New Roman" w:hAnsi="Times New Roman"/>
          <w:sz w:val="18"/>
        </w:rPr>
        <w:t xml:space="preserve">        }</w:t>
      </w:r>
    </w:p>
    <w:p w14:paraId="47639D31" w14:textId="77777777" w:rsidR="00D6508C" w:rsidRDefault="00481647">
      <w:pPr>
        <w:spacing w:after="0"/>
      </w:pPr>
      <w:r>
        <w:rPr>
          <w:rFonts w:ascii="Times New Roman" w:hAnsi="Times New Roman"/>
          <w:sz w:val="18"/>
        </w:rPr>
        <w:t xml:space="preserve">        Arrays.sort(str);</w:t>
      </w:r>
    </w:p>
    <w:p w14:paraId="53923AB7" w14:textId="77777777" w:rsidR="00D6508C" w:rsidRDefault="00481647">
      <w:pPr>
        <w:spacing w:after="0"/>
      </w:pPr>
      <w:r>
        <w:rPr>
          <w:rFonts w:ascii="Times New Roman" w:hAnsi="Times New Roman"/>
          <w:sz w:val="18"/>
        </w:rPr>
        <w:t xml:space="preserve">        System.out.println("\nSorted STR is: ");</w:t>
      </w:r>
    </w:p>
    <w:p w14:paraId="2BE3571F" w14:textId="77777777" w:rsidR="00D6508C" w:rsidRDefault="00481647">
      <w:pPr>
        <w:spacing w:after="0"/>
      </w:pPr>
      <w:r>
        <w:rPr>
          <w:rFonts w:ascii="Times New Roman" w:hAnsi="Times New Roman"/>
          <w:sz w:val="18"/>
        </w:rPr>
        <w:t xml:space="preserve">        for (String word : str) {</w:t>
      </w:r>
    </w:p>
    <w:p w14:paraId="4B921588" w14:textId="77777777" w:rsidR="00D6508C" w:rsidRDefault="00481647">
      <w:pPr>
        <w:spacing w:after="0"/>
      </w:pPr>
      <w:r>
        <w:rPr>
          <w:rFonts w:ascii="Times New Roman" w:hAnsi="Times New Roman"/>
          <w:sz w:val="18"/>
        </w:rPr>
        <w:t xml:space="preserve">            Syste</w:t>
      </w:r>
      <w:r>
        <w:rPr>
          <w:rFonts w:ascii="Times New Roman" w:hAnsi="Times New Roman"/>
          <w:sz w:val="18"/>
        </w:rPr>
        <w:t>m.out.println(word);</w:t>
      </w:r>
    </w:p>
    <w:p w14:paraId="3E50D102" w14:textId="77777777" w:rsidR="00D6508C" w:rsidRDefault="00481647">
      <w:pPr>
        <w:spacing w:after="0"/>
      </w:pPr>
      <w:r>
        <w:rPr>
          <w:rFonts w:ascii="Times New Roman" w:hAnsi="Times New Roman"/>
          <w:sz w:val="18"/>
        </w:rPr>
        <w:t xml:space="preserve">        }</w:t>
      </w:r>
    </w:p>
    <w:p w14:paraId="3D6F01F5" w14:textId="77777777" w:rsidR="00D6508C" w:rsidRDefault="00481647">
      <w:pPr>
        <w:spacing w:after="0"/>
      </w:pPr>
      <w:r>
        <w:rPr>
          <w:rFonts w:ascii="Times New Roman" w:hAnsi="Times New Roman"/>
          <w:sz w:val="18"/>
        </w:rPr>
        <w:t xml:space="preserve">    }</w:t>
      </w:r>
    </w:p>
    <w:p w14:paraId="66AAF1BD" w14:textId="77777777" w:rsidR="00D6508C" w:rsidRDefault="00481647">
      <w:pPr>
        <w:spacing w:after="0"/>
      </w:pPr>
      <w:r>
        <w:rPr>
          <w:rFonts w:ascii="Times New Roman" w:hAnsi="Times New Roman"/>
          <w:sz w:val="18"/>
        </w:rPr>
        <w:t>}</w:t>
      </w:r>
    </w:p>
    <w:p w14:paraId="4708C26A" w14:textId="77777777" w:rsidR="00D6508C" w:rsidRDefault="00481647">
      <w:r>
        <w:rPr>
          <w:rFonts w:ascii="Times New Roman" w:hAnsi="Times New Roman"/>
          <w:b/>
          <w:sz w:val="20"/>
        </w:rPr>
        <w:br/>
        <w:t>Output:</w:t>
      </w:r>
    </w:p>
    <w:p w14:paraId="361745C8" w14:textId="3058FB8E" w:rsidR="00D6508C" w:rsidRDefault="00CC3C33">
      <w:r w:rsidRPr="00CC3C33">
        <w:rPr>
          <w:noProof/>
          <w:lang w:val="en-IN" w:eastAsia="en-IN" w:bidi="hi-IN"/>
        </w:rPr>
        <w:drawing>
          <wp:inline distT="0" distB="0" distL="0" distR="0" wp14:anchorId="60B73958" wp14:editId="3075609F">
            <wp:extent cx="6675120" cy="1089025"/>
            <wp:effectExtent l="0" t="0" r="0" b="0"/>
            <wp:docPr id="34935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1656" name=""/>
                    <pic:cNvPicPr/>
                  </pic:nvPicPr>
                  <pic:blipFill>
                    <a:blip r:embed="rId37"/>
                    <a:stretch>
                      <a:fillRect/>
                    </a:stretch>
                  </pic:blipFill>
                  <pic:spPr>
                    <a:xfrm>
                      <a:off x="0" y="0"/>
                      <a:ext cx="6675120" cy="1089025"/>
                    </a:xfrm>
                    <a:prstGeom prst="rect">
                      <a:avLst/>
                    </a:prstGeom>
                  </pic:spPr>
                </pic:pic>
              </a:graphicData>
            </a:graphic>
          </wp:inline>
        </w:drawing>
      </w:r>
      <w:r>
        <w:br w:type="page"/>
      </w:r>
    </w:p>
    <w:p w14:paraId="35DCEB5D" w14:textId="164E57DE" w:rsidR="00D6508C" w:rsidRPr="000F15B8" w:rsidRDefault="00481647">
      <w:pPr>
        <w:rPr>
          <w:u w:val="single"/>
        </w:rPr>
      </w:pPr>
      <w:r w:rsidRPr="000F15B8">
        <w:rPr>
          <w:rFonts w:ascii="Times New Roman" w:hAnsi="Times New Roman"/>
          <w:b/>
          <w:sz w:val="20"/>
          <w:u w:val="single"/>
        </w:rPr>
        <w:lastRenderedPageBreak/>
        <w:t>P4_ShapeMgmt</w:t>
      </w:r>
    </w:p>
    <w:p w14:paraId="4532CA85" w14:textId="29846AD0" w:rsidR="00D6508C" w:rsidRDefault="00481647">
      <w:pPr>
        <w:spacing w:after="0"/>
      </w:pPr>
      <w:r>
        <w:rPr>
          <w:rFonts w:ascii="Times New Roman" w:hAnsi="Times New Roman"/>
          <w:b/>
          <w:sz w:val="18"/>
        </w:rPr>
        <w:t xml:space="preserve">You need to develop a module for a graphics application that manages different shapes using an interface. Implement classes for shapes (e.g., Circle, Rectangle, Triangle) and use an interface </w:t>
      </w:r>
      <w:r>
        <w:rPr>
          <w:rFonts w:ascii="Times New Roman" w:hAnsi="Times New Roman"/>
          <w:b/>
          <w:sz w:val="18"/>
        </w:rPr>
        <w:t xml:space="preserve">for common methods like draw() and getArea(). </w:t>
      </w:r>
    </w:p>
    <w:p w14:paraId="142D0E69" w14:textId="77777777" w:rsidR="00012E78" w:rsidRDefault="00012E78">
      <w:pPr>
        <w:spacing w:after="0"/>
        <w:rPr>
          <w:rFonts w:ascii="Times New Roman" w:hAnsi="Times New Roman"/>
          <w:sz w:val="18"/>
        </w:rPr>
      </w:pPr>
    </w:p>
    <w:p w14:paraId="489037DE" w14:textId="4C05C395" w:rsidR="00D6508C" w:rsidRDefault="00481647">
      <w:pPr>
        <w:spacing w:after="0"/>
      </w:pPr>
      <w:r>
        <w:rPr>
          <w:rFonts w:ascii="Times New Roman" w:hAnsi="Times New Roman"/>
          <w:sz w:val="18"/>
        </w:rPr>
        <w:t>interface Shape{</w:t>
      </w:r>
    </w:p>
    <w:p w14:paraId="5FBC1A89" w14:textId="77777777" w:rsidR="00D6508C" w:rsidRDefault="00481647">
      <w:pPr>
        <w:spacing w:after="0"/>
      </w:pPr>
      <w:r>
        <w:rPr>
          <w:rFonts w:ascii="Times New Roman" w:hAnsi="Times New Roman"/>
          <w:sz w:val="18"/>
        </w:rPr>
        <w:t xml:space="preserve">    void show();</w:t>
      </w:r>
    </w:p>
    <w:p w14:paraId="4E52E045" w14:textId="77777777" w:rsidR="00D6508C" w:rsidRDefault="00481647">
      <w:pPr>
        <w:spacing w:after="0"/>
      </w:pPr>
      <w:r>
        <w:rPr>
          <w:rFonts w:ascii="Times New Roman" w:hAnsi="Times New Roman"/>
          <w:sz w:val="18"/>
        </w:rPr>
        <w:t xml:space="preserve">    double getArea();</w:t>
      </w:r>
    </w:p>
    <w:p w14:paraId="5C72A37C" w14:textId="77777777" w:rsidR="00D6508C" w:rsidRDefault="00481647">
      <w:pPr>
        <w:spacing w:after="0"/>
      </w:pPr>
      <w:r>
        <w:rPr>
          <w:rFonts w:ascii="Times New Roman" w:hAnsi="Times New Roman"/>
          <w:sz w:val="18"/>
        </w:rPr>
        <w:t>}</w:t>
      </w:r>
    </w:p>
    <w:p w14:paraId="34F6C5E2" w14:textId="77777777" w:rsidR="00D6508C" w:rsidRDefault="00481647">
      <w:pPr>
        <w:spacing w:after="0"/>
      </w:pPr>
      <w:r>
        <w:rPr>
          <w:rFonts w:ascii="Times New Roman" w:hAnsi="Times New Roman"/>
          <w:sz w:val="18"/>
        </w:rPr>
        <w:t>class Circle implements Shape{</w:t>
      </w:r>
    </w:p>
    <w:p w14:paraId="7A122FE9" w14:textId="77777777" w:rsidR="00D6508C" w:rsidRDefault="00481647">
      <w:pPr>
        <w:spacing w:after="0"/>
      </w:pPr>
      <w:r>
        <w:rPr>
          <w:rFonts w:ascii="Times New Roman" w:hAnsi="Times New Roman"/>
          <w:sz w:val="18"/>
        </w:rPr>
        <w:t xml:space="preserve">    private double radius;</w:t>
      </w:r>
    </w:p>
    <w:p w14:paraId="26C5026B" w14:textId="77777777" w:rsidR="00D6508C" w:rsidRDefault="00D6508C">
      <w:pPr>
        <w:spacing w:after="0"/>
      </w:pPr>
    </w:p>
    <w:p w14:paraId="6EFA979D" w14:textId="77777777" w:rsidR="00D6508C" w:rsidRDefault="00481647">
      <w:pPr>
        <w:spacing w:after="0"/>
      </w:pPr>
      <w:r>
        <w:rPr>
          <w:rFonts w:ascii="Times New Roman" w:hAnsi="Times New Roman"/>
          <w:sz w:val="18"/>
        </w:rPr>
        <w:t xml:space="preserve">    public Circle(double radius) {</w:t>
      </w:r>
    </w:p>
    <w:p w14:paraId="1E974C96" w14:textId="77777777" w:rsidR="00D6508C" w:rsidRDefault="00481647">
      <w:pPr>
        <w:spacing w:after="0"/>
      </w:pPr>
      <w:r>
        <w:rPr>
          <w:rFonts w:ascii="Times New Roman" w:hAnsi="Times New Roman"/>
          <w:sz w:val="18"/>
        </w:rPr>
        <w:t xml:space="preserve">        this.radius=radius;</w:t>
      </w:r>
    </w:p>
    <w:p w14:paraId="2D61D55C" w14:textId="77777777" w:rsidR="00D6508C" w:rsidRDefault="00481647">
      <w:pPr>
        <w:spacing w:after="0"/>
      </w:pPr>
      <w:r>
        <w:rPr>
          <w:rFonts w:ascii="Times New Roman" w:hAnsi="Times New Roman"/>
          <w:sz w:val="18"/>
        </w:rPr>
        <w:t xml:space="preserve">    }</w:t>
      </w:r>
    </w:p>
    <w:p w14:paraId="1D42ED1C" w14:textId="77777777" w:rsidR="00D6508C" w:rsidRDefault="00481647">
      <w:pPr>
        <w:spacing w:after="0"/>
      </w:pPr>
      <w:r>
        <w:rPr>
          <w:rFonts w:ascii="Times New Roman" w:hAnsi="Times New Roman"/>
          <w:sz w:val="18"/>
        </w:rPr>
        <w:t xml:space="preserve">    </w:t>
      </w:r>
    </w:p>
    <w:p w14:paraId="2B8F17FA" w14:textId="77777777" w:rsidR="00D6508C" w:rsidRDefault="00481647">
      <w:pPr>
        <w:spacing w:after="0"/>
      </w:pPr>
      <w:r>
        <w:rPr>
          <w:rFonts w:ascii="Times New Roman" w:hAnsi="Times New Roman"/>
          <w:sz w:val="18"/>
        </w:rPr>
        <w:t xml:space="preserve">    public void s</w:t>
      </w:r>
      <w:r>
        <w:rPr>
          <w:rFonts w:ascii="Times New Roman" w:hAnsi="Times New Roman"/>
          <w:sz w:val="18"/>
        </w:rPr>
        <w:t>how(){</w:t>
      </w:r>
    </w:p>
    <w:p w14:paraId="2B978C44" w14:textId="77777777" w:rsidR="00D6508C" w:rsidRDefault="00481647">
      <w:pPr>
        <w:spacing w:after="0"/>
      </w:pPr>
      <w:r>
        <w:rPr>
          <w:rFonts w:ascii="Times New Roman" w:hAnsi="Times New Roman"/>
          <w:sz w:val="18"/>
        </w:rPr>
        <w:t xml:space="preserve">        System.out.println("Drawing circle with radius: "+radius);</w:t>
      </w:r>
    </w:p>
    <w:p w14:paraId="6FECDA40" w14:textId="77777777" w:rsidR="00D6508C" w:rsidRDefault="00481647">
      <w:pPr>
        <w:spacing w:after="0"/>
      </w:pPr>
      <w:r>
        <w:rPr>
          <w:rFonts w:ascii="Times New Roman" w:hAnsi="Times New Roman"/>
          <w:sz w:val="18"/>
        </w:rPr>
        <w:t xml:space="preserve">    }</w:t>
      </w:r>
    </w:p>
    <w:p w14:paraId="6C7DC960" w14:textId="77777777" w:rsidR="00D6508C" w:rsidRDefault="00481647">
      <w:pPr>
        <w:spacing w:after="0"/>
      </w:pPr>
      <w:r>
        <w:rPr>
          <w:rFonts w:ascii="Times New Roman" w:hAnsi="Times New Roman"/>
          <w:sz w:val="18"/>
        </w:rPr>
        <w:t xml:space="preserve">    public double getArea(){</w:t>
      </w:r>
    </w:p>
    <w:p w14:paraId="30A35918" w14:textId="77777777" w:rsidR="00D6508C" w:rsidRDefault="00481647">
      <w:pPr>
        <w:spacing w:after="0"/>
      </w:pPr>
      <w:r>
        <w:rPr>
          <w:rFonts w:ascii="Times New Roman" w:hAnsi="Times New Roman"/>
          <w:sz w:val="18"/>
        </w:rPr>
        <w:t xml:space="preserve">        return Math.PI*radius*radius;</w:t>
      </w:r>
    </w:p>
    <w:p w14:paraId="059DB2E2" w14:textId="77777777" w:rsidR="00D6508C" w:rsidRDefault="00481647">
      <w:pPr>
        <w:spacing w:after="0"/>
      </w:pPr>
      <w:r>
        <w:rPr>
          <w:rFonts w:ascii="Times New Roman" w:hAnsi="Times New Roman"/>
          <w:sz w:val="18"/>
        </w:rPr>
        <w:t xml:space="preserve">    }</w:t>
      </w:r>
    </w:p>
    <w:p w14:paraId="0DE42E52" w14:textId="77777777" w:rsidR="00D6508C" w:rsidRDefault="00481647">
      <w:pPr>
        <w:spacing w:after="0"/>
      </w:pPr>
      <w:r>
        <w:rPr>
          <w:rFonts w:ascii="Times New Roman" w:hAnsi="Times New Roman"/>
          <w:sz w:val="18"/>
        </w:rPr>
        <w:t>}</w:t>
      </w:r>
    </w:p>
    <w:p w14:paraId="05D1A555" w14:textId="77777777" w:rsidR="00D6508C" w:rsidRDefault="00481647">
      <w:pPr>
        <w:spacing w:after="0"/>
      </w:pPr>
      <w:r>
        <w:rPr>
          <w:rFonts w:ascii="Times New Roman" w:hAnsi="Times New Roman"/>
          <w:sz w:val="18"/>
        </w:rPr>
        <w:t>class Rectangle implements Shape{</w:t>
      </w:r>
    </w:p>
    <w:p w14:paraId="56C0616E" w14:textId="77777777" w:rsidR="00D6508C" w:rsidRDefault="00481647">
      <w:pPr>
        <w:spacing w:after="0"/>
      </w:pPr>
      <w:r>
        <w:rPr>
          <w:rFonts w:ascii="Times New Roman" w:hAnsi="Times New Roman"/>
          <w:sz w:val="18"/>
        </w:rPr>
        <w:t xml:space="preserve">    private double length;</w:t>
      </w:r>
    </w:p>
    <w:p w14:paraId="2D66919A" w14:textId="77777777" w:rsidR="00D6508C" w:rsidRDefault="00481647">
      <w:pPr>
        <w:spacing w:after="0"/>
      </w:pPr>
      <w:r>
        <w:rPr>
          <w:rFonts w:ascii="Times New Roman" w:hAnsi="Times New Roman"/>
          <w:sz w:val="18"/>
        </w:rPr>
        <w:t xml:space="preserve">    private double breath;</w:t>
      </w:r>
    </w:p>
    <w:p w14:paraId="52EC9636" w14:textId="77777777" w:rsidR="00D6508C" w:rsidRDefault="00D6508C">
      <w:pPr>
        <w:spacing w:after="0"/>
      </w:pPr>
    </w:p>
    <w:p w14:paraId="594B8A94" w14:textId="77777777" w:rsidR="00D6508C" w:rsidRDefault="00481647">
      <w:pPr>
        <w:spacing w:after="0"/>
      </w:pPr>
      <w:r>
        <w:rPr>
          <w:rFonts w:ascii="Times New Roman" w:hAnsi="Times New Roman"/>
          <w:sz w:val="18"/>
        </w:rPr>
        <w:t xml:space="preserve">    public </w:t>
      </w:r>
      <w:r>
        <w:rPr>
          <w:rFonts w:ascii="Times New Roman" w:hAnsi="Times New Roman"/>
          <w:sz w:val="18"/>
        </w:rPr>
        <w:t>Rectangle(double length,double breath) {</w:t>
      </w:r>
    </w:p>
    <w:p w14:paraId="42103E5C" w14:textId="77777777" w:rsidR="00D6508C" w:rsidRDefault="00481647">
      <w:pPr>
        <w:spacing w:after="0"/>
      </w:pPr>
      <w:r>
        <w:rPr>
          <w:rFonts w:ascii="Times New Roman" w:hAnsi="Times New Roman"/>
          <w:sz w:val="18"/>
        </w:rPr>
        <w:t xml:space="preserve">        this.breath=breath;</w:t>
      </w:r>
    </w:p>
    <w:p w14:paraId="04352D29" w14:textId="77777777" w:rsidR="00D6508C" w:rsidRDefault="00481647">
      <w:pPr>
        <w:spacing w:after="0"/>
      </w:pPr>
      <w:r>
        <w:rPr>
          <w:rFonts w:ascii="Times New Roman" w:hAnsi="Times New Roman"/>
          <w:sz w:val="18"/>
        </w:rPr>
        <w:t xml:space="preserve">        this.length=length;</w:t>
      </w:r>
    </w:p>
    <w:p w14:paraId="07123A4A" w14:textId="77777777" w:rsidR="00D6508C" w:rsidRDefault="00481647">
      <w:pPr>
        <w:spacing w:after="0"/>
      </w:pPr>
      <w:r>
        <w:rPr>
          <w:rFonts w:ascii="Times New Roman" w:hAnsi="Times New Roman"/>
          <w:sz w:val="18"/>
        </w:rPr>
        <w:t xml:space="preserve">    }</w:t>
      </w:r>
    </w:p>
    <w:p w14:paraId="6152EBCB" w14:textId="77777777" w:rsidR="00D6508C" w:rsidRDefault="00481647">
      <w:pPr>
        <w:spacing w:after="0"/>
      </w:pPr>
      <w:r>
        <w:rPr>
          <w:rFonts w:ascii="Times New Roman" w:hAnsi="Times New Roman"/>
          <w:sz w:val="18"/>
        </w:rPr>
        <w:t xml:space="preserve">    </w:t>
      </w:r>
    </w:p>
    <w:p w14:paraId="452CAC74" w14:textId="77777777" w:rsidR="00D6508C" w:rsidRDefault="00481647">
      <w:pPr>
        <w:spacing w:after="0"/>
      </w:pPr>
      <w:r>
        <w:rPr>
          <w:rFonts w:ascii="Times New Roman" w:hAnsi="Times New Roman"/>
          <w:sz w:val="18"/>
        </w:rPr>
        <w:t xml:space="preserve">    public void show(){</w:t>
      </w:r>
    </w:p>
    <w:p w14:paraId="5DE0B295" w14:textId="77777777" w:rsidR="00D6508C" w:rsidRDefault="00481647">
      <w:pPr>
        <w:spacing w:after="0"/>
      </w:pPr>
      <w:r>
        <w:rPr>
          <w:rFonts w:ascii="Times New Roman" w:hAnsi="Times New Roman"/>
          <w:sz w:val="18"/>
        </w:rPr>
        <w:t xml:space="preserve">        System.out.println("Drawing recatngle with length: "+length+" breath: "+breath);</w:t>
      </w:r>
    </w:p>
    <w:p w14:paraId="102FF32C" w14:textId="77777777" w:rsidR="00D6508C" w:rsidRDefault="00481647">
      <w:pPr>
        <w:spacing w:after="0"/>
      </w:pPr>
      <w:r>
        <w:rPr>
          <w:rFonts w:ascii="Times New Roman" w:hAnsi="Times New Roman"/>
          <w:sz w:val="18"/>
        </w:rPr>
        <w:t xml:space="preserve">    }</w:t>
      </w:r>
    </w:p>
    <w:p w14:paraId="1A9087D3" w14:textId="77777777" w:rsidR="00D6508C" w:rsidRDefault="00481647">
      <w:pPr>
        <w:spacing w:after="0"/>
      </w:pPr>
      <w:r>
        <w:rPr>
          <w:rFonts w:ascii="Times New Roman" w:hAnsi="Times New Roman"/>
          <w:sz w:val="18"/>
        </w:rPr>
        <w:t xml:space="preserve">    public double getArea(){</w:t>
      </w:r>
    </w:p>
    <w:p w14:paraId="35B75CE7" w14:textId="77777777" w:rsidR="00D6508C" w:rsidRDefault="00481647">
      <w:pPr>
        <w:spacing w:after="0"/>
      </w:pPr>
      <w:r>
        <w:rPr>
          <w:rFonts w:ascii="Times New Roman" w:hAnsi="Times New Roman"/>
          <w:sz w:val="18"/>
        </w:rPr>
        <w:t xml:space="preserve">        return length*breath;</w:t>
      </w:r>
    </w:p>
    <w:p w14:paraId="5673ED0C" w14:textId="77777777" w:rsidR="00D6508C" w:rsidRDefault="00481647">
      <w:pPr>
        <w:spacing w:after="0"/>
      </w:pPr>
      <w:r>
        <w:rPr>
          <w:rFonts w:ascii="Times New Roman" w:hAnsi="Times New Roman"/>
          <w:sz w:val="18"/>
        </w:rPr>
        <w:t xml:space="preserve">    }</w:t>
      </w:r>
    </w:p>
    <w:p w14:paraId="3859CB1D" w14:textId="77777777" w:rsidR="00D6508C" w:rsidRDefault="00481647">
      <w:pPr>
        <w:spacing w:after="0"/>
      </w:pPr>
      <w:r>
        <w:rPr>
          <w:rFonts w:ascii="Times New Roman" w:hAnsi="Times New Roman"/>
          <w:sz w:val="18"/>
        </w:rPr>
        <w:t>}</w:t>
      </w:r>
    </w:p>
    <w:p w14:paraId="67D1E4A2" w14:textId="77777777" w:rsidR="00D6508C" w:rsidRDefault="00481647">
      <w:pPr>
        <w:spacing w:after="0"/>
      </w:pPr>
      <w:r>
        <w:rPr>
          <w:rFonts w:ascii="Times New Roman" w:hAnsi="Times New Roman"/>
          <w:sz w:val="18"/>
        </w:rPr>
        <w:t>class Triangle implements Shape{</w:t>
      </w:r>
    </w:p>
    <w:p w14:paraId="7A3D1787" w14:textId="77777777" w:rsidR="00D6508C" w:rsidRDefault="00481647">
      <w:pPr>
        <w:spacing w:after="0"/>
      </w:pPr>
      <w:r>
        <w:rPr>
          <w:rFonts w:ascii="Times New Roman" w:hAnsi="Times New Roman"/>
          <w:sz w:val="18"/>
        </w:rPr>
        <w:t xml:space="preserve">    private double height;</w:t>
      </w:r>
    </w:p>
    <w:p w14:paraId="14BC9FD7" w14:textId="77777777" w:rsidR="00D6508C" w:rsidRDefault="00481647">
      <w:pPr>
        <w:spacing w:after="0"/>
      </w:pPr>
      <w:r>
        <w:rPr>
          <w:rFonts w:ascii="Times New Roman" w:hAnsi="Times New Roman"/>
          <w:sz w:val="18"/>
        </w:rPr>
        <w:t xml:space="preserve">    private double base;</w:t>
      </w:r>
    </w:p>
    <w:p w14:paraId="234CB015" w14:textId="77777777" w:rsidR="00D6508C" w:rsidRDefault="00D6508C">
      <w:pPr>
        <w:spacing w:after="0"/>
      </w:pPr>
    </w:p>
    <w:p w14:paraId="500BD937" w14:textId="77777777" w:rsidR="00D6508C" w:rsidRDefault="00481647">
      <w:pPr>
        <w:spacing w:after="0"/>
      </w:pPr>
      <w:r>
        <w:rPr>
          <w:rFonts w:ascii="Times New Roman" w:hAnsi="Times New Roman"/>
          <w:sz w:val="18"/>
        </w:rPr>
        <w:t xml:space="preserve">    public Triangle(double height,double base) {</w:t>
      </w:r>
    </w:p>
    <w:p w14:paraId="7198E6AC" w14:textId="77777777" w:rsidR="00D6508C" w:rsidRDefault="00481647">
      <w:pPr>
        <w:spacing w:after="0"/>
      </w:pPr>
      <w:r>
        <w:rPr>
          <w:rFonts w:ascii="Times New Roman" w:hAnsi="Times New Roman"/>
          <w:sz w:val="18"/>
        </w:rPr>
        <w:t xml:space="preserve">        this.base=base;</w:t>
      </w:r>
    </w:p>
    <w:p w14:paraId="11D65092" w14:textId="77777777" w:rsidR="00D6508C" w:rsidRDefault="00481647">
      <w:pPr>
        <w:spacing w:after="0"/>
      </w:pPr>
      <w:r>
        <w:rPr>
          <w:rFonts w:ascii="Times New Roman" w:hAnsi="Times New Roman"/>
          <w:sz w:val="18"/>
        </w:rPr>
        <w:t xml:space="preserve">        this.height=height;</w:t>
      </w:r>
    </w:p>
    <w:p w14:paraId="65DD9CB8" w14:textId="77777777" w:rsidR="00D6508C" w:rsidRDefault="00481647">
      <w:pPr>
        <w:spacing w:after="0"/>
      </w:pPr>
      <w:r>
        <w:rPr>
          <w:rFonts w:ascii="Times New Roman" w:hAnsi="Times New Roman"/>
          <w:sz w:val="18"/>
        </w:rPr>
        <w:t xml:space="preserve">    }</w:t>
      </w:r>
    </w:p>
    <w:p w14:paraId="01D23B14" w14:textId="77777777" w:rsidR="00D6508C" w:rsidRDefault="00481647">
      <w:pPr>
        <w:spacing w:after="0"/>
      </w:pPr>
      <w:r>
        <w:rPr>
          <w:rFonts w:ascii="Times New Roman" w:hAnsi="Times New Roman"/>
          <w:sz w:val="18"/>
        </w:rPr>
        <w:t xml:space="preserve">    </w:t>
      </w:r>
    </w:p>
    <w:p w14:paraId="793127E2" w14:textId="77777777" w:rsidR="00D6508C" w:rsidRDefault="00481647">
      <w:pPr>
        <w:spacing w:after="0"/>
      </w:pPr>
      <w:r>
        <w:rPr>
          <w:rFonts w:ascii="Times New Roman" w:hAnsi="Times New Roman"/>
          <w:sz w:val="18"/>
        </w:rPr>
        <w:t xml:space="preserve">    public void </w:t>
      </w:r>
      <w:r>
        <w:rPr>
          <w:rFonts w:ascii="Times New Roman" w:hAnsi="Times New Roman"/>
          <w:sz w:val="18"/>
        </w:rPr>
        <w:t>show(){</w:t>
      </w:r>
    </w:p>
    <w:p w14:paraId="6DD3FD17" w14:textId="77777777" w:rsidR="00D6508C" w:rsidRDefault="00481647">
      <w:pPr>
        <w:spacing w:after="0"/>
      </w:pPr>
      <w:r>
        <w:rPr>
          <w:rFonts w:ascii="Times New Roman" w:hAnsi="Times New Roman"/>
          <w:sz w:val="18"/>
        </w:rPr>
        <w:t xml:space="preserve">        System.out.println("Drawing triangle with height: "+height+" base: "+base);</w:t>
      </w:r>
    </w:p>
    <w:p w14:paraId="78A1532A" w14:textId="77777777" w:rsidR="00D6508C" w:rsidRDefault="00481647">
      <w:pPr>
        <w:spacing w:after="0"/>
      </w:pPr>
      <w:r>
        <w:rPr>
          <w:rFonts w:ascii="Times New Roman" w:hAnsi="Times New Roman"/>
          <w:sz w:val="18"/>
        </w:rPr>
        <w:t xml:space="preserve">    }</w:t>
      </w:r>
    </w:p>
    <w:p w14:paraId="60005D2E" w14:textId="77777777" w:rsidR="00D6508C" w:rsidRDefault="00481647">
      <w:pPr>
        <w:spacing w:after="0"/>
      </w:pPr>
      <w:r>
        <w:rPr>
          <w:rFonts w:ascii="Times New Roman" w:hAnsi="Times New Roman"/>
          <w:sz w:val="18"/>
        </w:rPr>
        <w:t xml:space="preserve">    public double getArea(){</w:t>
      </w:r>
    </w:p>
    <w:p w14:paraId="09038F59" w14:textId="77777777" w:rsidR="00D6508C" w:rsidRDefault="00481647">
      <w:pPr>
        <w:spacing w:after="0"/>
      </w:pPr>
      <w:r>
        <w:rPr>
          <w:rFonts w:ascii="Times New Roman" w:hAnsi="Times New Roman"/>
          <w:sz w:val="18"/>
        </w:rPr>
        <w:t xml:space="preserve">        return 0.5*height*base;</w:t>
      </w:r>
    </w:p>
    <w:p w14:paraId="689EF071" w14:textId="77777777" w:rsidR="00D6508C" w:rsidRDefault="00481647">
      <w:pPr>
        <w:spacing w:after="0"/>
      </w:pPr>
      <w:r>
        <w:rPr>
          <w:rFonts w:ascii="Times New Roman" w:hAnsi="Times New Roman"/>
          <w:sz w:val="18"/>
        </w:rPr>
        <w:t xml:space="preserve">    }</w:t>
      </w:r>
    </w:p>
    <w:p w14:paraId="347B1836" w14:textId="77777777" w:rsidR="00D6508C" w:rsidRDefault="00481647">
      <w:pPr>
        <w:spacing w:after="0"/>
      </w:pPr>
      <w:r>
        <w:rPr>
          <w:rFonts w:ascii="Times New Roman" w:hAnsi="Times New Roman"/>
          <w:sz w:val="18"/>
        </w:rPr>
        <w:t>}</w:t>
      </w:r>
    </w:p>
    <w:p w14:paraId="715C9E70" w14:textId="77777777" w:rsidR="00D6508C" w:rsidRDefault="00481647">
      <w:pPr>
        <w:spacing w:after="0"/>
      </w:pPr>
      <w:r>
        <w:rPr>
          <w:rFonts w:ascii="Times New Roman" w:hAnsi="Times New Roman"/>
          <w:sz w:val="18"/>
        </w:rPr>
        <w:t>public class P4_ShapeMgmt {</w:t>
      </w:r>
    </w:p>
    <w:p w14:paraId="09373231" w14:textId="77777777" w:rsidR="00D6508C" w:rsidRDefault="00481647">
      <w:pPr>
        <w:spacing w:after="0"/>
      </w:pPr>
      <w:r>
        <w:rPr>
          <w:rFonts w:ascii="Times New Roman" w:hAnsi="Times New Roman"/>
          <w:sz w:val="18"/>
        </w:rPr>
        <w:lastRenderedPageBreak/>
        <w:t xml:space="preserve">    public static void main(String[] args) {</w:t>
      </w:r>
    </w:p>
    <w:p w14:paraId="258D2CE3" w14:textId="77777777" w:rsidR="00D6508C" w:rsidRDefault="00481647">
      <w:pPr>
        <w:spacing w:after="0"/>
      </w:pPr>
      <w:r>
        <w:rPr>
          <w:rFonts w:ascii="Times New Roman" w:hAnsi="Times New Roman"/>
          <w:sz w:val="18"/>
        </w:rPr>
        <w:t xml:space="preserve">        Shape ci</w:t>
      </w:r>
      <w:r>
        <w:rPr>
          <w:rFonts w:ascii="Times New Roman" w:hAnsi="Times New Roman"/>
          <w:sz w:val="18"/>
        </w:rPr>
        <w:t>rcle = new Circle(5);</w:t>
      </w:r>
    </w:p>
    <w:p w14:paraId="33FFC4F3" w14:textId="77777777" w:rsidR="00D6508C" w:rsidRDefault="00481647">
      <w:pPr>
        <w:spacing w:after="0"/>
      </w:pPr>
      <w:r>
        <w:rPr>
          <w:rFonts w:ascii="Times New Roman" w:hAnsi="Times New Roman"/>
          <w:sz w:val="18"/>
        </w:rPr>
        <w:t xml:space="preserve">        circle.show();</w:t>
      </w:r>
    </w:p>
    <w:p w14:paraId="763378DD" w14:textId="77777777" w:rsidR="00D6508C" w:rsidRDefault="00481647">
      <w:pPr>
        <w:spacing w:after="0"/>
      </w:pPr>
      <w:r>
        <w:rPr>
          <w:rFonts w:ascii="Times New Roman" w:hAnsi="Times New Roman"/>
          <w:sz w:val="18"/>
        </w:rPr>
        <w:t xml:space="preserve">        System.out.println("Area of circle is: "+circle.getArea()+"\n");</w:t>
      </w:r>
    </w:p>
    <w:p w14:paraId="2FB0A747" w14:textId="77777777" w:rsidR="00D6508C" w:rsidRDefault="00D6508C">
      <w:pPr>
        <w:spacing w:after="0"/>
      </w:pPr>
    </w:p>
    <w:p w14:paraId="270E2556" w14:textId="77777777" w:rsidR="00D6508C" w:rsidRDefault="00481647">
      <w:pPr>
        <w:spacing w:after="0"/>
      </w:pPr>
      <w:r>
        <w:rPr>
          <w:rFonts w:ascii="Times New Roman" w:hAnsi="Times New Roman"/>
          <w:sz w:val="18"/>
        </w:rPr>
        <w:t xml:space="preserve">        Rectangle rect = new Rectangle(5, 4);</w:t>
      </w:r>
    </w:p>
    <w:p w14:paraId="64BB2636" w14:textId="77777777" w:rsidR="00D6508C" w:rsidRDefault="00481647">
      <w:pPr>
        <w:spacing w:after="0"/>
      </w:pPr>
      <w:r>
        <w:rPr>
          <w:rFonts w:ascii="Times New Roman" w:hAnsi="Times New Roman"/>
          <w:sz w:val="18"/>
        </w:rPr>
        <w:t xml:space="preserve">        rect.show();</w:t>
      </w:r>
    </w:p>
    <w:p w14:paraId="7AB5DAE0" w14:textId="77777777" w:rsidR="00D6508C" w:rsidRDefault="00481647">
      <w:pPr>
        <w:spacing w:after="0"/>
      </w:pPr>
      <w:r>
        <w:rPr>
          <w:rFonts w:ascii="Times New Roman" w:hAnsi="Times New Roman"/>
          <w:sz w:val="18"/>
        </w:rPr>
        <w:t xml:space="preserve">        System.out.println("Area of Rectanle is: "+rect.getArea()+"\n"</w:t>
      </w:r>
      <w:r>
        <w:rPr>
          <w:rFonts w:ascii="Times New Roman" w:hAnsi="Times New Roman"/>
          <w:sz w:val="18"/>
        </w:rPr>
        <w:t>);</w:t>
      </w:r>
    </w:p>
    <w:p w14:paraId="2D9ACDD8" w14:textId="77777777" w:rsidR="00D6508C" w:rsidRDefault="00D6508C">
      <w:pPr>
        <w:spacing w:after="0"/>
      </w:pPr>
    </w:p>
    <w:p w14:paraId="26D7A4B9" w14:textId="77777777" w:rsidR="00D6508C" w:rsidRDefault="00481647">
      <w:pPr>
        <w:spacing w:after="0"/>
      </w:pPr>
      <w:r>
        <w:rPr>
          <w:rFonts w:ascii="Times New Roman" w:hAnsi="Times New Roman"/>
          <w:sz w:val="18"/>
        </w:rPr>
        <w:t xml:space="preserve">        Triangle tri = new Triangle(5, 4);</w:t>
      </w:r>
    </w:p>
    <w:p w14:paraId="39D70B19" w14:textId="77777777" w:rsidR="00D6508C" w:rsidRDefault="00481647">
      <w:pPr>
        <w:spacing w:after="0"/>
      </w:pPr>
      <w:r>
        <w:rPr>
          <w:rFonts w:ascii="Times New Roman" w:hAnsi="Times New Roman"/>
          <w:sz w:val="18"/>
        </w:rPr>
        <w:t xml:space="preserve">        tri.show();</w:t>
      </w:r>
    </w:p>
    <w:p w14:paraId="09D19946" w14:textId="77777777" w:rsidR="00D6508C" w:rsidRDefault="00481647">
      <w:pPr>
        <w:spacing w:after="0"/>
      </w:pPr>
      <w:r>
        <w:rPr>
          <w:rFonts w:ascii="Times New Roman" w:hAnsi="Times New Roman"/>
          <w:sz w:val="18"/>
        </w:rPr>
        <w:t xml:space="preserve">        System.out.println("Area of Triangle is: "+tri.getArea()+"\n");</w:t>
      </w:r>
    </w:p>
    <w:p w14:paraId="48F1C814" w14:textId="77777777" w:rsidR="00D6508C" w:rsidRDefault="00481647">
      <w:pPr>
        <w:spacing w:after="0"/>
      </w:pPr>
      <w:r>
        <w:rPr>
          <w:rFonts w:ascii="Times New Roman" w:hAnsi="Times New Roman"/>
          <w:sz w:val="18"/>
        </w:rPr>
        <w:t xml:space="preserve">    }</w:t>
      </w:r>
    </w:p>
    <w:p w14:paraId="7E958333" w14:textId="77777777" w:rsidR="00D6508C" w:rsidRDefault="00481647">
      <w:pPr>
        <w:spacing w:after="0"/>
      </w:pPr>
      <w:r>
        <w:rPr>
          <w:rFonts w:ascii="Times New Roman" w:hAnsi="Times New Roman"/>
          <w:sz w:val="18"/>
        </w:rPr>
        <w:t>}</w:t>
      </w:r>
    </w:p>
    <w:p w14:paraId="48D736DC" w14:textId="77777777" w:rsidR="00D6508C" w:rsidRDefault="00481647">
      <w:pPr>
        <w:rPr>
          <w:rFonts w:ascii="Times New Roman" w:hAnsi="Times New Roman"/>
          <w:b/>
          <w:sz w:val="20"/>
        </w:rPr>
      </w:pPr>
      <w:r>
        <w:rPr>
          <w:rFonts w:ascii="Times New Roman" w:hAnsi="Times New Roman"/>
          <w:b/>
          <w:sz w:val="20"/>
        </w:rPr>
        <w:br/>
        <w:t>Output:</w:t>
      </w:r>
    </w:p>
    <w:p w14:paraId="3E103467" w14:textId="0451026F" w:rsidR="00CC3C33" w:rsidRDefault="00CC3C33">
      <w:r w:rsidRPr="00CC3C33">
        <w:rPr>
          <w:noProof/>
          <w:lang w:val="en-IN" w:eastAsia="en-IN" w:bidi="hi-IN"/>
        </w:rPr>
        <w:drawing>
          <wp:inline distT="0" distB="0" distL="0" distR="0" wp14:anchorId="32D70490" wp14:editId="2AC157B7">
            <wp:extent cx="6675120" cy="1296670"/>
            <wp:effectExtent l="0" t="0" r="0" b="0"/>
            <wp:docPr id="117345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5678" name=""/>
                    <pic:cNvPicPr/>
                  </pic:nvPicPr>
                  <pic:blipFill>
                    <a:blip r:embed="rId38"/>
                    <a:stretch>
                      <a:fillRect/>
                    </a:stretch>
                  </pic:blipFill>
                  <pic:spPr>
                    <a:xfrm>
                      <a:off x="0" y="0"/>
                      <a:ext cx="6675120" cy="1296670"/>
                    </a:xfrm>
                    <a:prstGeom prst="rect">
                      <a:avLst/>
                    </a:prstGeom>
                  </pic:spPr>
                </pic:pic>
              </a:graphicData>
            </a:graphic>
          </wp:inline>
        </w:drawing>
      </w:r>
    </w:p>
    <w:p w14:paraId="3D88A9D1" w14:textId="77777777" w:rsidR="00012E78" w:rsidRDefault="00012E78">
      <w:pPr>
        <w:jc w:val="center"/>
        <w:rPr>
          <w:rFonts w:ascii="Times New Roman" w:hAnsi="Times New Roman"/>
          <w:b/>
          <w:sz w:val="28"/>
        </w:rPr>
      </w:pPr>
    </w:p>
    <w:p w14:paraId="543F25A9" w14:textId="77777777" w:rsidR="00012E78" w:rsidRDefault="00012E78">
      <w:pPr>
        <w:jc w:val="center"/>
        <w:rPr>
          <w:rFonts w:ascii="Times New Roman" w:hAnsi="Times New Roman"/>
          <w:b/>
          <w:sz w:val="28"/>
        </w:rPr>
      </w:pPr>
    </w:p>
    <w:p w14:paraId="015097EE" w14:textId="77777777" w:rsidR="00012E78" w:rsidRDefault="00012E78">
      <w:pPr>
        <w:jc w:val="center"/>
        <w:rPr>
          <w:rFonts w:ascii="Times New Roman" w:hAnsi="Times New Roman"/>
          <w:b/>
          <w:sz w:val="28"/>
        </w:rPr>
      </w:pPr>
    </w:p>
    <w:p w14:paraId="5A7D3EEB" w14:textId="77777777" w:rsidR="00012E78" w:rsidRDefault="00012E78">
      <w:pPr>
        <w:jc w:val="center"/>
        <w:rPr>
          <w:rFonts w:ascii="Times New Roman" w:hAnsi="Times New Roman"/>
          <w:b/>
          <w:sz w:val="28"/>
        </w:rPr>
      </w:pPr>
    </w:p>
    <w:p w14:paraId="6710C770" w14:textId="77777777" w:rsidR="00012E78" w:rsidRDefault="00012E78">
      <w:pPr>
        <w:jc w:val="center"/>
        <w:rPr>
          <w:rFonts w:ascii="Times New Roman" w:hAnsi="Times New Roman"/>
          <w:b/>
          <w:sz w:val="28"/>
        </w:rPr>
      </w:pPr>
    </w:p>
    <w:p w14:paraId="26EAB8F8" w14:textId="77777777" w:rsidR="00012E78" w:rsidRDefault="00012E78">
      <w:pPr>
        <w:jc w:val="center"/>
        <w:rPr>
          <w:rFonts w:ascii="Times New Roman" w:hAnsi="Times New Roman"/>
          <w:b/>
          <w:sz w:val="28"/>
        </w:rPr>
      </w:pPr>
    </w:p>
    <w:p w14:paraId="07E7BD66" w14:textId="77777777" w:rsidR="00012E78" w:rsidRDefault="00012E78">
      <w:pPr>
        <w:jc w:val="center"/>
        <w:rPr>
          <w:rFonts w:ascii="Times New Roman" w:hAnsi="Times New Roman"/>
          <w:b/>
          <w:sz w:val="28"/>
        </w:rPr>
      </w:pPr>
    </w:p>
    <w:p w14:paraId="69726C9D" w14:textId="77777777" w:rsidR="00012E78" w:rsidRDefault="00012E78">
      <w:pPr>
        <w:jc w:val="center"/>
        <w:rPr>
          <w:rFonts w:ascii="Times New Roman" w:hAnsi="Times New Roman"/>
          <w:b/>
          <w:sz w:val="28"/>
        </w:rPr>
      </w:pPr>
    </w:p>
    <w:p w14:paraId="36AB09E0" w14:textId="77777777" w:rsidR="00012E78" w:rsidRDefault="00012E78">
      <w:pPr>
        <w:jc w:val="center"/>
        <w:rPr>
          <w:rFonts w:ascii="Times New Roman" w:hAnsi="Times New Roman"/>
          <w:b/>
          <w:sz w:val="28"/>
        </w:rPr>
      </w:pPr>
    </w:p>
    <w:p w14:paraId="45FCD416" w14:textId="77777777" w:rsidR="00012E78" w:rsidRDefault="00012E78">
      <w:pPr>
        <w:jc w:val="center"/>
        <w:rPr>
          <w:rFonts w:ascii="Times New Roman" w:hAnsi="Times New Roman"/>
          <w:b/>
          <w:sz w:val="28"/>
        </w:rPr>
      </w:pPr>
    </w:p>
    <w:p w14:paraId="1D5524A4" w14:textId="77777777" w:rsidR="00012E78" w:rsidRDefault="00012E78">
      <w:pPr>
        <w:jc w:val="center"/>
        <w:rPr>
          <w:rFonts w:ascii="Times New Roman" w:hAnsi="Times New Roman"/>
          <w:b/>
          <w:sz w:val="28"/>
        </w:rPr>
      </w:pPr>
    </w:p>
    <w:p w14:paraId="2A664121" w14:textId="77777777" w:rsidR="00CC3C33" w:rsidRDefault="00CC3C33" w:rsidP="00CC3C33">
      <w:pPr>
        <w:rPr>
          <w:rFonts w:ascii="Times New Roman" w:hAnsi="Times New Roman"/>
          <w:b/>
          <w:sz w:val="28"/>
        </w:rPr>
      </w:pPr>
    </w:p>
    <w:p w14:paraId="03606F2A" w14:textId="50404E21" w:rsidR="00D6508C" w:rsidRPr="000F15B8" w:rsidRDefault="00481647">
      <w:pPr>
        <w:jc w:val="center"/>
        <w:rPr>
          <w:u w:val="single"/>
        </w:rPr>
      </w:pPr>
      <w:r w:rsidRPr="000F15B8">
        <w:rPr>
          <w:rFonts w:ascii="Times New Roman" w:hAnsi="Times New Roman"/>
          <w:b/>
          <w:sz w:val="28"/>
          <w:u w:val="single"/>
        </w:rPr>
        <w:t>Week 7</w:t>
      </w:r>
    </w:p>
    <w:p w14:paraId="25955E8C" w14:textId="568D8CC1" w:rsidR="00D6508C" w:rsidRPr="000F15B8" w:rsidRDefault="00481647">
      <w:pPr>
        <w:rPr>
          <w:u w:val="single"/>
        </w:rPr>
      </w:pPr>
      <w:r w:rsidRPr="000F15B8">
        <w:rPr>
          <w:rFonts w:ascii="Times New Roman" w:hAnsi="Times New Roman"/>
          <w:b/>
          <w:sz w:val="20"/>
          <w:u w:val="single"/>
        </w:rPr>
        <w:lastRenderedPageBreak/>
        <w:t>P1_DataProcessor</w:t>
      </w:r>
    </w:p>
    <w:p w14:paraId="1BE046F3" w14:textId="06D52523" w:rsidR="00D6508C" w:rsidRDefault="00481647">
      <w:pPr>
        <w:spacing w:after="0"/>
      </w:pPr>
      <w:r>
        <w:rPr>
          <w:rFonts w:ascii="Times New Roman" w:hAnsi="Times New Roman"/>
          <w:b/>
          <w:sz w:val="18"/>
        </w:rPr>
        <w:t>You are working on a data processing module for a financial analysis tool. Themodule should read numeric values from a text file, calculate the average of these</w:t>
      </w:r>
      <w:r w:rsidR="005B2FA7">
        <w:t xml:space="preserve"> </w:t>
      </w:r>
      <w:r>
        <w:rPr>
          <w:rFonts w:ascii="Times New Roman" w:hAnsi="Times New Roman"/>
          <w:b/>
          <w:sz w:val="18"/>
        </w:rPr>
        <w:t>values, and output the result to another text file. The program should handle filerelated issue</w:t>
      </w:r>
      <w:r>
        <w:rPr>
          <w:rFonts w:ascii="Times New Roman" w:hAnsi="Times New Roman"/>
          <w:b/>
          <w:sz w:val="18"/>
        </w:rPr>
        <w:t>s and invalid data using exception handling.</w:t>
      </w:r>
    </w:p>
    <w:p w14:paraId="060E8949" w14:textId="77777777" w:rsidR="00D6508C" w:rsidRDefault="00D6508C">
      <w:pPr>
        <w:spacing w:after="0"/>
      </w:pPr>
    </w:p>
    <w:p w14:paraId="76B5610D" w14:textId="77777777" w:rsidR="00D6508C" w:rsidRDefault="00481647">
      <w:pPr>
        <w:spacing w:after="0"/>
      </w:pPr>
      <w:r>
        <w:rPr>
          <w:rFonts w:ascii="Times New Roman" w:hAnsi="Times New Roman"/>
          <w:sz w:val="18"/>
        </w:rPr>
        <w:t>import java.io.*;</w:t>
      </w:r>
    </w:p>
    <w:p w14:paraId="27591E05" w14:textId="77777777" w:rsidR="00D6508C" w:rsidRDefault="00481647">
      <w:pPr>
        <w:spacing w:after="0"/>
      </w:pPr>
      <w:r>
        <w:rPr>
          <w:rFonts w:ascii="Times New Roman" w:hAnsi="Times New Roman"/>
          <w:sz w:val="18"/>
        </w:rPr>
        <w:t>import java.util.*;</w:t>
      </w:r>
    </w:p>
    <w:p w14:paraId="20E167AE" w14:textId="77777777" w:rsidR="00D6508C" w:rsidRDefault="00481647">
      <w:pPr>
        <w:spacing w:after="0"/>
      </w:pPr>
      <w:r>
        <w:rPr>
          <w:rFonts w:ascii="Times New Roman" w:hAnsi="Times New Roman"/>
          <w:sz w:val="18"/>
        </w:rPr>
        <w:t>class InvalidDataException extends Exception {</w:t>
      </w:r>
    </w:p>
    <w:p w14:paraId="02534B17" w14:textId="77777777" w:rsidR="00D6508C" w:rsidRDefault="00481647">
      <w:pPr>
        <w:spacing w:after="0"/>
      </w:pPr>
      <w:r>
        <w:rPr>
          <w:rFonts w:ascii="Times New Roman" w:hAnsi="Times New Roman"/>
          <w:sz w:val="18"/>
        </w:rPr>
        <w:t xml:space="preserve">    public InvalidDataException(String message) {</w:t>
      </w:r>
    </w:p>
    <w:p w14:paraId="507472C4" w14:textId="77777777" w:rsidR="00D6508C" w:rsidRDefault="00481647">
      <w:pPr>
        <w:spacing w:after="0"/>
      </w:pPr>
      <w:r>
        <w:rPr>
          <w:rFonts w:ascii="Times New Roman" w:hAnsi="Times New Roman"/>
          <w:sz w:val="18"/>
        </w:rPr>
        <w:t xml:space="preserve">        super(message);</w:t>
      </w:r>
    </w:p>
    <w:p w14:paraId="1E63B900" w14:textId="77777777" w:rsidR="00D6508C" w:rsidRDefault="00481647">
      <w:pPr>
        <w:spacing w:after="0"/>
      </w:pPr>
      <w:r>
        <w:rPr>
          <w:rFonts w:ascii="Times New Roman" w:hAnsi="Times New Roman"/>
          <w:sz w:val="18"/>
        </w:rPr>
        <w:t xml:space="preserve">    }</w:t>
      </w:r>
    </w:p>
    <w:p w14:paraId="72BCFFC7" w14:textId="77777777" w:rsidR="00D6508C" w:rsidRDefault="00481647">
      <w:pPr>
        <w:spacing w:after="0"/>
      </w:pPr>
      <w:r>
        <w:rPr>
          <w:rFonts w:ascii="Times New Roman" w:hAnsi="Times New Roman"/>
          <w:sz w:val="18"/>
        </w:rPr>
        <w:t>}</w:t>
      </w:r>
    </w:p>
    <w:p w14:paraId="57AD59C5" w14:textId="77777777" w:rsidR="00D6508C" w:rsidRDefault="00481647">
      <w:pPr>
        <w:spacing w:after="0"/>
      </w:pPr>
      <w:r>
        <w:rPr>
          <w:rFonts w:ascii="Times New Roman" w:hAnsi="Times New Roman"/>
          <w:sz w:val="18"/>
        </w:rPr>
        <w:t>public class P1_DataProcessor {</w:t>
      </w:r>
    </w:p>
    <w:p w14:paraId="3059CABC" w14:textId="77777777" w:rsidR="00D6508C" w:rsidRDefault="00481647">
      <w:pPr>
        <w:spacing w:after="0"/>
      </w:pPr>
      <w:r>
        <w:rPr>
          <w:rFonts w:ascii="Times New Roman" w:hAnsi="Times New Roman"/>
          <w:sz w:val="18"/>
        </w:rPr>
        <w:t xml:space="preserve">    public </w:t>
      </w:r>
      <w:r>
        <w:rPr>
          <w:rFonts w:ascii="Times New Roman" w:hAnsi="Times New Roman"/>
          <w:sz w:val="18"/>
        </w:rPr>
        <w:t>static List&lt;Double&gt; readFile(String fileName)</w:t>
      </w:r>
    </w:p>
    <w:p w14:paraId="7FC364E9" w14:textId="77777777" w:rsidR="00D6508C" w:rsidRDefault="00481647">
      <w:pPr>
        <w:spacing w:after="0"/>
      </w:pPr>
      <w:r>
        <w:rPr>
          <w:rFonts w:ascii="Times New Roman" w:hAnsi="Times New Roman"/>
          <w:sz w:val="18"/>
        </w:rPr>
        <w:t xml:space="preserve">            throws FileNotFoundException, IOException, InvalidDataException, IllegalArgumentException {</w:t>
      </w:r>
    </w:p>
    <w:p w14:paraId="06033DF4" w14:textId="77777777" w:rsidR="00D6508C" w:rsidRDefault="00481647">
      <w:pPr>
        <w:spacing w:after="0"/>
      </w:pPr>
      <w:r>
        <w:rPr>
          <w:rFonts w:ascii="Times New Roman" w:hAnsi="Times New Roman"/>
          <w:sz w:val="18"/>
        </w:rPr>
        <w:t xml:space="preserve">        BufferedReader br = new BufferedReader(new FileReader(fileName));</w:t>
      </w:r>
    </w:p>
    <w:p w14:paraId="456C5E21" w14:textId="77777777" w:rsidR="00D6508C" w:rsidRDefault="00481647">
      <w:pPr>
        <w:spacing w:after="0"/>
      </w:pPr>
      <w:r>
        <w:rPr>
          <w:rFonts w:ascii="Times New Roman" w:hAnsi="Times New Roman"/>
          <w:sz w:val="18"/>
        </w:rPr>
        <w:t xml:space="preserve">        String line;</w:t>
      </w:r>
    </w:p>
    <w:p w14:paraId="6964036F" w14:textId="77777777" w:rsidR="00D6508C" w:rsidRDefault="00481647">
      <w:pPr>
        <w:spacing w:after="0"/>
      </w:pPr>
      <w:r>
        <w:rPr>
          <w:rFonts w:ascii="Times New Roman" w:hAnsi="Times New Roman"/>
          <w:sz w:val="18"/>
        </w:rPr>
        <w:t xml:space="preserve">        Lis</w:t>
      </w:r>
      <w:r>
        <w:rPr>
          <w:rFonts w:ascii="Times New Roman" w:hAnsi="Times New Roman"/>
          <w:sz w:val="18"/>
        </w:rPr>
        <w:t>t&lt;Double&gt; arr = new ArrayList&lt;&gt;();</w:t>
      </w:r>
    </w:p>
    <w:p w14:paraId="3CE4A54C" w14:textId="77777777" w:rsidR="00D6508C" w:rsidRDefault="00481647">
      <w:pPr>
        <w:spacing w:after="0"/>
      </w:pPr>
      <w:r>
        <w:rPr>
          <w:rFonts w:ascii="Times New Roman" w:hAnsi="Times New Roman"/>
          <w:sz w:val="18"/>
        </w:rPr>
        <w:t xml:space="preserve">        while ((line = br.readLine()) != null) {</w:t>
      </w:r>
    </w:p>
    <w:p w14:paraId="2AA624A2" w14:textId="77777777" w:rsidR="00D6508C" w:rsidRDefault="00481647">
      <w:pPr>
        <w:spacing w:after="0"/>
      </w:pPr>
      <w:r>
        <w:rPr>
          <w:rFonts w:ascii="Times New Roman" w:hAnsi="Times New Roman"/>
          <w:sz w:val="18"/>
        </w:rPr>
        <w:t xml:space="preserve">            String[] numbers = line.trim().split("\\s+");</w:t>
      </w:r>
    </w:p>
    <w:p w14:paraId="42D83464" w14:textId="77777777" w:rsidR="00D6508C" w:rsidRDefault="00481647">
      <w:pPr>
        <w:spacing w:after="0"/>
      </w:pPr>
      <w:r>
        <w:rPr>
          <w:rFonts w:ascii="Times New Roman" w:hAnsi="Times New Roman"/>
          <w:sz w:val="18"/>
        </w:rPr>
        <w:t xml:space="preserve">            for (String number : numbers) {</w:t>
      </w:r>
    </w:p>
    <w:p w14:paraId="7B5EBC7D" w14:textId="77777777" w:rsidR="00D6508C" w:rsidRDefault="00481647">
      <w:pPr>
        <w:spacing w:after="0"/>
      </w:pPr>
      <w:r>
        <w:rPr>
          <w:rFonts w:ascii="Times New Roman" w:hAnsi="Times New Roman"/>
          <w:sz w:val="18"/>
        </w:rPr>
        <w:t xml:space="preserve">                if (!number.isEmpty()) {</w:t>
      </w:r>
    </w:p>
    <w:p w14:paraId="7C71F148" w14:textId="77777777" w:rsidR="00D6508C" w:rsidRDefault="00481647">
      <w:pPr>
        <w:spacing w:after="0"/>
      </w:pPr>
      <w:r>
        <w:rPr>
          <w:rFonts w:ascii="Times New Roman" w:hAnsi="Times New Roman"/>
          <w:sz w:val="18"/>
        </w:rPr>
        <w:t xml:space="preserve">                    try {</w:t>
      </w:r>
    </w:p>
    <w:p w14:paraId="3A424A52" w14:textId="77777777" w:rsidR="00D6508C" w:rsidRDefault="00481647">
      <w:pPr>
        <w:spacing w:after="0"/>
      </w:pPr>
      <w:r>
        <w:rPr>
          <w:rFonts w:ascii="Times New Roman" w:hAnsi="Times New Roman"/>
          <w:sz w:val="18"/>
        </w:rPr>
        <w:t xml:space="preserve">                        arr.add(Double.parseDouble(number));</w:t>
      </w:r>
    </w:p>
    <w:p w14:paraId="1C2A0CAD" w14:textId="77777777" w:rsidR="00D6508C" w:rsidRDefault="00481647">
      <w:pPr>
        <w:spacing w:after="0"/>
      </w:pPr>
      <w:r>
        <w:rPr>
          <w:rFonts w:ascii="Times New Roman" w:hAnsi="Times New Roman"/>
          <w:sz w:val="18"/>
        </w:rPr>
        <w:t xml:space="preserve">                    } catch (NumberFormatException e) {</w:t>
      </w:r>
    </w:p>
    <w:p w14:paraId="1434F702" w14:textId="77777777" w:rsidR="00D6508C" w:rsidRDefault="00481647">
      <w:pPr>
        <w:spacing w:after="0"/>
      </w:pPr>
      <w:r>
        <w:rPr>
          <w:rFonts w:ascii="Times New Roman" w:hAnsi="Times New Roman"/>
          <w:sz w:val="18"/>
        </w:rPr>
        <w:t xml:space="preserve">                        throw new InvalidDataException("\"" + number + "\" is not a valid number.");</w:t>
      </w:r>
    </w:p>
    <w:p w14:paraId="4EF4B701" w14:textId="77777777" w:rsidR="00D6508C" w:rsidRDefault="00481647">
      <w:pPr>
        <w:spacing w:after="0"/>
      </w:pPr>
      <w:r>
        <w:rPr>
          <w:rFonts w:ascii="Times New Roman" w:hAnsi="Times New Roman"/>
          <w:sz w:val="18"/>
        </w:rPr>
        <w:t xml:space="preserve">                    }</w:t>
      </w:r>
    </w:p>
    <w:p w14:paraId="1D1D92CF" w14:textId="77777777" w:rsidR="00D6508C" w:rsidRDefault="00481647">
      <w:pPr>
        <w:spacing w:after="0"/>
      </w:pPr>
      <w:r>
        <w:rPr>
          <w:rFonts w:ascii="Times New Roman" w:hAnsi="Times New Roman"/>
          <w:sz w:val="18"/>
        </w:rPr>
        <w:t xml:space="preserve">                }</w:t>
      </w:r>
    </w:p>
    <w:p w14:paraId="1295C2D4" w14:textId="77777777" w:rsidR="00D6508C" w:rsidRDefault="00481647">
      <w:pPr>
        <w:spacing w:after="0"/>
      </w:pPr>
      <w:r>
        <w:rPr>
          <w:rFonts w:ascii="Times New Roman" w:hAnsi="Times New Roman"/>
          <w:sz w:val="18"/>
        </w:rPr>
        <w:t xml:space="preserve">            }</w:t>
      </w:r>
    </w:p>
    <w:p w14:paraId="165FF844" w14:textId="77777777" w:rsidR="00D6508C" w:rsidRDefault="00481647">
      <w:pPr>
        <w:spacing w:after="0"/>
      </w:pPr>
      <w:r>
        <w:rPr>
          <w:rFonts w:ascii="Times New Roman" w:hAnsi="Times New Roman"/>
          <w:sz w:val="18"/>
        </w:rPr>
        <w:t xml:space="preserve">        }</w:t>
      </w:r>
    </w:p>
    <w:p w14:paraId="7AC3F37C" w14:textId="77777777" w:rsidR="00D6508C" w:rsidRDefault="00481647">
      <w:pPr>
        <w:spacing w:after="0"/>
      </w:pPr>
      <w:r>
        <w:rPr>
          <w:rFonts w:ascii="Times New Roman" w:hAnsi="Times New Roman"/>
          <w:sz w:val="18"/>
        </w:rPr>
        <w:t xml:space="preserve">        br.close();</w:t>
      </w:r>
    </w:p>
    <w:p w14:paraId="4A60D162" w14:textId="77777777" w:rsidR="00D6508C" w:rsidRDefault="00481647">
      <w:pPr>
        <w:spacing w:after="0"/>
      </w:pPr>
      <w:r>
        <w:rPr>
          <w:rFonts w:ascii="Times New Roman" w:hAnsi="Times New Roman"/>
          <w:sz w:val="18"/>
        </w:rPr>
        <w:t xml:space="preserve">        if (arr.isEmpty()) {</w:t>
      </w:r>
    </w:p>
    <w:p w14:paraId="7F4D87D2" w14:textId="77777777" w:rsidR="00D6508C" w:rsidRDefault="00481647">
      <w:pPr>
        <w:spacing w:after="0"/>
      </w:pPr>
      <w:r>
        <w:rPr>
          <w:rFonts w:ascii="Times New Roman" w:hAnsi="Times New Roman"/>
          <w:sz w:val="18"/>
        </w:rPr>
        <w:t xml:space="preserve">            throw new IllegalArgumentException("No numeric values found in the file.");</w:t>
      </w:r>
    </w:p>
    <w:p w14:paraId="5C6080B8" w14:textId="77777777" w:rsidR="00D6508C" w:rsidRDefault="00481647">
      <w:pPr>
        <w:spacing w:after="0"/>
      </w:pPr>
      <w:r>
        <w:rPr>
          <w:rFonts w:ascii="Times New Roman" w:hAnsi="Times New Roman"/>
          <w:sz w:val="18"/>
        </w:rPr>
        <w:t xml:space="preserve">        }</w:t>
      </w:r>
    </w:p>
    <w:p w14:paraId="7D36EF60" w14:textId="77777777" w:rsidR="00D6508C" w:rsidRDefault="00481647">
      <w:pPr>
        <w:spacing w:after="0"/>
      </w:pPr>
      <w:r>
        <w:rPr>
          <w:rFonts w:ascii="Times New Roman" w:hAnsi="Times New Roman"/>
          <w:sz w:val="18"/>
        </w:rPr>
        <w:t xml:space="preserve">        return arr;</w:t>
      </w:r>
    </w:p>
    <w:p w14:paraId="3F8A4297" w14:textId="77777777" w:rsidR="00D6508C" w:rsidRDefault="00481647">
      <w:pPr>
        <w:spacing w:after="0"/>
      </w:pPr>
      <w:r>
        <w:rPr>
          <w:rFonts w:ascii="Times New Roman" w:hAnsi="Times New Roman"/>
          <w:sz w:val="18"/>
        </w:rPr>
        <w:t xml:space="preserve">    }</w:t>
      </w:r>
    </w:p>
    <w:p w14:paraId="3629797E" w14:textId="77777777" w:rsidR="00D6508C" w:rsidRDefault="00D6508C">
      <w:pPr>
        <w:spacing w:after="0"/>
      </w:pPr>
    </w:p>
    <w:p w14:paraId="70269A0E" w14:textId="77777777" w:rsidR="00D6508C" w:rsidRDefault="00481647">
      <w:pPr>
        <w:spacing w:after="0"/>
      </w:pPr>
      <w:r>
        <w:rPr>
          <w:rFonts w:ascii="Times New Roman" w:hAnsi="Times New Roman"/>
          <w:sz w:val="18"/>
        </w:rPr>
        <w:t xml:space="preserve">    public static double calculateAverag</w:t>
      </w:r>
      <w:r>
        <w:rPr>
          <w:rFonts w:ascii="Times New Roman" w:hAnsi="Times New Roman"/>
          <w:sz w:val="18"/>
        </w:rPr>
        <w:t>e(List&lt;Double&gt; arr) {</w:t>
      </w:r>
    </w:p>
    <w:p w14:paraId="13F10FA3" w14:textId="77777777" w:rsidR="00D6508C" w:rsidRDefault="00481647">
      <w:pPr>
        <w:spacing w:after="0"/>
      </w:pPr>
      <w:r>
        <w:rPr>
          <w:rFonts w:ascii="Times New Roman" w:hAnsi="Times New Roman"/>
          <w:sz w:val="18"/>
        </w:rPr>
        <w:t xml:space="preserve">        double sum = 0;</w:t>
      </w:r>
    </w:p>
    <w:p w14:paraId="21F1A021" w14:textId="77777777" w:rsidR="00D6508C" w:rsidRDefault="00481647">
      <w:pPr>
        <w:spacing w:after="0"/>
      </w:pPr>
      <w:r>
        <w:rPr>
          <w:rFonts w:ascii="Times New Roman" w:hAnsi="Times New Roman"/>
          <w:sz w:val="18"/>
        </w:rPr>
        <w:t xml:space="preserve">        for (double number : arr) {</w:t>
      </w:r>
    </w:p>
    <w:p w14:paraId="4D98E981" w14:textId="77777777" w:rsidR="00D6508C" w:rsidRDefault="00481647">
      <w:pPr>
        <w:spacing w:after="0"/>
      </w:pPr>
      <w:r>
        <w:rPr>
          <w:rFonts w:ascii="Times New Roman" w:hAnsi="Times New Roman"/>
          <w:sz w:val="18"/>
        </w:rPr>
        <w:t xml:space="preserve">            sum += number;</w:t>
      </w:r>
    </w:p>
    <w:p w14:paraId="7E42D9B1" w14:textId="77777777" w:rsidR="00D6508C" w:rsidRDefault="00481647">
      <w:pPr>
        <w:spacing w:after="0"/>
      </w:pPr>
      <w:r>
        <w:rPr>
          <w:rFonts w:ascii="Times New Roman" w:hAnsi="Times New Roman"/>
          <w:sz w:val="18"/>
        </w:rPr>
        <w:t xml:space="preserve">        }</w:t>
      </w:r>
    </w:p>
    <w:p w14:paraId="65A667B7" w14:textId="77777777" w:rsidR="00D6508C" w:rsidRDefault="00481647">
      <w:pPr>
        <w:spacing w:after="0"/>
      </w:pPr>
      <w:r>
        <w:rPr>
          <w:rFonts w:ascii="Times New Roman" w:hAnsi="Times New Roman"/>
          <w:sz w:val="18"/>
        </w:rPr>
        <w:t xml:space="preserve">        return sum / arr.size();</w:t>
      </w:r>
    </w:p>
    <w:p w14:paraId="3BE5C09B" w14:textId="77777777" w:rsidR="00D6508C" w:rsidRDefault="00481647">
      <w:pPr>
        <w:spacing w:after="0"/>
      </w:pPr>
      <w:r>
        <w:rPr>
          <w:rFonts w:ascii="Times New Roman" w:hAnsi="Times New Roman"/>
          <w:sz w:val="18"/>
        </w:rPr>
        <w:t xml:space="preserve">    }</w:t>
      </w:r>
    </w:p>
    <w:p w14:paraId="781ACE13" w14:textId="77777777" w:rsidR="00D6508C" w:rsidRDefault="00D6508C">
      <w:pPr>
        <w:spacing w:after="0"/>
      </w:pPr>
    </w:p>
    <w:p w14:paraId="3760B1F4" w14:textId="77777777" w:rsidR="00D6508C" w:rsidRDefault="00481647">
      <w:pPr>
        <w:spacing w:after="0"/>
      </w:pPr>
      <w:r>
        <w:rPr>
          <w:rFonts w:ascii="Times New Roman" w:hAnsi="Times New Roman"/>
          <w:sz w:val="18"/>
        </w:rPr>
        <w:t xml:space="preserve">    public static void writeFile(String fileName, double avg)</w:t>
      </w:r>
    </w:p>
    <w:p w14:paraId="1397ABA5" w14:textId="77777777" w:rsidR="00D6508C" w:rsidRDefault="00481647">
      <w:pPr>
        <w:spacing w:after="0"/>
      </w:pPr>
      <w:r>
        <w:rPr>
          <w:rFonts w:ascii="Times New Roman" w:hAnsi="Times New Roman"/>
          <w:sz w:val="18"/>
        </w:rPr>
        <w:t xml:space="preserve">            throws IOException {</w:t>
      </w:r>
    </w:p>
    <w:p w14:paraId="3CA08FCA" w14:textId="77777777" w:rsidR="00D6508C" w:rsidRDefault="00481647">
      <w:pPr>
        <w:spacing w:after="0"/>
      </w:pPr>
      <w:r>
        <w:rPr>
          <w:rFonts w:ascii="Times New Roman" w:hAnsi="Times New Roman"/>
          <w:sz w:val="18"/>
        </w:rPr>
        <w:t xml:space="preserve">        BufferedWriter bw = new BufferedWriter(new FileWriter(fileName));</w:t>
      </w:r>
    </w:p>
    <w:p w14:paraId="76B910B8" w14:textId="77777777" w:rsidR="00D6508C" w:rsidRDefault="00481647">
      <w:pPr>
        <w:spacing w:after="0"/>
      </w:pPr>
      <w:r>
        <w:rPr>
          <w:rFonts w:ascii="Times New Roman" w:hAnsi="Times New Roman"/>
          <w:sz w:val="18"/>
        </w:rPr>
        <w:t xml:space="preserve">        bw.write("Average: " + avg);</w:t>
      </w:r>
    </w:p>
    <w:p w14:paraId="34C368F7" w14:textId="77777777" w:rsidR="00D6508C" w:rsidRDefault="00481647">
      <w:pPr>
        <w:spacing w:after="0"/>
      </w:pPr>
      <w:r>
        <w:rPr>
          <w:rFonts w:ascii="Times New Roman" w:hAnsi="Times New Roman"/>
          <w:sz w:val="18"/>
        </w:rPr>
        <w:t xml:space="preserve">        bw.close();</w:t>
      </w:r>
    </w:p>
    <w:p w14:paraId="479EAAF7" w14:textId="77777777" w:rsidR="00D6508C" w:rsidRDefault="00481647">
      <w:pPr>
        <w:spacing w:after="0"/>
      </w:pPr>
      <w:r>
        <w:rPr>
          <w:rFonts w:ascii="Times New Roman" w:hAnsi="Times New Roman"/>
          <w:sz w:val="18"/>
        </w:rPr>
        <w:t xml:space="preserve">    }</w:t>
      </w:r>
    </w:p>
    <w:p w14:paraId="2D119A67" w14:textId="77777777" w:rsidR="00D6508C" w:rsidRDefault="00D6508C">
      <w:pPr>
        <w:spacing w:after="0"/>
      </w:pPr>
    </w:p>
    <w:p w14:paraId="175D1EA3" w14:textId="77777777" w:rsidR="00D6508C" w:rsidRDefault="00481647">
      <w:pPr>
        <w:spacing w:after="0"/>
      </w:pPr>
      <w:r>
        <w:rPr>
          <w:rFonts w:ascii="Times New Roman" w:hAnsi="Times New Roman"/>
          <w:sz w:val="18"/>
        </w:rPr>
        <w:t xml:space="preserve">    public static void main(String[] args) {</w:t>
      </w:r>
    </w:p>
    <w:p w14:paraId="6A6D160C" w14:textId="77777777" w:rsidR="00D6508C" w:rsidRDefault="00481647">
      <w:pPr>
        <w:spacing w:after="0"/>
      </w:pPr>
      <w:r>
        <w:rPr>
          <w:rFonts w:ascii="Times New Roman" w:hAnsi="Times New Roman"/>
          <w:sz w:val="18"/>
        </w:rPr>
        <w:t xml:space="preserve">        String inputFile = "input.txt";</w:t>
      </w:r>
    </w:p>
    <w:p w14:paraId="75F3CB75" w14:textId="77777777" w:rsidR="00D6508C" w:rsidRDefault="00481647">
      <w:pPr>
        <w:spacing w:after="0"/>
      </w:pPr>
      <w:r>
        <w:rPr>
          <w:rFonts w:ascii="Times New Roman" w:hAnsi="Times New Roman"/>
          <w:sz w:val="18"/>
        </w:rPr>
        <w:t xml:space="preserve">        String outputFile = "outp</w:t>
      </w:r>
      <w:r>
        <w:rPr>
          <w:rFonts w:ascii="Times New Roman" w:hAnsi="Times New Roman"/>
          <w:sz w:val="18"/>
        </w:rPr>
        <w:t>ut.txt";</w:t>
      </w:r>
    </w:p>
    <w:p w14:paraId="24D1466F" w14:textId="77777777" w:rsidR="00D6508C" w:rsidRDefault="00481647">
      <w:pPr>
        <w:spacing w:after="0"/>
      </w:pPr>
      <w:r>
        <w:rPr>
          <w:rFonts w:ascii="Times New Roman" w:hAnsi="Times New Roman"/>
          <w:sz w:val="18"/>
        </w:rPr>
        <w:t xml:space="preserve">        try {</w:t>
      </w:r>
    </w:p>
    <w:p w14:paraId="0B87DEC7" w14:textId="77777777" w:rsidR="00D6508C" w:rsidRDefault="00481647">
      <w:pPr>
        <w:spacing w:after="0"/>
      </w:pPr>
      <w:r>
        <w:rPr>
          <w:rFonts w:ascii="Times New Roman" w:hAnsi="Times New Roman"/>
          <w:sz w:val="18"/>
        </w:rPr>
        <w:lastRenderedPageBreak/>
        <w:t xml:space="preserve">            List&lt;Double&gt; arr = readFile(inputFile);</w:t>
      </w:r>
    </w:p>
    <w:p w14:paraId="767A3296" w14:textId="77777777" w:rsidR="00D6508C" w:rsidRDefault="00481647">
      <w:pPr>
        <w:spacing w:after="0"/>
      </w:pPr>
      <w:r>
        <w:rPr>
          <w:rFonts w:ascii="Times New Roman" w:hAnsi="Times New Roman"/>
          <w:sz w:val="18"/>
        </w:rPr>
        <w:t xml:space="preserve">            double avg = calculateAverage(arr);</w:t>
      </w:r>
    </w:p>
    <w:p w14:paraId="48F38A78" w14:textId="77777777" w:rsidR="00D6508C" w:rsidRDefault="00481647">
      <w:pPr>
        <w:spacing w:after="0"/>
      </w:pPr>
      <w:r>
        <w:rPr>
          <w:rFonts w:ascii="Times New Roman" w:hAnsi="Times New Roman"/>
          <w:sz w:val="18"/>
        </w:rPr>
        <w:t xml:space="preserve">            writeFile(outputFile, avg);</w:t>
      </w:r>
    </w:p>
    <w:p w14:paraId="4213FFAD" w14:textId="77777777" w:rsidR="00D6508C" w:rsidRDefault="00481647">
      <w:pPr>
        <w:spacing w:after="0"/>
      </w:pPr>
      <w:r>
        <w:rPr>
          <w:rFonts w:ascii="Times New Roman" w:hAnsi="Times New Roman"/>
          <w:sz w:val="18"/>
        </w:rPr>
        <w:t xml:space="preserve">            System.out.println("File written successfully.");</w:t>
      </w:r>
    </w:p>
    <w:p w14:paraId="144460C6" w14:textId="77777777" w:rsidR="00D6508C" w:rsidRDefault="00481647">
      <w:pPr>
        <w:spacing w:after="0"/>
      </w:pPr>
      <w:r>
        <w:rPr>
          <w:rFonts w:ascii="Times New Roman" w:hAnsi="Times New Roman"/>
          <w:sz w:val="18"/>
        </w:rPr>
        <w:t xml:space="preserve">        }</w:t>
      </w:r>
    </w:p>
    <w:p w14:paraId="1E414600" w14:textId="77777777" w:rsidR="00D6508C" w:rsidRDefault="00481647">
      <w:pPr>
        <w:spacing w:after="0"/>
      </w:pPr>
      <w:r>
        <w:rPr>
          <w:rFonts w:ascii="Times New Roman" w:hAnsi="Times New Roman"/>
          <w:sz w:val="18"/>
        </w:rPr>
        <w:t xml:space="preserve">        catch (FileNo</w:t>
      </w:r>
      <w:r>
        <w:rPr>
          <w:rFonts w:ascii="Times New Roman" w:hAnsi="Times New Roman"/>
          <w:sz w:val="18"/>
        </w:rPr>
        <w:t>tFoundException e) {</w:t>
      </w:r>
    </w:p>
    <w:p w14:paraId="49273F12" w14:textId="77777777" w:rsidR="00D6508C" w:rsidRDefault="00481647">
      <w:pPr>
        <w:spacing w:after="0"/>
      </w:pPr>
      <w:r>
        <w:rPr>
          <w:rFonts w:ascii="Times New Roman" w:hAnsi="Times New Roman"/>
          <w:sz w:val="18"/>
        </w:rPr>
        <w:t xml:space="preserve">            System.out.println(e);</w:t>
      </w:r>
    </w:p>
    <w:p w14:paraId="01AB83EA" w14:textId="77777777" w:rsidR="00D6508C" w:rsidRDefault="00481647">
      <w:pPr>
        <w:spacing w:after="0"/>
      </w:pPr>
      <w:r>
        <w:rPr>
          <w:rFonts w:ascii="Times New Roman" w:hAnsi="Times New Roman"/>
          <w:sz w:val="18"/>
        </w:rPr>
        <w:t xml:space="preserve">        }</w:t>
      </w:r>
    </w:p>
    <w:p w14:paraId="2BF04A7A" w14:textId="77777777" w:rsidR="00D6508C" w:rsidRDefault="00481647">
      <w:pPr>
        <w:spacing w:after="0"/>
      </w:pPr>
      <w:r>
        <w:rPr>
          <w:rFonts w:ascii="Times New Roman" w:hAnsi="Times New Roman"/>
          <w:sz w:val="18"/>
        </w:rPr>
        <w:t xml:space="preserve">        catch (InvalidDataException e) {</w:t>
      </w:r>
    </w:p>
    <w:p w14:paraId="3C65F314" w14:textId="77777777" w:rsidR="00D6508C" w:rsidRDefault="00481647">
      <w:pPr>
        <w:spacing w:after="0"/>
      </w:pPr>
      <w:r>
        <w:rPr>
          <w:rFonts w:ascii="Times New Roman" w:hAnsi="Times New Roman"/>
          <w:sz w:val="18"/>
        </w:rPr>
        <w:t xml:space="preserve">            System.out.println(e);</w:t>
      </w:r>
    </w:p>
    <w:p w14:paraId="2E2B1F0F" w14:textId="77777777" w:rsidR="00D6508C" w:rsidRDefault="00481647">
      <w:pPr>
        <w:spacing w:after="0"/>
      </w:pPr>
      <w:r>
        <w:rPr>
          <w:rFonts w:ascii="Times New Roman" w:hAnsi="Times New Roman"/>
          <w:sz w:val="18"/>
        </w:rPr>
        <w:t xml:space="preserve">        }</w:t>
      </w:r>
    </w:p>
    <w:p w14:paraId="47533F4A" w14:textId="77777777" w:rsidR="00D6508C" w:rsidRDefault="00481647">
      <w:pPr>
        <w:spacing w:after="0"/>
      </w:pPr>
      <w:r>
        <w:rPr>
          <w:rFonts w:ascii="Times New Roman" w:hAnsi="Times New Roman"/>
          <w:sz w:val="18"/>
        </w:rPr>
        <w:t xml:space="preserve">        catch (IllegalArgumentException e) {</w:t>
      </w:r>
    </w:p>
    <w:p w14:paraId="5FAFE69A" w14:textId="77777777" w:rsidR="00D6508C" w:rsidRDefault="00481647">
      <w:pPr>
        <w:spacing w:after="0"/>
      </w:pPr>
      <w:r>
        <w:rPr>
          <w:rFonts w:ascii="Times New Roman" w:hAnsi="Times New Roman"/>
          <w:sz w:val="18"/>
        </w:rPr>
        <w:t xml:space="preserve">            System.out.println(e);</w:t>
      </w:r>
    </w:p>
    <w:p w14:paraId="7A2E9149" w14:textId="77777777" w:rsidR="00D6508C" w:rsidRDefault="00481647">
      <w:pPr>
        <w:spacing w:after="0"/>
      </w:pPr>
      <w:r>
        <w:rPr>
          <w:rFonts w:ascii="Times New Roman" w:hAnsi="Times New Roman"/>
          <w:sz w:val="18"/>
        </w:rPr>
        <w:t xml:space="preserve">        }</w:t>
      </w:r>
    </w:p>
    <w:p w14:paraId="67889A93" w14:textId="77777777" w:rsidR="00D6508C" w:rsidRDefault="00481647">
      <w:pPr>
        <w:spacing w:after="0"/>
      </w:pPr>
      <w:r>
        <w:rPr>
          <w:rFonts w:ascii="Times New Roman" w:hAnsi="Times New Roman"/>
          <w:sz w:val="18"/>
        </w:rPr>
        <w:t xml:space="preserve">        catch </w:t>
      </w:r>
      <w:r>
        <w:rPr>
          <w:rFonts w:ascii="Times New Roman" w:hAnsi="Times New Roman"/>
          <w:sz w:val="18"/>
        </w:rPr>
        <w:t>(IOException e) {</w:t>
      </w:r>
    </w:p>
    <w:p w14:paraId="7E9ED962" w14:textId="77777777" w:rsidR="00D6508C" w:rsidRDefault="00481647">
      <w:pPr>
        <w:spacing w:after="0"/>
      </w:pPr>
      <w:r>
        <w:rPr>
          <w:rFonts w:ascii="Times New Roman" w:hAnsi="Times New Roman"/>
          <w:sz w:val="18"/>
        </w:rPr>
        <w:t xml:space="preserve">            System.out.println(e);</w:t>
      </w:r>
    </w:p>
    <w:p w14:paraId="2F067898" w14:textId="77777777" w:rsidR="00D6508C" w:rsidRDefault="00481647">
      <w:pPr>
        <w:spacing w:after="0"/>
      </w:pPr>
      <w:r>
        <w:rPr>
          <w:rFonts w:ascii="Times New Roman" w:hAnsi="Times New Roman"/>
          <w:sz w:val="18"/>
        </w:rPr>
        <w:t xml:space="preserve">        }</w:t>
      </w:r>
    </w:p>
    <w:p w14:paraId="264D1997" w14:textId="77777777" w:rsidR="00D6508C" w:rsidRDefault="00481647">
      <w:pPr>
        <w:spacing w:after="0"/>
      </w:pPr>
      <w:r>
        <w:rPr>
          <w:rFonts w:ascii="Times New Roman" w:hAnsi="Times New Roman"/>
          <w:sz w:val="18"/>
        </w:rPr>
        <w:t xml:space="preserve">    }</w:t>
      </w:r>
    </w:p>
    <w:p w14:paraId="76DB7C6F" w14:textId="77777777" w:rsidR="00D6508C" w:rsidRDefault="00481647">
      <w:pPr>
        <w:spacing w:after="0"/>
      </w:pPr>
      <w:r>
        <w:rPr>
          <w:rFonts w:ascii="Times New Roman" w:hAnsi="Times New Roman"/>
          <w:sz w:val="18"/>
        </w:rPr>
        <w:t>}</w:t>
      </w:r>
    </w:p>
    <w:p w14:paraId="5D41B292" w14:textId="77777777" w:rsidR="00D6508C" w:rsidRDefault="00481647">
      <w:pPr>
        <w:rPr>
          <w:rFonts w:ascii="Times New Roman" w:hAnsi="Times New Roman"/>
          <w:b/>
          <w:sz w:val="20"/>
        </w:rPr>
      </w:pPr>
      <w:r>
        <w:rPr>
          <w:rFonts w:ascii="Times New Roman" w:hAnsi="Times New Roman"/>
          <w:b/>
          <w:sz w:val="20"/>
        </w:rPr>
        <w:br/>
        <w:t>Output:</w:t>
      </w:r>
    </w:p>
    <w:p w14:paraId="11D46EBE" w14:textId="383E5A88" w:rsidR="00CC3C33" w:rsidRPr="00CC3C33" w:rsidRDefault="00CC3C33">
      <w:pPr>
        <w:rPr>
          <w:rFonts w:ascii="Times New Roman" w:hAnsi="Times New Roman"/>
          <w:bCs/>
          <w:sz w:val="20"/>
        </w:rPr>
      </w:pPr>
      <w:r w:rsidRPr="00CC3C33">
        <w:rPr>
          <w:rFonts w:ascii="Times New Roman" w:hAnsi="Times New Roman"/>
          <w:bCs/>
          <w:sz w:val="20"/>
        </w:rPr>
        <w:t>Input.txt</w:t>
      </w:r>
    </w:p>
    <w:p w14:paraId="38C5046D" w14:textId="65984CB6" w:rsidR="00CC3C33" w:rsidRDefault="00CC3C33">
      <w:r w:rsidRPr="00CC3C33">
        <w:rPr>
          <w:noProof/>
          <w:lang w:val="en-IN" w:eastAsia="en-IN" w:bidi="hi-IN"/>
        </w:rPr>
        <w:drawing>
          <wp:inline distT="0" distB="0" distL="0" distR="0" wp14:anchorId="1EC3CE9E" wp14:editId="2C24ADDE">
            <wp:extent cx="1276350" cy="843501"/>
            <wp:effectExtent l="0" t="0" r="0" b="0"/>
            <wp:docPr id="17854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7032" name=""/>
                    <pic:cNvPicPr/>
                  </pic:nvPicPr>
                  <pic:blipFill>
                    <a:blip r:embed="rId39"/>
                    <a:stretch>
                      <a:fillRect/>
                    </a:stretch>
                  </pic:blipFill>
                  <pic:spPr>
                    <a:xfrm>
                      <a:off x="0" y="0"/>
                      <a:ext cx="1286282" cy="850065"/>
                    </a:xfrm>
                    <a:prstGeom prst="rect">
                      <a:avLst/>
                    </a:prstGeom>
                  </pic:spPr>
                </pic:pic>
              </a:graphicData>
            </a:graphic>
          </wp:inline>
        </w:drawing>
      </w:r>
    </w:p>
    <w:p w14:paraId="6C478DE6" w14:textId="2A74653E" w:rsidR="00CC3C33" w:rsidRDefault="00CC3C33">
      <w:r w:rsidRPr="00CC3C33">
        <w:rPr>
          <w:noProof/>
          <w:lang w:val="en-IN" w:eastAsia="en-IN" w:bidi="hi-IN"/>
        </w:rPr>
        <w:drawing>
          <wp:inline distT="0" distB="0" distL="0" distR="0" wp14:anchorId="4E5CC507" wp14:editId="11248E3E">
            <wp:extent cx="6675120" cy="538480"/>
            <wp:effectExtent l="0" t="0" r="0" b="0"/>
            <wp:docPr id="9436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4722" name=""/>
                    <pic:cNvPicPr/>
                  </pic:nvPicPr>
                  <pic:blipFill>
                    <a:blip r:embed="rId40"/>
                    <a:stretch>
                      <a:fillRect/>
                    </a:stretch>
                  </pic:blipFill>
                  <pic:spPr>
                    <a:xfrm>
                      <a:off x="0" y="0"/>
                      <a:ext cx="6675120" cy="538480"/>
                    </a:xfrm>
                    <a:prstGeom prst="rect">
                      <a:avLst/>
                    </a:prstGeom>
                  </pic:spPr>
                </pic:pic>
              </a:graphicData>
            </a:graphic>
          </wp:inline>
        </w:drawing>
      </w:r>
      <w:r w:rsidRPr="00CC3C33">
        <w:rPr>
          <w:noProof/>
          <w:lang w:val="en-IN" w:eastAsia="en-IN" w:bidi="hi-IN"/>
        </w:rPr>
        <w:drawing>
          <wp:inline distT="0" distB="0" distL="0" distR="0" wp14:anchorId="6E8C51F1" wp14:editId="0A0359C3">
            <wp:extent cx="6675120" cy="523875"/>
            <wp:effectExtent l="0" t="0" r="0" b="9525"/>
            <wp:docPr id="196163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2763" name=""/>
                    <pic:cNvPicPr/>
                  </pic:nvPicPr>
                  <pic:blipFill>
                    <a:blip r:embed="rId41"/>
                    <a:stretch>
                      <a:fillRect/>
                    </a:stretch>
                  </pic:blipFill>
                  <pic:spPr>
                    <a:xfrm>
                      <a:off x="0" y="0"/>
                      <a:ext cx="6675120" cy="523875"/>
                    </a:xfrm>
                    <a:prstGeom prst="rect">
                      <a:avLst/>
                    </a:prstGeom>
                  </pic:spPr>
                </pic:pic>
              </a:graphicData>
            </a:graphic>
          </wp:inline>
        </w:drawing>
      </w:r>
    </w:p>
    <w:p w14:paraId="22D94816" w14:textId="125B7976" w:rsidR="00CC3C33" w:rsidRPr="00CC3C33" w:rsidRDefault="00CC3C33">
      <w:pPr>
        <w:rPr>
          <w:rFonts w:ascii="Times New Roman" w:hAnsi="Times New Roman" w:cs="Times New Roman"/>
          <w:sz w:val="20"/>
          <w:szCs w:val="20"/>
        </w:rPr>
      </w:pPr>
      <w:r w:rsidRPr="00CC3C33">
        <w:rPr>
          <w:rFonts w:ascii="Times New Roman" w:hAnsi="Times New Roman" w:cs="Times New Roman"/>
          <w:sz w:val="20"/>
          <w:szCs w:val="20"/>
        </w:rPr>
        <w:t>Output.txt</w:t>
      </w:r>
    </w:p>
    <w:p w14:paraId="31AE32F1" w14:textId="48F673DB" w:rsidR="00CC3C33" w:rsidRDefault="00CC3C33">
      <w:r w:rsidRPr="00CC3C33">
        <w:rPr>
          <w:noProof/>
          <w:lang w:val="en-IN" w:eastAsia="en-IN" w:bidi="hi-IN"/>
        </w:rPr>
        <w:drawing>
          <wp:inline distT="0" distB="0" distL="0" distR="0" wp14:anchorId="31C76895" wp14:editId="4736A901">
            <wp:extent cx="2349500" cy="367748"/>
            <wp:effectExtent l="0" t="0" r="0" b="0"/>
            <wp:docPr id="18225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8819" name=""/>
                    <pic:cNvPicPr/>
                  </pic:nvPicPr>
                  <pic:blipFill>
                    <a:blip r:embed="rId42"/>
                    <a:stretch>
                      <a:fillRect/>
                    </a:stretch>
                  </pic:blipFill>
                  <pic:spPr>
                    <a:xfrm>
                      <a:off x="0" y="0"/>
                      <a:ext cx="2396156" cy="375051"/>
                    </a:xfrm>
                    <a:prstGeom prst="rect">
                      <a:avLst/>
                    </a:prstGeom>
                  </pic:spPr>
                </pic:pic>
              </a:graphicData>
            </a:graphic>
          </wp:inline>
        </w:drawing>
      </w:r>
    </w:p>
    <w:p w14:paraId="3C6C7BCF" w14:textId="3D973135" w:rsidR="00D6508C" w:rsidRDefault="00481647">
      <w:r>
        <w:br w:type="page"/>
      </w:r>
    </w:p>
    <w:p w14:paraId="28D675D7" w14:textId="0F5DBACB" w:rsidR="00D6508C" w:rsidRPr="000F15B8" w:rsidRDefault="00481647">
      <w:pPr>
        <w:rPr>
          <w:u w:val="single"/>
        </w:rPr>
      </w:pPr>
      <w:r w:rsidRPr="000F15B8">
        <w:rPr>
          <w:rFonts w:ascii="Times New Roman" w:hAnsi="Times New Roman"/>
          <w:b/>
          <w:sz w:val="20"/>
          <w:u w:val="single"/>
        </w:rPr>
        <w:lastRenderedPageBreak/>
        <w:t>P2_DataValidation</w:t>
      </w:r>
    </w:p>
    <w:p w14:paraId="55C5DA0A" w14:textId="6FA5FB2B" w:rsidR="00D6508C" w:rsidRDefault="00481647">
      <w:pPr>
        <w:spacing w:after="0"/>
      </w:pPr>
      <w:r>
        <w:rPr>
          <w:rFonts w:ascii="Times New Roman" w:hAnsi="Times New Roman"/>
          <w:b/>
          <w:sz w:val="18"/>
        </w:rPr>
        <w:t xml:space="preserve">You need to develop a module for a data validation tool that reads numeric values from a text file and validates them. Invalid </w:t>
      </w:r>
      <w:r>
        <w:rPr>
          <w:rFonts w:ascii="Times New Roman" w:hAnsi="Times New Roman"/>
          <w:b/>
          <w:sz w:val="18"/>
        </w:rPr>
        <w:t>data should be handled using a custom exception</w:t>
      </w:r>
    </w:p>
    <w:p w14:paraId="224AA04E" w14:textId="77777777" w:rsidR="00D6508C" w:rsidRDefault="00D6508C">
      <w:pPr>
        <w:spacing w:after="0"/>
      </w:pPr>
    </w:p>
    <w:p w14:paraId="23F48EAE" w14:textId="77777777" w:rsidR="00D6508C" w:rsidRDefault="00481647">
      <w:pPr>
        <w:spacing w:after="0"/>
      </w:pPr>
      <w:r>
        <w:rPr>
          <w:rFonts w:ascii="Times New Roman" w:hAnsi="Times New Roman"/>
          <w:sz w:val="18"/>
        </w:rPr>
        <w:t>import java.io.*;</w:t>
      </w:r>
    </w:p>
    <w:p w14:paraId="74329554" w14:textId="41C1C03B" w:rsidR="00D6508C" w:rsidRDefault="00481647">
      <w:pPr>
        <w:spacing w:after="0"/>
      </w:pPr>
      <w:r>
        <w:rPr>
          <w:rFonts w:ascii="Times New Roman" w:hAnsi="Times New Roman"/>
          <w:sz w:val="18"/>
        </w:rPr>
        <w:t>import java.util.*;</w:t>
      </w:r>
    </w:p>
    <w:p w14:paraId="5397BC36" w14:textId="77777777" w:rsidR="00D6508C" w:rsidRDefault="00481647">
      <w:pPr>
        <w:spacing w:after="0"/>
      </w:pPr>
      <w:r>
        <w:rPr>
          <w:rFonts w:ascii="Times New Roman" w:hAnsi="Times New Roman"/>
          <w:sz w:val="18"/>
        </w:rPr>
        <w:t>public class P2_DataValidation {</w:t>
      </w:r>
    </w:p>
    <w:p w14:paraId="7F1C57D4" w14:textId="77777777" w:rsidR="00D6508C" w:rsidRDefault="00481647">
      <w:pPr>
        <w:spacing w:after="0"/>
      </w:pPr>
      <w:r>
        <w:rPr>
          <w:rFonts w:ascii="Times New Roman" w:hAnsi="Times New Roman"/>
          <w:sz w:val="18"/>
        </w:rPr>
        <w:t xml:space="preserve">    public static void main(String[] args) {</w:t>
      </w:r>
    </w:p>
    <w:p w14:paraId="7D6255A6" w14:textId="77777777" w:rsidR="00D6508C" w:rsidRDefault="00481647">
      <w:pPr>
        <w:spacing w:after="0"/>
      </w:pPr>
      <w:r>
        <w:rPr>
          <w:rFonts w:ascii="Times New Roman" w:hAnsi="Times New Roman"/>
          <w:sz w:val="18"/>
        </w:rPr>
        <w:t xml:space="preserve">        String inputFile = "input.txt";</w:t>
      </w:r>
    </w:p>
    <w:p w14:paraId="407CC867" w14:textId="77777777" w:rsidR="00D6508C" w:rsidRDefault="00481647">
      <w:pPr>
        <w:spacing w:after="0"/>
      </w:pPr>
      <w:r>
        <w:rPr>
          <w:rFonts w:ascii="Times New Roman" w:hAnsi="Times New Roman"/>
          <w:sz w:val="18"/>
        </w:rPr>
        <w:t xml:space="preserve">        try {</w:t>
      </w:r>
    </w:p>
    <w:p w14:paraId="0E20DE14" w14:textId="77777777" w:rsidR="00D6508C" w:rsidRDefault="00481647">
      <w:pPr>
        <w:spacing w:after="0"/>
      </w:pPr>
      <w:r>
        <w:rPr>
          <w:rFonts w:ascii="Times New Roman" w:hAnsi="Times New Roman"/>
          <w:sz w:val="18"/>
        </w:rPr>
        <w:t xml:space="preserve">            BufferedReader br = new B</w:t>
      </w:r>
      <w:r>
        <w:rPr>
          <w:rFonts w:ascii="Times New Roman" w:hAnsi="Times New Roman"/>
          <w:sz w:val="18"/>
        </w:rPr>
        <w:t>ufferedReader(new FileReader(inputFile));</w:t>
      </w:r>
    </w:p>
    <w:p w14:paraId="1DF463C2" w14:textId="77777777" w:rsidR="00D6508C" w:rsidRDefault="00481647">
      <w:pPr>
        <w:spacing w:after="0"/>
      </w:pPr>
      <w:r>
        <w:rPr>
          <w:rFonts w:ascii="Times New Roman" w:hAnsi="Times New Roman"/>
          <w:sz w:val="18"/>
        </w:rPr>
        <w:t xml:space="preserve">            String line;</w:t>
      </w:r>
    </w:p>
    <w:p w14:paraId="43A3CFAF" w14:textId="77777777" w:rsidR="00D6508C" w:rsidRDefault="00481647">
      <w:pPr>
        <w:spacing w:after="0"/>
      </w:pPr>
      <w:r>
        <w:rPr>
          <w:rFonts w:ascii="Times New Roman" w:hAnsi="Times New Roman"/>
          <w:sz w:val="18"/>
        </w:rPr>
        <w:t xml:space="preserve">            List&lt;Double&gt; arr = new ArrayList&lt;&gt;();</w:t>
      </w:r>
    </w:p>
    <w:p w14:paraId="7E634DFA" w14:textId="77777777" w:rsidR="00D6508C" w:rsidRDefault="00481647">
      <w:pPr>
        <w:spacing w:after="0"/>
      </w:pPr>
      <w:r>
        <w:rPr>
          <w:rFonts w:ascii="Times New Roman" w:hAnsi="Times New Roman"/>
          <w:sz w:val="18"/>
        </w:rPr>
        <w:t xml:space="preserve">            while ((line = br.readLine()) != null) {</w:t>
      </w:r>
    </w:p>
    <w:p w14:paraId="42B3751E" w14:textId="77777777" w:rsidR="00D6508C" w:rsidRDefault="00481647">
      <w:pPr>
        <w:spacing w:after="0"/>
      </w:pPr>
      <w:r>
        <w:rPr>
          <w:rFonts w:ascii="Times New Roman" w:hAnsi="Times New Roman"/>
          <w:sz w:val="18"/>
        </w:rPr>
        <w:t xml:space="preserve">                String[] numbers = line.trim().split("\\s+");</w:t>
      </w:r>
    </w:p>
    <w:p w14:paraId="79A0DF21" w14:textId="77777777" w:rsidR="00D6508C" w:rsidRDefault="00481647">
      <w:pPr>
        <w:spacing w:after="0"/>
      </w:pPr>
      <w:r>
        <w:rPr>
          <w:rFonts w:ascii="Times New Roman" w:hAnsi="Times New Roman"/>
          <w:sz w:val="18"/>
        </w:rPr>
        <w:t xml:space="preserve">                for (Str</w:t>
      </w:r>
      <w:r>
        <w:rPr>
          <w:rFonts w:ascii="Times New Roman" w:hAnsi="Times New Roman"/>
          <w:sz w:val="18"/>
        </w:rPr>
        <w:t>ing number : numbers) {</w:t>
      </w:r>
    </w:p>
    <w:p w14:paraId="2B9CF006" w14:textId="77777777" w:rsidR="00D6508C" w:rsidRDefault="00481647">
      <w:pPr>
        <w:spacing w:after="0"/>
      </w:pPr>
      <w:r>
        <w:rPr>
          <w:rFonts w:ascii="Times New Roman" w:hAnsi="Times New Roman"/>
          <w:sz w:val="18"/>
        </w:rPr>
        <w:t xml:space="preserve">                    try {</w:t>
      </w:r>
    </w:p>
    <w:p w14:paraId="3EB0D38C" w14:textId="77777777" w:rsidR="00D6508C" w:rsidRDefault="00481647">
      <w:pPr>
        <w:spacing w:after="0"/>
      </w:pPr>
      <w:r>
        <w:rPr>
          <w:rFonts w:ascii="Times New Roman" w:hAnsi="Times New Roman"/>
          <w:sz w:val="18"/>
        </w:rPr>
        <w:t xml:space="preserve">                        arr.add(Double.parseDouble(number));</w:t>
      </w:r>
    </w:p>
    <w:p w14:paraId="20B072A2" w14:textId="77777777" w:rsidR="00D6508C" w:rsidRDefault="00481647">
      <w:pPr>
        <w:spacing w:after="0"/>
      </w:pPr>
      <w:r>
        <w:rPr>
          <w:rFonts w:ascii="Times New Roman" w:hAnsi="Times New Roman"/>
          <w:sz w:val="18"/>
        </w:rPr>
        <w:t xml:space="preserve">                    } catch (NumberFormatException e) {</w:t>
      </w:r>
    </w:p>
    <w:p w14:paraId="2C2A8359" w14:textId="77777777" w:rsidR="00D6508C" w:rsidRDefault="00481647">
      <w:pPr>
        <w:spacing w:after="0"/>
      </w:pPr>
      <w:r>
        <w:rPr>
          <w:rFonts w:ascii="Times New Roman" w:hAnsi="Times New Roman"/>
          <w:sz w:val="18"/>
        </w:rPr>
        <w:t xml:space="preserve">                        System.out.println(e);</w:t>
      </w:r>
    </w:p>
    <w:p w14:paraId="75FDC6A5" w14:textId="77777777" w:rsidR="00D6508C" w:rsidRDefault="00481647">
      <w:pPr>
        <w:spacing w:after="0"/>
      </w:pPr>
      <w:r>
        <w:rPr>
          <w:rFonts w:ascii="Times New Roman" w:hAnsi="Times New Roman"/>
          <w:sz w:val="18"/>
        </w:rPr>
        <w:t xml:space="preserve">                    }</w:t>
      </w:r>
    </w:p>
    <w:p w14:paraId="23BA9590" w14:textId="77777777" w:rsidR="00D6508C" w:rsidRDefault="00481647">
      <w:pPr>
        <w:spacing w:after="0"/>
      </w:pPr>
      <w:r>
        <w:rPr>
          <w:rFonts w:ascii="Times New Roman" w:hAnsi="Times New Roman"/>
          <w:sz w:val="18"/>
        </w:rPr>
        <w:t xml:space="preserve">                }</w:t>
      </w:r>
    </w:p>
    <w:p w14:paraId="48088543" w14:textId="77777777" w:rsidR="00D6508C" w:rsidRDefault="00481647">
      <w:pPr>
        <w:spacing w:after="0"/>
      </w:pPr>
      <w:r>
        <w:rPr>
          <w:rFonts w:ascii="Times New Roman" w:hAnsi="Times New Roman"/>
          <w:sz w:val="18"/>
        </w:rPr>
        <w:t xml:space="preserve">            }</w:t>
      </w:r>
    </w:p>
    <w:p w14:paraId="09ED2DEA" w14:textId="77777777" w:rsidR="00D6508C" w:rsidRDefault="00481647">
      <w:pPr>
        <w:spacing w:after="0"/>
      </w:pPr>
      <w:r>
        <w:rPr>
          <w:rFonts w:ascii="Times New Roman" w:hAnsi="Times New Roman"/>
          <w:sz w:val="18"/>
        </w:rPr>
        <w:t xml:space="preserve">            br.close();</w:t>
      </w:r>
    </w:p>
    <w:p w14:paraId="6B0723ED" w14:textId="77777777" w:rsidR="00D6508C" w:rsidRDefault="00481647">
      <w:pPr>
        <w:spacing w:after="0"/>
      </w:pPr>
      <w:r>
        <w:rPr>
          <w:rFonts w:ascii="Times New Roman" w:hAnsi="Times New Roman"/>
          <w:sz w:val="18"/>
        </w:rPr>
        <w:t xml:space="preserve">            if (arr.isEmpty()) {</w:t>
      </w:r>
    </w:p>
    <w:p w14:paraId="0BFA249A" w14:textId="77777777" w:rsidR="00D6508C" w:rsidRDefault="00481647">
      <w:pPr>
        <w:spacing w:after="0"/>
      </w:pPr>
      <w:r>
        <w:rPr>
          <w:rFonts w:ascii="Times New Roman" w:hAnsi="Times New Roman"/>
          <w:sz w:val="18"/>
        </w:rPr>
        <w:t xml:space="preserve">                throw new IllegalArgumentException("No numeric values found in the file.");</w:t>
      </w:r>
    </w:p>
    <w:p w14:paraId="165AD1D5" w14:textId="77777777" w:rsidR="00D6508C" w:rsidRDefault="00481647">
      <w:pPr>
        <w:spacing w:after="0"/>
      </w:pPr>
      <w:r>
        <w:rPr>
          <w:rFonts w:ascii="Times New Roman" w:hAnsi="Times New Roman"/>
          <w:sz w:val="18"/>
        </w:rPr>
        <w:t xml:space="preserve">            }</w:t>
      </w:r>
    </w:p>
    <w:p w14:paraId="3530A076" w14:textId="77777777" w:rsidR="00D6508C" w:rsidRDefault="00481647">
      <w:pPr>
        <w:spacing w:after="0"/>
      </w:pPr>
      <w:r>
        <w:rPr>
          <w:rFonts w:ascii="Times New Roman" w:hAnsi="Times New Roman"/>
          <w:sz w:val="18"/>
        </w:rPr>
        <w:t xml:space="preserve">            System.out.println("Valid values: " + arr);</w:t>
      </w:r>
    </w:p>
    <w:p w14:paraId="25889EAB" w14:textId="77777777" w:rsidR="00D6508C" w:rsidRDefault="00481647">
      <w:pPr>
        <w:spacing w:after="0"/>
      </w:pPr>
      <w:r>
        <w:rPr>
          <w:rFonts w:ascii="Times New Roman" w:hAnsi="Times New Roman"/>
          <w:sz w:val="18"/>
        </w:rPr>
        <w:t xml:space="preserve">        }</w:t>
      </w:r>
    </w:p>
    <w:p w14:paraId="053BCAC2" w14:textId="77777777" w:rsidR="00D6508C" w:rsidRDefault="00481647">
      <w:pPr>
        <w:spacing w:after="0"/>
      </w:pPr>
      <w:r>
        <w:rPr>
          <w:rFonts w:ascii="Times New Roman" w:hAnsi="Times New Roman"/>
          <w:sz w:val="18"/>
        </w:rPr>
        <w:t xml:space="preserve">        catch (FileNotFoundException e) {</w:t>
      </w:r>
    </w:p>
    <w:p w14:paraId="61DE36A3" w14:textId="77777777" w:rsidR="00D6508C" w:rsidRDefault="00481647">
      <w:pPr>
        <w:spacing w:after="0"/>
      </w:pPr>
      <w:r>
        <w:rPr>
          <w:rFonts w:ascii="Times New Roman" w:hAnsi="Times New Roman"/>
          <w:sz w:val="18"/>
        </w:rPr>
        <w:t xml:space="preserve">            System.out.println(e);</w:t>
      </w:r>
    </w:p>
    <w:p w14:paraId="24E2F3F7" w14:textId="77777777" w:rsidR="00D6508C" w:rsidRDefault="00481647">
      <w:pPr>
        <w:spacing w:after="0"/>
      </w:pPr>
      <w:r>
        <w:rPr>
          <w:rFonts w:ascii="Times New Roman" w:hAnsi="Times New Roman"/>
          <w:sz w:val="18"/>
        </w:rPr>
        <w:t xml:space="preserve">        }</w:t>
      </w:r>
    </w:p>
    <w:p w14:paraId="31B62206" w14:textId="77777777" w:rsidR="00D6508C" w:rsidRDefault="00481647">
      <w:pPr>
        <w:spacing w:after="0"/>
      </w:pPr>
      <w:r>
        <w:rPr>
          <w:rFonts w:ascii="Times New Roman" w:hAnsi="Times New Roman"/>
          <w:sz w:val="18"/>
        </w:rPr>
        <w:t xml:space="preserve">        catch (IllegalArgumentException e) {</w:t>
      </w:r>
    </w:p>
    <w:p w14:paraId="33440B1C" w14:textId="77777777" w:rsidR="00D6508C" w:rsidRDefault="00481647">
      <w:pPr>
        <w:spacing w:after="0"/>
      </w:pPr>
      <w:r>
        <w:rPr>
          <w:rFonts w:ascii="Times New Roman" w:hAnsi="Times New Roman"/>
          <w:sz w:val="18"/>
        </w:rPr>
        <w:t xml:space="preserve">            System.out.println(e);</w:t>
      </w:r>
    </w:p>
    <w:p w14:paraId="546AFD39" w14:textId="77777777" w:rsidR="00D6508C" w:rsidRDefault="00481647">
      <w:pPr>
        <w:spacing w:after="0"/>
      </w:pPr>
      <w:r>
        <w:rPr>
          <w:rFonts w:ascii="Times New Roman" w:hAnsi="Times New Roman"/>
          <w:sz w:val="18"/>
        </w:rPr>
        <w:t xml:space="preserve">        }</w:t>
      </w:r>
    </w:p>
    <w:p w14:paraId="27815B8F" w14:textId="77777777" w:rsidR="00D6508C" w:rsidRDefault="00481647">
      <w:pPr>
        <w:spacing w:after="0"/>
      </w:pPr>
      <w:r>
        <w:rPr>
          <w:rFonts w:ascii="Times New Roman" w:hAnsi="Times New Roman"/>
          <w:sz w:val="18"/>
        </w:rPr>
        <w:t xml:space="preserve">        catch (IOException e) {</w:t>
      </w:r>
    </w:p>
    <w:p w14:paraId="28A24D59" w14:textId="77777777" w:rsidR="00D6508C" w:rsidRDefault="00481647">
      <w:pPr>
        <w:spacing w:after="0"/>
      </w:pPr>
      <w:r>
        <w:rPr>
          <w:rFonts w:ascii="Times New Roman" w:hAnsi="Times New Roman"/>
          <w:sz w:val="18"/>
        </w:rPr>
        <w:t xml:space="preserve">            System.out.println(e);</w:t>
      </w:r>
    </w:p>
    <w:p w14:paraId="757E2559" w14:textId="77777777" w:rsidR="00D6508C" w:rsidRDefault="00481647">
      <w:pPr>
        <w:spacing w:after="0"/>
      </w:pPr>
      <w:r>
        <w:rPr>
          <w:rFonts w:ascii="Times New Roman" w:hAnsi="Times New Roman"/>
          <w:sz w:val="18"/>
        </w:rPr>
        <w:t xml:space="preserve">        }</w:t>
      </w:r>
    </w:p>
    <w:p w14:paraId="036BB542"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w:t>
      </w:r>
    </w:p>
    <w:p w14:paraId="56154412" w14:textId="77777777" w:rsidR="00D6508C" w:rsidRDefault="00481647">
      <w:pPr>
        <w:spacing w:after="0"/>
      </w:pPr>
      <w:r>
        <w:rPr>
          <w:rFonts w:ascii="Times New Roman" w:hAnsi="Times New Roman"/>
          <w:sz w:val="18"/>
        </w:rPr>
        <w:t>}</w:t>
      </w:r>
    </w:p>
    <w:p w14:paraId="08E14EFE" w14:textId="77777777" w:rsidR="00D6508C" w:rsidRDefault="00481647">
      <w:r>
        <w:rPr>
          <w:rFonts w:ascii="Times New Roman" w:hAnsi="Times New Roman"/>
          <w:b/>
          <w:sz w:val="20"/>
        </w:rPr>
        <w:br/>
        <w:t>Output:</w:t>
      </w:r>
    </w:p>
    <w:p w14:paraId="46A021B1" w14:textId="7AA77493" w:rsidR="00D6508C" w:rsidRDefault="00CC3C33">
      <w:r w:rsidRPr="00CC3C33">
        <w:rPr>
          <w:noProof/>
          <w:lang w:val="en-IN" w:eastAsia="en-IN" w:bidi="hi-IN"/>
        </w:rPr>
        <w:drawing>
          <wp:inline distT="0" distB="0" distL="0" distR="0" wp14:anchorId="05302624" wp14:editId="716CC211">
            <wp:extent cx="6675120" cy="408305"/>
            <wp:effectExtent l="0" t="0" r="0" b="0"/>
            <wp:docPr id="9017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88256" name=""/>
                    <pic:cNvPicPr/>
                  </pic:nvPicPr>
                  <pic:blipFill>
                    <a:blip r:embed="rId43"/>
                    <a:stretch>
                      <a:fillRect/>
                    </a:stretch>
                  </pic:blipFill>
                  <pic:spPr>
                    <a:xfrm>
                      <a:off x="0" y="0"/>
                      <a:ext cx="6675120" cy="408305"/>
                    </a:xfrm>
                    <a:prstGeom prst="rect">
                      <a:avLst/>
                    </a:prstGeom>
                  </pic:spPr>
                </pic:pic>
              </a:graphicData>
            </a:graphic>
          </wp:inline>
        </w:drawing>
      </w:r>
      <w:r>
        <w:br w:type="page"/>
      </w:r>
    </w:p>
    <w:p w14:paraId="08395EB8" w14:textId="19D3C47B" w:rsidR="00D6508C" w:rsidRPr="000F15B8" w:rsidRDefault="00481647">
      <w:pPr>
        <w:rPr>
          <w:u w:val="single"/>
        </w:rPr>
      </w:pPr>
      <w:r w:rsidRPr="000F15B8">
        <w:rPr>
          <w:rFonts w:ascii="Times New Roman" w:hAnsi="Times New Roman"/>
          <w:b/>
          <w:sz w:val="20"/>
          <w:u w:val="single"/>
        </w:rPr>
        <w:lastRenderedPageBreak/>
        <w:t>P3_AverageCalculation</w:t>
      </w:r>
    </w:p>
    <w:p w14:paraId="6244F1D7" w14:textId="79543E92" w:rsidR="00D6508C" w:rsidRDefault="00481647">
      <w:pPr>
        <w:spacing w:after="0"/>
      </w:pPr>
      <w:r>
        <w:rPr>
          <w:rFonts w:ascii="Times New Roman" w:hAnsi="Times New Roman"/>
          <w:b/>
          <w:sz w:val="18"/>
        </w:rPr>
        <w:t xml:space="preserve"> You are tasked with writing a module for a statistical analysis tool that calculates</w:t>
      </w:r>
      <w:r w:rsidR="005B2FA7">
        <w:t xml:space="preserve"> </w:t>
      </w:r>
      <w:r>
        <w:rPr>
          <w:rFonts w:ascii="Times New Roman" w:hAnsi="Times New Roman"/>
          <w:b/>
          <w:sz w:val="18"/>
        </w:rPr>
        <w:t>the average of valid numeric values read from a text file.</w:t>
      </w:r>
    </w:p>
    <w:p w14:paraId="09FEC191" w14:textId="77777777" w:rsidR="00D6508C" w:rsidRDefault="00D6508C">
      <w:pPr>
        <w:spacing w:after="0"/>
      </w:pPr>
    </w:p>
    <w:p w14:paraId="0D547FD7" w14:textId="77777777" w:rsidR="00D6508C" w:rsidRDefault="00481647">
      <w:pPr>
        <w:spacing w:after="0"/>
      </w:pPr>
      <w:r>
        <w:rPr>
          <w:rFonts w:ascii="Times New Roman" w:hAnsi="Times New Roman"/>
          <w:sz w:val="18"/>
        </w:rPr>
        <w:t>import java.io.*;</w:t>
      </w:r>
    </w:p>
    <w:p w14:paraId="41822401" w14:textId="40F880EF" w:rsidR="00D6508C" w:rsidRDefault="00481647">
      <w:pPr>
        <w:spacing w:after="0"/>
      </w:pPr>
      <w:r>
        <w:rPr>
          <w:rFonts w:ascii="Times New Roman" w:hAnsi="Times New Roman"/>
          <w:sz w:val="18"/>
        </w:rPr>
        <w:t>import java.util.*;</w:t>
      </w:r>
    </w:p>
    <w:p w14:paraId="38AC1CE5" w14:textId="77777777" w:rsidR="00D6508C" w:rsidRDefault="00481647">
      <w:pPr>
        <w:spacing w:after="0"/>
      </w:pPr>
      <w:r>
        <w:rPr>
          <w:rFonts w:ascii="Times New Roman" w:hAnsi="Times New Roman"/>
          <w:sz w:val="18"/>
        </w:rPr>
        <w:t>public class P3_AverageCalculati</w:t>
      </w:r>
      <w:r>
        <w:rPr>
          <w:rFonts w:ascii="Times New Roman" w:hAnsi="Times New Roman"/>
          <w:sz w:val="18"/>
        </w:rPr>
        <w:t>on {</w:t>
      </w:r>
    </w:p>
    <w:p w14:paraId="3DDD5190" w14:textId="77777777" w:rsidR="00D6508C" w:rsidRDefault="00481647">
      <w:pPr>
        <w:spacing w:after="0"/>
      </w:pPr>
      <w:r>
        <w:rPr>
          <w:rFonts w:ascii="Times New Roman" w:hAnsi="Times New Roman"/>
          <w:sz w:val="18"/>
        </w:rPr>
        <w:t xml:space="preserve">    public static void main(String[] args) {</w:t>
      </w:r>
    </w:p>
    <w:p w14:paraId="6E8EC904" w14:textId="77777777" w:rsidR="00D6508C" w:rsidRDefault="00481647">
      <w:pPr>
        <w:spacing w:after="0"/>
      </w:pPr>
      <w:r>
        <w:rPr>
          <w:rFonts w:ascii="Times New Roman" w:hAnsi="Times New Roman"/>
          <w:sz w:val="18"/>
        </w:rPr>
        <w:t xml:space="preserve">        String inputFile = "input.txt";</w:t>
      </w:r>
    </w:p>
    <w:p w14:paraId="76C29822" w14:textId="77777777" w:rsidR="00D6508C" w:rsidRDefault="00481647">
      <w:pPr>
        <w:spacing w:after="0"/>
      </w:pPr>
      <w:r>
        <w:rPr>
          <w:rFonts w:ascii="Times New Roman" w:hAnsi="Times New Roman"/>
          <w:sz w:val="18"/>
        </w:rPr>
        <w:t xml:space="preserve">        try {</w:t>
      </w:r>
    </w:p>
    <w:p w14:paraId="22534FF5" w14:textId="77777777" w:rsidR="00D6508C" w:rsidRDefault="00481647">
      <w:pPr>
        <w:spacing w:after="0"/>
      </w:pPr>
      <w:r>
        <w:rPr>
          <w:rFonts w:ascii="Times New Roman" w:hAnsi="Times New Roman"/>
          <w:sz w:val="18"/>
        </w:rPr>
        <w:t xml:space="preserve">            BufferedReader br = new BufferedReader(new FileReader(inputFile));</w:t>
      </w:r>
    </w:p>
    <w:p w14:paraId="712F2A5D" w14:textId="77777777" w:rsidR="00D6508C" w:rsidRDefault="00481647">
      <w:pPr>
        <w:spacing w:after="0"/>
      </w:pPr>
      <w:r>
        <w:rPr>
          <w:rFonts w:ascii="Times New Roman" w:hAnsi="Times New Roman"/>
          <w:sz w:val="18"/>
        </w:rPr>
        <w:t xml:space="preserve">            String line;</w:t>
      </w:r>
    </w:p>
    <w:p w14:paraId="3979331D" w14:textId="77777777" w:rsidR="00D6508C" w:rsidRDefault="00481647">
      <w:pPr>
        <w:spacing w:after="0"/>
      </w:pPr>
      <w:r>
        <w:rPr>
          <w:rFonts w:ascii="Times New Roman" w:hAnsi="Times New Roman"/>
          <w:sz w:val="18"/>
        </w:rPr>
        <w:t xml:space="preserve">            List&lt;Double&gt; arr = new ArrayList&lt;&gt;(</w:t>
      </w:r>
      <w:r>
        <w:rPr>
          <w:rFonts w:ascii="Times New Roman" w:hAnsi="Times New Roman"/>
          <w:sz w:val="18"/>
        </w:rPr>
        <w:t>);</w:t>
      </w:r>
    </w:p>
    <w:p w14:paraId="79AAA6CA" w14:textId="77777777" w:rsidR="00D6508C" w:rsidRDefault="00481647">
      <w:pPr>
        <w:spacing w:after="0"/>
      </w:pPr>
      <w:r>
        <w:rPr>
          <w:rFonts w:ascii="Times New Roman" w:hAnsi="Times New Roman"/>
          <w:sz w:val="18"/>
        </w:rPr>
        <w:t xml:space="preserve">            while ((line = br.readLine()) != null) {</w:t>
      </w:r>
    </w:p>
    <w:p w14:paraId="22CD899F" w14:textId="77777777" w:rsidR="00D6508C" w:rsidRDefault="00481647">
      <w:pPr>
        <w:spacing w:after="0"/>
      </w:pPr>
      <w:r>
        <w:rPr>
          <w:rFonts w:ascii="Times New Roman" w:hAnsi="Times New Roman"/>
          <w:sz w:val="18"/>
        </w:rPr>
        <w:t xml:space="preserve">                String[] numbers = line.trim().split("\\s+");</w:t>
      </w:r>
    </w:p>
    <w:p w14:paraId="42256484" w14:textId="77777777" w:rsidR="00D6508C" w:rsidRDefault="00481647">
      <w:pPr>
        <w:spacing w:after="0"/>
      </w:pPr>
      <w:r>
        <w:rPr>
          <w:rFonts w:ascii="Times New Roman" w:hAnsi="Times New Roman"/>
          <w:sz w:val="18"/>
        </w:rPr>
        <w:t xml:space="preserve">                for (String number : numbers) {</w:t>
      </w:r>
    </w:p>
    <w:p w14:paraId="2F8DE7EF" w14:textId="77777777" w:rsidR="00D6508C" w:rsidRDefault="00481647">
      <w:pPr>
        <w:spacing w:after="0"/>
      </w:pPr>
      <w:r>
        <w:rPr>
          <w:rFonts w:ascii="Times New Roman" w:hAnsi="Times New Roman"/>
          <w:sz w:val="18"/>
        </w:rPr>
        <w:t xml:space="preserve">                    try {</w:t>
      </w:r>
    </w:p>
    <w:p w14:paraId="72077657" w14:textId="77777777" w:rsidR="00D6508C" w:rsidRDefault="00481647">
      <w:pPr>
        <w:spacing w:after="0"/>
      </w:pPr>
      <w:r>
        <w:rPr>
          <w:rFonts w:ascii="Times New Roman" w:hAnsi="Times New Roman"/>
          <w:sz w:val="18"/>
        </w:rPr>
        <w:t xml:space="preserve">                        arr.add(Double.parseDouble(number));</w:t>
      </w:r>
    </w:p>
    <w:p w14:paraId="2353E27D" w14:textId="77777777" w:rsidR="00D6508C" w:rsidRDefault="00481647">
      <w:pPr>
        <w:spacing w:after="0"/>
      </w:pPr>
      <w:r>
        <w:rPr>
          <w:rFonts w:ascii="Times New Roman" w:hAnsi="Times New Roman"/>
          <w:sz w:val="18"/>
        </w:rPr>
        <w:t xml:space="preserve">                    } catch (NumberFormatException e) {</w:t>
      </w:r>
    </w:p>
    <w:p w14:paraId="6424AB0D" w14:textId="77777777" w:rsidR="00D6508C" w:rsidRDefault="00481647">
      <w:pPr>
        <w:spacing w:after="0"/>
      </w:pPr>
      <w:r>
        <w:rPr>
          <w:rFonts w:ascii="Times New Roman" w:hAnsi="Times New Roman"/>
          <w:sz w:val="18"/>
        </w:rPr>
        <w:t xml:space="preserve">                        System.out.println(e);</w:t>
      </w:r>
    </w:p>
    <w:p w14:paraId="2CDD1C92" w14:textId="59561D0F" w:rsidR="00D6508C" w:rsidRDefault="00481647">
      <w:pPr>
        <w:spacing w:after="0"/>
      </w:pPr>
      <w:r>
        <w:rPr>
          <w:rFonts w:ascii="Times New Roman" w:hAnsi="Times New Roman"/>
          <w:sz w:val="18"/>
        </w:rPr>
        <w:t xml:space="preserve">                    }</w:t>
      </w:r>
      <w:r w:rsidR="00120210">
        <w:t>}}</w:t>
      </w:r>
    </w:p>
    <w:p w14:paraId="399DE53B" w14:textId="77777777" w:rsidR="00D6508C" w:rsidRDefault="00481647">
      <w:pPr>
        <w:spacing w:after="0"/>
      </w:pPr>
      <w:r>
        <w:rPr>
          <w:rFonts w:ascii="Times New Roman" w:hAnsi="Times New Roman"/>
          <w:sz w:val="18"/>
        </w:rPr>
        <w:t xml:space="preserve">            br.close();</w:t>
      </w:r>
    </w:p>
    <w:p w14:paraId="796FDA41" w14:textId="77777777" w:rsidR="00D6508C" w:rsidRDefault="00481647">
      <w:pPr>
        <w:spacing w:after="0"/>
      </w:pPr>
      <w:r>
        <w:rPr>
          <w:rFonts w:ascii="Times New Roman" w:hAnsi="Times New Roman"/>
          <w:sz w:val="18"/>
        </w:rPr>
        <w:t xml:space="preserve">            if (arr.isEmpty()) {</w:t>
      </w:r>
    </w:p>
    <w:p w14:paraId="5314D6F0" w14:textId="77777777" w:rsidR="00D6508C" w:rsidRDefault="00481647">
      <w:pPr>
        <w:spacing w:after="0"/>
      </w:pPr>
      <w:r>
        <w:rPr>
          <w:rFonts w:ascii="Times New Roman" w:hAnsi="Times New Roman"/>
          <w:sz w:val="18"/>
        </w:rPr>
        <w:t xml:space="preserve">                throw new IllegalArgumentException("No numeric values fo</w:t>
      </w:r>
      <w:r>
        <w:rPr>
          <w:rFonts w:ascii="Times New Roman" w:hAnsi="Times New Roman"/>
          <w:sz w:val="18"/>
        </w:rPr>
        <w:t>und in the file.");</w:t>
      </w:r>
    </w:p>
    <w:p w14:paraId="6186A19B" w14:textId="77777777" w:rsidR="00D6508C" w:rsidRDefault="00481647">
      <w:pPr>
        <w:spacing w:after="0"/>
      </w:pPr>
      <w:r>
        <w:rPr>
          <w:rFonts w:ascii="Times New Roman" w:hAnsi="Times New Roman"/>
          <w:sz w:val="18"/>
        </w:rPr>
        <w:t xml:space="preserve">            }</w:t>
      </w:r>
    </w:p>
    <w:p w14:paraId="04F2B125" w14:textId="77777777" w:rsidR="00D6508C" w:rsidRDefault="00481647">
      <w:pPr>
        <w:spacing w:after="0"/>
      </w:pPr>
      <w:r>
        <w:rPr>
          <w:rFonts w:ascii="Times New Roman" w:hAnsi="Times New Roman"/>
          <w:sz w:val="18"/>
        </w:rPr>
        <w:t xml:space="preserve">            double sum = 0;</w:t>
      </w:r>
    </w:p>
    <w:p w14:paraId="6D829940" w14:textId="77777777" w:rsidR="00D6508C" w:rsidRDefault="00481647">
      <w:pPr>
        <w:spacing w:after="0"/>
      </w:pPr>
      <w:r>
        <w:rPr>
          <w:rFonts w:ascii="Times New Roman" w:hAnsi="Times New Roman"/>
          <w:sz w:val="18"/>
        </w:rPr>
        <w:t xml:space="preserve">            for (double number : arr) {</w:t>
      </w:r>
    </w:p>
    <w:p w14:paraId="463E3106" w14:textId="77777777" w:rsidR="00D6508C" w:rsidRDefault="00481647">
      <w:pPr>
        <w:spacing w:after="0"/>
      </w:pPr>
      <w:r>
        <w:rPr>
          <w:rFonts w:ascii="Times New Roman" w:hAnsi="Times New Roman"/>
          <w:sz w:val="18"/>
        </w:rPr>
        <w:t xml:space="preserve">                sum += number;</w:t>
      </w:r>
    </w:p>
    <w:p w14:paraId="5AEB87EC" w14:textId="77777777" w:rsidR="00D6508C" w:rsidRDefault="00481647">
      <w:pPr>
        <w:spacing w:after="0"/>
      </w:pPr>
      <w:r>
        <w:rPr>
          <w:rFonts w:ascii="Times New Roman" w:hAnsi="Times New Roman"/>
          <w:sz w:val="18"/>
        </w:rPr>
        <w:t xml:space="preserve">            }</w:t>
      </w:r>
    </w:p>
    <w:p w14:paraId="18CA5349" w14:textId="77777777" w:rsidR="00D6508C" w:rsidRDefault="00481647">
      <w:pPr>
        <w:spacing w:after="0"/>
      </w:pPr>
      <w:r>
        <w:rPr>
          <w:rFonts w:ascii="Times New Roman" w:hAnsi="Times New Roman"/>
          <w:sz w:val="18"/>
        </w:rPr>
        <w:t xml:space="preserve">            double avg = sum / arr.size();</w:t>
      </w:r>
    </w:p>
    <w:p w14:paraId="24E9D63D" w14:textId="77777777" w:rsidR="00D6508C" w:rsidRDefault="00481647">
      <w:pPr>
        <w:spacing w:after="0"/>
      </w:pPr>
      <w:r>
        <w:rPr>
          <w:rFonts w:ascii="Times New Roman" w:hAnsi="Times New Roman"/>
          <w:sz w:val="18"/>
        </w:rPr>
        <w:t xml:space="preserve">            System.out.println("Average: " + avg);</w:t>
      </w:r>
    </w:p>
    <w:p w14:paraId="39CC96E9" w14:textId="77777777" w:rsidR="00D6508C" w:rsidRDefault="00481647">
      <w:pPr>
        <w:spacing w:after="0"/>
      </w:pPr>
      <w:r>
        <w:rPr>
          <w:rFonts w:ascii="Times New Roman" w:hAnsi="Times New Roman"/>
          <w:sz w:val="18"/>
        </w:rPr>
        <w:t xml:space="preserve">        }</w:t>
      </w:r>
    </w:p>
    <w:p w14:paraId="78C63DAF"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catch (FileNotFoundException e) {</w:t>
      </w:r>
    </w:p>
    <w:p w14:paraId="683968FE" w14:textId="77777777" w:rsidR="00D6508C" w:rsidRDefault="00481647">
      <w:pPr>
        <w:spacing w:after="0"/>
      </w:pPr>
      <w:r>
        <w:rPr>
          <w:rFonts w:ascii="Times New Roman" w:hAnsi="Times New Roman"/>
          <w:sz w:val="18"/>
        </w:rPr>
        <w:t xml:space="preserve">            System.out.println(e);</w:t>
      </w:r>
    </w:p>
    <w:p w14:paraId="7D7DD361" w14:textId="77777777" w:rsidR="00D6508C" w:rsidRDefault="00481647">
      <w:pPr>
        <w:spacing w:after="0"/>
      </w:pPr>
      <w:r>
        <w:rPr>
          <w:rFonts w:ascii="Times New Roman" w:hAnsi="Times New Roman"/>
          <w:sz w:val="18"/>
        </w:rPr>
        <w:t xml:space="preserve">        }</w:t>
      </w:r>
    </w:p>
    <w:p w14:paraId="5F231AC9" w14:textId="77777777" w:rsidR="00D6508C" w:rsidRDefault="00481647">
      <w:pPr>
        <w:spacing w:after="0"/>
      </w:pPr>
      <w:r>
        <w:rPr>
          <w:rFonts w:ascii="Times New Roman" w:hAnsi="Times New Roman"/>
          <w:sz w:val="18"/>
        </w:rPr>
        <w:t xml:space="preserve">        catch (IllegalArgumentException e) {</w:t>
      </w:r>
    </w:p>
    <w:p w14:paraId="60C7763F" w14:textId="77777777" w:rsidR="00D6508C" w:rsidRDefault="00481647">
      <w:pPr>
        <w:spacing w:after="0"/>
      </w:pPr>
      <w:r>
        <w:rPr>
          <w:rFonts w:ascii="Times New Roman" w:hAnsi="Times New Roman"/>
          <w:sz w:val="18"/>
        </w:rPr>
        <w:t xml:space="preserve">            System.out.println(e);</w:t>
      </w:r>
    </w:p>
    <w:p w14:paraId="5F1037EF" w14:textId="77777777" w:rsidR="00D6508C" w:rsidRDefault="00481647">
      <w:pPr>
        <w:spacing w:after="0"/>
      </w:pPr>
      <w:r>
        <w:rPr>
          <w:rFonts w:ascii="Times New Roman" w:hAnsi="Times New Roman"/>
          <w:sz w:val="18"/>
        </w:rPr>
        <w:t xml:space="preserve">        }</w:t>
      </w:r>
    </w:p>
    <w:p w14:paraId="0C3EBEFE" w14:textId="77777777" w:rsidR="00D6508C" w:rsidRDefault="00481647">
      <w:pPr>
        <w:spacing w:after="0"/>
      </w:pPr>
      <w:r>
        <w:rPr>
          <w:rFonts w:ascii="Times New Roman" w:hAnsi="Times New Roman"/>
          <w:sz w:val="18"/>
        </w:rPr>
        <w:t xml:space="preserve">        catch (IOException e) {</w:t>
      </w:r>
    </w:p>
    <w:p w14:paraId="5E31D0B7" w14:textId="77777777" w:rsidR="00D6508C" w:rsidRDefault="00481647">
      <w:pPr>
        <w:spacing w:after="0"/>
      </w:pPr>
      <w:r>
        <w:rPr>
          <w:rFonts w:ascii="Times New Roman" w:hAnsi="Times New Roman"/>
          <w:sz w:val="18"/>
        </w:rPr>
        <w:t xml:space="preserve">            System.out.println(e);</w:t>
      </w:r>
    </w:p>
    <w:p w14:paraId="0EBD4F36" w14:textId="26E3639E" w:rsidR="00D6508C" w:rsidRDefault="00481647">
      <w:pPr>
        <w:spacing w:after="0"/>
      </w:pPr>
      <w:r>
        <w:rPr>
          <w:rFonts w:ascii="Times New Roman" w:hAnsi="Times New Roman"/>
          <w:sz w:val="18"/>
        </w:rPr>
        <w:t xml:space="preserve">        }</w:t>
      </w:r>
      <w:r w:rsidR="00CC3C33">
        <w:t>}}</w:t>
      </w:r>
    </w:p>
    <w:p w14:paraId="0F9481C5" w14:textId="77777777" w:rsidR="00D6508C" w:rsidRDefault="00481647">
      <w:pPr>
        <w:rPr>
          <w:rFonts w:ascii="Times New Roman" w:hAnsi="Times New Roman"/>
          <w:b/>
          <w:sz w:val="20"/>
        </w:rPr>
      </w:pPr>
      <w:r>
        <w:rPr>
          <w:rFonts w:ascii="Times New Roman" w:hAnsi="Times New Roman"/>
          <w:b/>
          <w:sz w:val="20"/>
        </w:rPr>
        <w:br/>
      </w:r>
      <w:r>
        <w:rPr>
          <w:rFonts w:ascii="Times New Roman" w:hAnsi="Times New Roman"/>
          <w:b/>
          <w:sz w:val="20"/>
        </w:rPr>
        <w:t>Output:</w:t>
      </w:r>
    </w:p>
    <w:p w14:paraId="21ED2137" w14:textId="527B991C" w:rsidR="00CC3C33" w:rsidRPr="00CC3C33" w:rsidRDefault="00CC3C33">
      <w:pPr>
        <w:rPr>
          <w:rFonts w:ascii="Times New Roman" w:hAnsi="Times New Roman"/>
          <w:bCs/>
          <w:sz w:val="20"/>
        </w:rPr>
      </w:pPr>
      <w:r w:rsidRPr="00CC3C33">
        <w:rPr>
          <w:rFonts w:ascii="Times New Roman" w:hAnsi="Times New Roman"/>
          <w:bCs/>
          <w:sz w:val="20"/>
        </w:rPr>
        <w:t>Input.txt</w:t>
      </w:r>
    </w:p>
    <w:p w14:paraId="21EFD9CD" w14:textId="4D69EB6C" w:rsidR="00CC3C33" w:rsidRDefault="00CC3C33">
      <w:pPr>
        <w:rPr>
          <w:rFonts w:ascii="Times New Roman" w:hAnsi="Times New Roman"/>
          <w:b/>
          <w:sz w:val="20"/>
        </w:rPr>
      </w:pPr>
      <w:r w:rsidRPr="00CC3C33">
        <w:rPr>
          <w:rFonts w:ascii="Times New Roman" w:hAnsi="Times New Roman"/>
          <w:b/>
          <w:noProof/>
          <w:sz w:val="20"/>
          <w:lang w:val="en-IN" w:eastAsia="en-IN" w:bidi="hi-IN"/>
        </w:rPr>
        <w:drawing>
          <wp:inline distT="0" distB="0" distL="0" distR="0" wp14:anchorId="73795BB5" wp14:editId="29D8AC8E">
            <wp:extent cx="533400" cy="897082"/>
            <wp:effectExtent l="0" t="0" r="0" b="0"/>
            <wp:docPr id="18647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4966" name=""/>
                    <pic:cNvPicPr/>
                  </pic:nvPicPr>
                  <pic:blipFill>
                    <a:blip r:embed="rId44"/>
                    <a:stretch>
                      <a:fillRect/>
                    </a:stretch>
                  </pic:blipFill>
                  <pic:spPr>
                    <a:xfrm>
                      <a:off x="0" y="0"/>
                      <a:ext cx="540639" cy="909256"/>
                    </a:xfrm>
                    <a:prstGeom prst="rect">
                      <a:avLst/>
                    </a:prstGeom>
                  </pic:spPr>
                </pic:pic>
              </a:graphicData>
            </a:graphic>
          </wp:inline>
        </w:drawing>
      </w:r>
    </w:p>
    <w:p w14:paraId="4F430A0E" w14:textId="26419BA6" w:rsidR="00D6508C" w:rsidRDefault="00CC3C33">
      <w:r w:rsidRPr="00CC3C33">
        <w:rPr>
          <w:noProof/>
          <w:lang w:val="en-IN" w:eastAsia="en-IN" w:bidi="hi-IN"/>
        </w:rPr>
        <w:drawing>
          <wp:inline distT="0" distB="0" distL="0" distR="0" wp14:anchorId="2A3277F1" wp14:editId="64346C7E">
            <wp:extent cx="6675120" cy="366395"/>
            <wp:effectExtent l="0" t="0" r="0" b="0"/>
            <wp:docPr id="4398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3593" name=""/>
                    <pic:cNvPicPr/>
                  </pic:nvPicPr>
                  <pic:blipFill>
                    <a:blip r:embed="rId45"/>
                    <a:stretch>
                      <a:fillRect/>
                    </a:stretch>
                  </pic:blipFill>
                  <pic:spPr>
                    <a:xfrm>
                      <a:off x="0" y="0"/>
                      <a:ext cx="6675120" cy="366395"/>
                    </a:xfrm>
                    <a:prstGeom prst="rect">
                      <a:avLst/>
                    </a:prstGeom>
                  </pic:spPr>
                </pic:pic>
              </a:graphicData>
            </a:graphic>
          </wp:inline>
        </w:drawing>
      </w:r>
    </w:p>
    <w:p w14:paraId="59E58A5C" w14:textId="6C256824" w:rsidR="00D6508C" w:rsidRPr="000F15B8" w:rsidRDefault="00481647">
      <w:pPr>
        <w:rPr>
          <w:u w:val="single"/>
        </w:rPr>
      </w:pPr>
      <w:r w:rsidRPr="000F15B8">
        <w:rPr>
          <w:rFonts w:ascii="Times New Roman" w:hAnsi="Times New Roman"/>
          <w:b/>
          <w:sz w:val="20"/>
          <w:u w:val="single"/>
        </w:rPr>
        <w:lastRenderedPageBreak/>
        <w:t>P4_FileOutput</w:t>
      </w:r>
    </w:p>
    <w:p w14:paraId="6B14215F" w14:textId="20B1AFE2" w:rsidR="00D6508C" w:rsidRDefault="00481647">
      <w:pPr>
        <w:spacing w:after="0"/>
      </w:pPr>
      <w:r>
        <w:rPr>
          <w:rFonts w:ascii="Times New Roman" w:hAnsi="Times New Roman"/>
          <w:b/>
          <w:sz w:val="18"/>
        </w:rPr>
        <w:t xml:space="preserve"> You need to develop a module for a data reporting tool that writes the calculated</w:t>
      </w:r>
      <w:r w:rsidR="005B2FA7">
        <w:t xml:space="preserve"> </w:t>
      </w:r>
      <w:r>
        <w:rPr>
          <w:rFonts w:ascii="Times New Roman" w:hAnsi="Times New Roman"/>
          <w:b/>
          <w:sz w:val="18"/>
        </w:rPr>
        <w:t>average of numeric values to another text file. The module should handle file writing exceptions.</w:t>
      </w:r>
    </w:p>
    <w:p w14:paraId="09859C59" w14:textId="77777777" w:rsidR="00012E78" w:rsidRDefault="00012E78">
      <w:pPr>
        <w:spacing w:after="0"/>
        <w:rPr>
          <w:rFonts w:ascii="Times New Roman" w:hAnsi="Times New Roman"/>
          <w:sz w:val="18"/>
        </w:rPr>
      </w:pPr>
    </w:p>
    <w:p w14:paraId="7E511FA3" w14:textId="2D3C9DFC" w:rsidR="00D6508C" w:rsidRDefault="00481647">
      <w:pPr>
        <w:spacing w:after="0"/>
      </w:pPr>
      <w:r>
        <w:rPr>
          <w:rFonts w:ascii="Times New Roman" w:hAnsi="Times New Roman"/>
          <w:sz w:val="18"/>
        </w:rPr>
        <w:t>import java.io.*;</w:t>
      </w:r>
    </w:p>
    <w:p w14:paraId="360AE68E" w14:textId="18772113" w:rsidR="00D6508C" w:rsidRDefault="00481647">
      <w:pPr>
        <w:spacing w:after="0"/>
      </w:pPr>
      <w:r>
        <w:rPr>
          <w:rFonts w:ascii="Times New Roman" w:hAnsi="Times New Roman"/>
          <w:sz w:val="18"/>
        </w:rPr>
        <w:t>import java.util.*;</w:t>
      </w:r>
    </w:p>
    <w:p w14:paraId="5B3B975F" w14:textId="77777777" w:rsidR="00D6508C" w:rsidRDefault="00481647">
      <w:pPr>
        <w:spacing w:after="0"/>
      </w:pPr>
      <w:r>
        <w:rPr>
          <w:rFonts w:ascii="Times New Roman" w:hAnsi="Times New Roman"/>
          <w:sz w:val="18"/>
        </w:rPr>
        <w:t>public class P4_FileOutput {</w:t>
      </w:r>
    </w:p>
    <w:p w14:paraId="182B03C9" w14:textId="77777777" w:rsidR="00D6508C" w:rsidRDefault="00481647">
      <w:pPr>
        <w:spacing w:after="0"/>
      </w:pPr>
      <w:r>
        <w:rPr>
          <w:rFonts w:ascii="Times New Roman" w:hAnsi="Times New Roman"/>
          <w:sz w:val="18"/>
        </w:rPr>
        <w:t xml:space="preserve">    public static void main(String[] args) {</w:t>
      </w:r>
    </w:p>
    <w:p w14:paraId="453CFB8E" w14:textId="77777777" w:rsidR="00D6508C" w:rsidRDefault="00481647">
      <w:pPr>
        <w:spacing w:after="0"/>
      </w:pPr>
      <w:r>
        <w:rPr>
          <w:rFonts w:ascii="Times New Roman" w:hAnsi="Times New Roman"/>
          <w:sz w:val="18"/>
        </w:rPr>
        <w:t xml:space="preserve">        String inputFile = "input.txt";</w:t>
      </w:r>
    </w:p>
    <w:p w14:paraId="4F8B3FA4" w14:textId="77777777" w:rsidR="00D6508C" w:rsidRDefault="00481647">
      <w:pPr>
        <w:spacing w:after="0"/>
      </w:pPr>
      <w:r>
        <w:rPr>
          <w:rFonts w:ascii="Times New Roman" w:hAnsi="Times New Roman"/>
          <w:sz w:val="18"/>
        </w:rPr>
        <w:t xml:space="preserve">        String outputFile = "output.txt";</w:t>
      </w:r>
    </w:p>
    <w:p w14:paraId="2C15543D" w14:textId="77777777" w:rsidR="00D6508C" w:rsidRDefault="00481647">
      <w:pPr>
        <w:spacing w:after="0"/>
      </w:pPr>
      <w:r>
        <w:rPr>
          <w:rFonts w:ascii="Times New Roman" w:hAnsi="Times New Roman"/>
          <w:sz w:val="18"/>
        </w:rPr>
        <w:t xml:space="preserve">        try {</w:t>
      </w:r>
    </w:p>
    <w:p w14:paraId="494D83F2" w14:textId="77777777" w:rsidR="00D6508C" w:rsidRDefault="00481647">
      <w:pPr>
        <w:spacing w:after="0"/>
      </w:pPr>
      <w:r>
        <w:rPr>
          <w:rFonts w:ascii="Times New Roman" w:hAnsi="Times New Roman"/>
          <w:sz w:val="18"/>
        </w:rPr>
        <w:t xml:space="preserve">            BufferedReader br = new BufferedReader(new FileReader(inputFile));</w:t>
      </w:r>
    </w:p>
    <w:p w14:paraId="3DCBC84F"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String line;</w:t>
      </w:r>
    </w:p>
    <w:p w14:paraId="4DD06008" w14:textId="77777777" w:rsidR="00D6508C" w:rsidRDefault="00481647">
      <w:pPr>
        <w:spacing w:after="0"/>
      </w:pPr>
      <w:r>
        <w:rPr>
          <w:rFonts w:ascii="Times New Roman" w:hAnsi="Times New Roman"/>
          <w:sz w:val="18"/>
        </w:rPr>
        <w:t xml:space="preserve">            List&lt;Double&gt; arr = new ArrayList&lt;&gt;();</w:t>
      </w:r>
    </w:p>
    <w:p w14:paraId="4E00EADF" w14:textId="77777777" w:rsidR="00D6508C" w:rsidRDefault="00481647">
      <w:pPr>
        <w:spacing w:after="0"/>
      </w:pPr>
      <w:r>
        <w:rPr>
          <w:rFonts w:ascii="Times New Roman" w:hAnsi="Times New Roman"/>
          <w:sz w:val="18"/>
        </w:rPr>
        <w:t xml:space="preserve">            while ((line = br.readLine()) != null) {</w:t>
      </w:r>
    </w:p>
    <w:p w14:paraId="143F504B" w14:textId="77777777" w:rsidR="00D6508C" w:rsidRDefault="00481647">
      <w:pPr>
        <w:spacing w:after="0"/>
      </w:pPr>
      <w:r>
        <w:rPr>
          <w:rFonts w:ascii="Times New Roman" w:hAnsi="Times New Roman"/>
          <w:sz w:val="18"/>
        </w:rPr>
        <w:t xml:space="preserve">                String[] numbers = line.trim().split("\\s+");</w:t>
      </w:r>
    </w:p>
    <w:p w14:paraId="5BF81A92" w14:textId="77777777" w:rsidR="00D6508C" w:rsidRDefault="00481647">
      <w:pPr>
        <w:spacing w:after="0"/>
      </w:pPr>
      <w:r>
        <w:rPr>
          <w:rFonts w:ascii="Times New Roman" w:hAnsi="Times New Roman"/>
          <w:sz w:val="18"/>
        </w:rPr>
        <w:t xml:space="preserve">                for (String number : numbers) {</w:t>
      </w:r>
    </w:p>
    <w:p w14:paraId="58203E43" w14:textId="77777777" w:rsidR="00D6508C" w:rsidRDefault="00481647">
      <w:pPr>
        <w:spacing w:after="0"/>
      </w:pPr>
      <w:r>
        <w:rPr>
          <w:rFonts w:ascii="Times New Roman" w:hAnsi="Times New Roman"/>
          <w:sz w:val="18"/>
        </w:rPr>
        <w:t xml:space="preserve">                    try {</w:t>
      </w:r>
    </w:p>
    <w:p w14:paraId="68016768" w14:textId="77777777" w:rsidR="00D6508C" w:rsidRDefault="00481647">
      <w:pPr>
        <w:spacing w:after="0"/>
      </w:pPr>
      <w:r>
        <w:rPr>
          <w:rFonts w:ascii="Times New Roman" w:hAnsi="Times New Roman"/>
          <w:sz w:val="18"/>
        </w:rPr>
        <w:t xml:space="preserve">                        arr.add(Double.parseDouble(number));</w:t>
      </w:r>
    </w:p>
    <w:p w14:paraId="18E8DD2C" w14:textId="77777777" w:rsidR="00D6508C" w:rsidRDefault="00481647">
      <w:pPr>
        <w:spacing w:after="0"/>
      </w:pPr>
      <w:r>
        <w:rPr>
          <w:rFonts w:ascii="Times New Roman" w:hAnsi="Times New Roman"/>
          <w:sz w:val="18"/>
        </w:rPr>
        <w:t xml:space="preserve">                    } catch (NumberFormatException e) {</w:t>
      </w:r>
    </w:p>
    <w:p w14:paraId="3879930A" w14:textId="77777777" w:rsidR="00D6508C" w:rsidRDefault="00481647">
      <w:pPr>
        <w:spacing w:after="0"/>
      </w:pPr>
      <w:r>
        <w:rPr>
          <w:rFonts w:ascii="Times New Roman" w:hAnsi="Times New Roman"/>
          <w:sz w:val="18"/>
        </w:rPr>
        <w:t xml:space="preserve">                        System.out.println(e);</w:t>
      </w:r>
    </w:p>
    <w:p w14:paraId="675012B5" w14:textId="77777777" w:rsidR="00CC3C33" w:rsidRDefault="00481647">
      <w:pPr>
        <w:spacing w:after="0"/>
      </w:pPr>
      <w:r>
        <w:rPr>
          <w:rFonts w:ascii="Times New Roman" w:hAnsi="Times New Roman"/>
          <w:sz w:val="18"/>
        </w:rPr>
        <w:t xml:space="preserve">                    }</w:t>
      </w:r>
      <w:r w:rsidR="00CC3C33">
        <w:t>}}</w:t>
      </w:r>
    </w:p>
    <w:p w14:paraId="02220107" w14:textId="24EE5C1A" w:rsidR="00D6508C" w:rsidRDefault="00481647">
      <w:pPr>
        <w:spacing w:after="0"/>
      </w:pPr>
      <w:r>
        <w:rPr>
          <w:rFonts w:ascii="Times New Roman" w:hAnsi="Times New Roman"/>
          <w:sz w:val="18"/>
        </w:rPr>
        <w:t xml:space="preserve">            br.close();</w:t>
      </w:r>
    </w:p>
    <w:p w14:paraId="6D8E1706" w14:textId="77777777" w:rsidR="00D6508C" w:rsidRDefault="00481647">
      <w:pPr>
        <w:spacing w:after="0"/>
      </w:pPr>
      <w:r>
        <w:rPr>
          <w:rFonts w:ascii="Times New Roman" w:hAnsi="Times New Roman"/>
          <w:sz w:val="18"/>
        </w:rPr>
        <w:t xml:space="preserve">            if (arr.isEmpty()) {</w:t>
      </w:r>
    </w:p>
    <w:p w14:paraId="7F1624D5"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throw new IllegalArgumentException("No numeric values found in the file.");</w:t>
      </w:r>
    </w:p>
    <w:p w14:paraId="0F9006A1" w14:textId="77777777" w:rsidR="00D6508C" w:rsidRDefault="00481647">
      <w:pPr>
        <w:spacing w:after="0"/>
      </w:pPr>
      <w:r>
        <w:rPr>
          <w:rFonts w:ascii="Times New Roman" w:hAnsi="Times New Roman"/>
          <w:sz w:val="18"/>
        </w:rPr>
        <w:t xml:space="preserve">            }</w:t>
      </w:r>
    </w:p>
    <w:p w14:paraId="235AFCB9" w14:textId="77777777" w:rsidR="00D6508C" w:rsidRDefault="00481647">
      <w:pPr>
        <w:spacing w:after="0"/>
      </w:pPr>
      <w:r>
        <w:rPr>
          <w:rFonts w:ascii="Times New Roman" w:hAnsi="Times New Roman"/>
          <w:sz w:val="18"/>
        </w:rPr>
        <w:t xml:space="preserve">            double sum = 0;</w:t>
      </w:r>
    </w:p>
    <w:p w14:paraId="749DFB74" w14:textId="77777777" w:rsidR="00D6508C" w:rsidRDefault="00481647">
      <w:pPr>
        <w:spacing w:after="0"/>
      </w:pPr>
      <w:r>
        <w:rPr>
          <w:rFonts w:ascii="Times New Roman" w:hAnsi="Times New Roman"/>
          <w:sz w:val="18"/>
        </w:rPr>
        <w:t xml:space="preserve">            for (double number : arr) {</w:t>
      </w:r>
    </w:p>
    <w:p w14:paraId="6BC47E75" w14:textId="77777777" w:rsidR="00D6508C" w:rsidRDefault="00481647">
      <w:pPr>
        <w:spacing w:after="0"/>
      </w:pPr>
      <w:r>
        <w:rPr>
          <w:rFonts w:ascii="Times New Roman" w:hAnsi="Times New Roman"/>
          <w:sz w:val="18"/>
        </w:rPr>
        <w:t xml:space="preserve">                sum += number;</w:t>
      </w:r>
    </w:p>
    <w:p w14:paraId="6C344F4E" w14:textId="77777777" w:rsidR="00D6508C" w:rsidRDefault="00481647">
      <w:pPr>
        <w:spacing w:after="0"/>
      </w:pPr>
      <w:r>
        <w:rPr>
          <w:rFonts w:ascii="Times New Roman" w:hAnsi="Times New Roman"/>
          <w:sz w:val="18"/>
        </w:rPr>
        <w:t xml:space="preserve">            }</w:t>
      </w:r>
    </w:p>
    <w:p w14:paraId="2DD34678" w14:textId="77777777" w:rsidR="00D6508C" w:rsidRDefault="00481647">
      <w:pPr>
        <w:spacing w:after="0"/>
      </w:pPr>
      <w:r>
        <w:rPr>
          <w:rFonts w:ascii="Times New Roman" w:hAnsi="Times New Roman"/>
          <w:sz w:val="18"/>
        </w:rPr>
        <w:t xml:space="preserve">            double avg = sum / arr.size();</w:t>
      </w:r>
    </w:p>
    <w:p w14:paraId="1D43290F" w14:textId="77777777" w:rsidR="00D6508C" w:rsidRDefault="00481647">
      <w:pPr>
        <w:spacing w:after="0"/>
      </w:pPr>
      <w:r>
        <w:rPr>
          <w:rFonts w:ascii="Times New Roman" w:hAnsi="Times New Roman"/>
          <w:sz w:val="18"/>
        </w:rPr>
        <w:t xml:space="preserve">            BufferedWriter bw = new BufferedWriter(new FileWriter(outputFile));</w:t>
      </w:r>
    </w:p>
    <w:p w14:paraId="348AF885" w14:textId="77777777" w:rsidR="00D6508C" w:rsidRDefault="00481647">
      <w:pPr>
        <w:spacing w:after="0"/>
      </w:pPr>
      <w:r>
        <w:rPr>
          <w:rFonts w:ascii="Times New Roman" w:hAnsi="Times New Roman"/>
          <w:sz w:val="18"/>
        </w:rPr>
        <w:t xml:space="preserve">            bw.write("Average: " + avg);</w:t>
      </w:r>
    </w:p>
    <w:p w14:paraId="526CD883" w14:textId="77777777" w:rsidR="00D6508C" w:rsidRDefault="00481647">
      <w:pPr>
        <w:spacing w:after="0"/>
      </w:pPr>
      <w:r>
        <w:rPr>
          <w:rFonts w:ascii="Times New Roman" w:hAnsi="Times New Roman"/>
          <w:sz w:val="18"/>
        </w:rPr>
        <w:t xml:space="preserve">            bw.close();</w:t>
      </w:r>
    </w:p>
    <w:p w14:paraId="34BAFD65" w14:textId="77777777" w:rsidR="00D6508C" w:rsidRDefault="00481647">
      <w:pPr>
        <w:spacing w:after="0"/>
      </w:pPr>
      <w:r>
        <w:rPr>
          <w:rFonts w:ascii="Times New Roman" w:hAnsi="Times New Roman"/>
          <w:sz w:val="18"/>
        </w:rPr>
        <w:t xml:space="preserve">            System.out.println("File written successfully.");</w:t>
      </w:r>
    </w:p>
    <w:p w14:paraId="0497E370" w14:textId="77777777" w:rsidR="00D6508C" w:rsidRDefault="00481647">
      <w:pPr>
        <w:spacing w:after="0"/>
      </w:pPr>
      <w:r>
        <w:rPr>
          <w:rFonts w:ascii="Times New Roman" w:hAnsi="Times New Roman"/>
          <w:sz w:val="18"/>
        </w:rPr>
        <w:t xml:space="preserve">        }</w:t>
      </w:r>
    </w:p>
    <w:p w14:paraId="51FCE7B3" w14:textId="77777777" w:rsidR="00D6508C" w:rsidRDefault="00481647">
      <w:pPr>
        <w:spacing w:after="0"/>
      </w:pPr>
      <w:r>
        <w:rPr>
          <w:rFonts w:ascii="Times New Roman" w:hAnsi="Times New Roman"/>
          <w:sz w:val="18"/>
        </w:rPr>
        <w:t xml:space="preserve">        catch (FileNotFoundException e)</w:t>
      </w:r>
      <w:r>
        <w:rPr>
          <w:rFonts w:ascii="Times New Roman" w:hAnsi="Times New Roman"/>
          <w:sz w:val="18"/>
        </w:rPr>
        <w:t xml:space="preserve"> {</w:t>
      </w:r>
    </w:p>
    <w:p w14:paraId="6E5197B7" w14:textId="77777777" w:rsidR="00D6508C" w:rsidRDefault="00481647">
      <w:pPr>
        <w:spacing w:after="0"/>
      </w:pPr>
      <w:r>
        <w:rPr>
          <w:rFonts w:ascii="Times New Roman" w:hAnsi="Times New Roman"/>
          <w:sz w:val="18"/>
        </w:rPr>
        <w:t xml:space="preserve">            System.out.println(e);</w:t>
      </w:r>
    </w:p>
    <w:p w14:paraId="4B363194" w14:textId="77777777" w:rsidR="00D6508C" w:rsidRDefault="00481647">
      <w:pPr>
        <w:spacing w:after="0"/>
      </w:pPr>
      <w:r>
        <w:rPr>
          <w:rFonts w:ascii="Times New Roman" w:hAnsi="Times New Roman"/>
          <w:sz w:val="18"/>
        </w:rPr>
        <w:t xml:space="preserve">        }</w:t>
      </w:r>
    </w:p>
    <w:p w14:paraId="7918DC65" w14:textId="77777777" w:rsidR="00D6508C" w:rsidRDefault="00481647">
      <w:pPr>
        <w:spacing w:after="0"/>
      </w:pPr>
      <w:r>
        <w:rPr>
          <w:rFonts w:ascii="Times New Roman" w:hAnsi="Times New Roman"/>
          <w:sz w:val="18"/>
        </w:rPr>
        <w:t xml:space="preserve">        catch (IllegalArgumentException e) {</w:t>
      </w:r>
    </w:p>
    <w:p w14:paraId="49CC0288" w14:textId="77777777" w:rsidR="00D6508C" w:rsidRDefault="00481647">
      <w:pPr>
        <w:spacing w:after="0"/>
      </w:pPr>
      <w:r>
        <w:rPr>
          <w:rFonts w:ascii="Times New Roman" w:hAnsi="Times New Roman"/>
          <w:sz w:val="18"/>
        </w:rPr>
        <w:t xml:space="preserve">            System.out.println(e);</w:t>
      </w:r>
    </w:p>
    <w:p w14:paraId="3289EE5A" w14:textId="77777777" w:rsidR="00D6508C" w:rsidRDefault="00481647">
      <w:pPr>
        <w:spacing w:after="0"/>
      </w:pPr>
      <w:r>
        <w:rPr>
          <w:rFonts w:ascii="Times New Roman" w:hAnsi="Times New Roman"/>
          <w:sz w:val="18"/>
        </w:rPr>
        <w:t xml:space="preserve">        }</w:t>
      </w:r>
    </w:p>
    <w:p w14:paraId="7089CF74" w14:textId="77777777" w:rsidR="00D6508C" w:rsidRDefault="00481647">
      <w:pPr>
        <w:spacing w:after="0"/>
      </w:pPr>
      <w:r>
        <w:rPr>
          <w:rFonts w:ascii="Times New Roman" w:hAnsi="Times New Roman"/>
          <w:sz w:val="18"/>
        </w:rPr>
        <w:t xml:space="preserve">        catch (IOException e) {</w:t>
      </w:r>
    </w:p>
    <w:p w14:paraId="71E89065" w14:textId="77777777" w:rsidR="00D6508C" w:rsidRDefault="00481647">
      <w:pPr>
        <w:spacing w:after="0"/>
      </w:pPr>
      <w:r>
        <w:rPr>
          <w:rFonts w:ascii="Times New Roman" w:hAnsi="Times New Roman"/>
          <w:sz w:val="18"/>
        </w:rPr>
        <w:t xml:space="preserve">            System.out.println(e);</w:t>
      </w:r>
    </w:p>
    <w:p w14:paraId="0667EE4A" w14:textId="1A4BDD7D" w:rsidR="00D6508C" w:rsidRPr="00CC3C33" w:rsidRDefault="00481647" w:rsidP="00CC3C33">
      <w:pPr>
        <w:spacing w:after="0"/>
      </w:pPr>
      <w:r>
        <w:rPr>
          <w:rFonts w:ascii="Times New Roman" w:hAnsi="Times New Roman"/>
          <w:sz w:val="18"/>
        </w:rPr>
        <w:t xml:space="preserve">        }</w:t>
      </w:r>
      <w:r w:rsidR="00CC3C33">
        <w:t>}}</w:t>
      </w:r>
      <w:r>
        <w:rPr>
          <w:rFonts w:ascii="Times New Roman" w:hAnsi="Times New Roman"/>
          <w:b/>
          <w:sz w:val="20"/>
        </w:rPr>
        <w:br/>
        <w:t>Output:</w:t>
      </w:r>
    </w:p>
    <w:p w14:paraId="2BF648EA" w14:textId="77278AE8" w:rsidR="00CC3C33" w:rsidRDefault="00CC3C33">
      <w:r w:rsidRPr="00CC3C33">
        <w:rPr>
          <w:noProof/>
          <w:lang w:val="en-IN" w:eastAsia="en-IN" w:bidi="hi-IN"/>
        </w:rPr>
        <w:drawing>
          <wp:inline distT="0" distB="0" distL="0" distR="0" wp14:anchorId="4308CF55" wp14:editId="43F75273">
            <wp:extent cx="6675120" cy="393700"/>
            <wp:effectExtent l="0" t="0" r="0" b="6350"/>
            <wp:docPr id="26943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8542" name=""/>
                    <pic:cNvPicPr/>
                  </pic:nvPicPr>
                  <pic:blipFill>
                    <a:blip r:embed="rId46"/>
                    <a:stretch>
                      <a:fillRect/>
                    </a:stretch>
                  </pic:blipFill>
                  <pic:spPr>
                    <a:xfrm>
                      <a:off x="0" y="0"/>
                      <a:ext cx="6675120" cy="393700"/>
                    </a:xfrm>
                    <a:prstGeom prst="rect">
                      <a:avLst/>
                    </a:prstGeom>
                  </pic:spPr>
                </pic:pic>
              </a:graphicData>
            </a:graphic>
          </wp:inline>
        </w:drawing>
      </w:r>
    </w:p>
    <w:p w14:paraId="0F0920A7" w14:textId="663D3C75" w:rsidR="00CC3C33" w:rsidRDefault="00CC3C33">
      <w:pPr>
        <w:rPr>
          <w:sz w:val="20"/>
          <w:szCs w:val="20"/>
        </w:rPr>
      </w:pPr>
      <w:r w:rsidRPr="00CC3C33">
        <w:rPr>
          <w:sz w:val="20"/>
          <w:szCs w:val="20"/>
        </w:rPr>
        <w:t>Output.txt</w:t>
      </w:r>
    </w:p>
    <w:p w14:paraId="11FAC20E" w14:textId="7E294CC3" w:rsidR="00CC3C33" w:rsidRPr="00CC3C33" w:rsidRDefault="00CC3C33">
      <w:pPr>
        <w:rPr>
          <w:sz w:val="20"/>
          <w:szCs w:val="20"/>
        </w:rPr>
      </w:pPr>
      <w:r w:rsidRPr="00CC3C33">
        <w:rPr>
          <w:noProof/>
          <w:sz w:val="20"/>
          <w:szCs w:val="20"/>
          <w:lang w:val="en-IN" w:eastAsia="en-IN" w:bidi="hi-IN"/>
        </w:rPr>
        <w:drawing>
          <wp:inline distT="0" distB="0" distL="0" distR="0" wp14:anchorId="1172BFD7" wp14:editId="19E16380">
            <wp:extent cx="2222500" cy="308134"/>
            <wp:effectExtent l="0" t="0" r="6350" b="0"/>
            <wp:docPr id="69543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32967" name=""/>
                    <pic:cNvPicPr/>
                  </pic:nvPicPr>
                  <pic:blipFill>
                    <a:blip r:embed="rId47"/>
                    <a:stretch>
                      <a:fillRect/>
                    </a:stretch>
                  </pic:blipFill>
                  <pic:spPr>
                    <a:xfrm>
                      <a:off x="0" y="0"/>
                      <a:ext cx="2269956" cy="314713"/>
                    </a:xfrm>
                    <a:prstGeom prst="rect">
                      <a:avLst/>
                    </a:prstGeom>
                  </pic:spPr>
                </pic:pic>
              </a:graphicData>
            </a:graphic>
          </wp:inline>
        </w:drawing>
      </w:r>
    </w:p>
    <w:p w14:paraId="5C2D3784" w14:textId="77777777" w:rsidR="00D6508C" w:rsidRDefault="00481647">
      <w:r>
        <w:br w:type="page"/>
      </w:r>
    </w:p>
    <w:p w14:paraId="4DB7AA5B" w14:textId="72191587" w:rsidR="00D6508C" w:rsidRPr="000F15B8" w:rsidRDefault="00481647">
      <w:pPr>
        <w:rPr>
          <w:u w:val="single"/>
        </w:rPr>
      </w:pPr>
      <w:r w:rsidRPr="000F15B8">
        <w:rPr>
          <w:rFonts w:ascii="Times New Roman" w:hAnsi="Times New Roman"/>
          <w:b/>
          <w:sz w:val="20"/>
          <w:u w:val="single"/>
        </w:rPr>
        <w:lastRenderedPageBreak/>
        <w:t>P5_MainProgram</w:t>
      </w:r>
    </w:p>
    <w:p w14:paraId="61879844" w14:textId="194EDD6F" w:rsidR="00D6508C" w:rsidRDefault="00481647">
      <w:pPr>
        <w:spacing w:after="0"/>
      </w:pPr>
      <w:r>
        <w:rPr>
          <w:rFonts w:ascii="Times New Roman" w:hAnsi="Times New Roman"/>
          <w:b/>
          <w:sz w:val="18"/>
        </w:rPr>
        <w:t>In the main program, instantiate the DataProcessor class, call the methods in sequence to read values, validate data, calculate the average, and write the result toanother file. Handle any exceptions that occur during the process.</w:t>
      </w:r>
    </w:p>
    <w:p w14:paraId="559CDA41" w14:textId="77777777" w:rsidR="00012E78" w:rsidRDefault="00012E78">
      <w:pPr>
        <w:spacing w:after="0"/>
        <w:rPr>
          <w:rFonts w:ascii="Times New Roman" w:hAnsi="Times New Roman"/>
          <w:sz w:val="18"/>
        </w:rPr>
      </w:pPr>
    </w:p>
    <w:p w14:paraId="29E94338" w14:textId="65CBC6F7" w:rsidR="00D6508C" w:rsidRDefault="00481647">
      <w:pPr>
        <w:spacing w:after="0"/>
      </w:pPr>
      <w:r>
        <w:rPr>
          <w:rFonts w:ascii="Times New Roman" w:hAnsi="Times New Roman"/>
          <w:sz w:val="18"/>
        </w:rPr>
        <w:t>import java.io.*;</w:t>
      </w:r>
    </w:p>
    <w:p w14:paraId="31492407" w14:textId="7D6DD85C" w:rsidR="00D6508C" w:rsidRDefault="00481647">
      <w:pPr>
        <w:spacing w:after="0"/>
      </w:pPr>
      <w:r>
        <w:rPr>
          <w:rFonts w:ascii="Times New Roman" w:hAnsi="Times New Roman"/>
          <w:sz w:val="18"/>
        </w:rPr>
        <w:t>import java.util.*;</w:t>
      </w:r>
    </w:p>
    <w:p w14:paraId="5DF7F24A" w14:textId="77777777" w:rsidR="00D6508C" w:rsidRDefault="00481647">
      <w:pPr>
        <w:spacing w:after="0"/>
      </w:pPr>
      <w:r>
        <w:rPr>
          <w:rFonts w:ascii="Times New Roman" w:hAnsi="Times New Roman"/>
          <w:sz w:val="18"/>
        </w:rPr>
        <w:t>public class P5_MainProgram {</w:t>
      </w:r>
    </w:p>
    <w:p w14:paraId="0C16E13E" w14:textId="77777777" w:rsidR="00D6508C" w:rsidRDefault="00481647">
      <w:pPr>
        <w:spacing w:after="0"/>
      </w:pPr>
      <w:r>
        <w:rPr>
          <w:rFonts w:ascii="Times New Roman" w:hAnsi="Times New Roman"/>
          <w:sz w:val="18"/>
        </w:rPr>
        <w:t xml:space="preserve">    public static void main(String[] args) {</w:t>
      </w:r>
    </w:p>
    <w:p w14:paraId="64CBD1A0" w14:textId="77777777" w:rsidR="00D6508C" w:rsidRDefault="00481647">
      <w:pPr>
        <w:spacing w:after="0"/>
      </w:pPr>
      <w:r>
        <w:rPr>
          <w:rFonts w:ascii="Times New Roman" w:hAnsi="Times New Roman"/>
          <w:sz w:val="18"/>
        </w:rPr>
        <w:t xml:space="preserve">        String inputFile = "input.txt";</w:t>
      </w:r>
    </w:p>
    <w:p w14:paraId="7A35D99D" w14:textId="77777777" w:rsidR="00D6508C" w:rsidRDefault="00481647">
      <w:pPr>
        <w:spacing w:after="0"/>
      </w:pPr>
      <w:r>
        <w:rPr>
          <w:rFonts w:ascii="Times New Roman" w:hAnsi="Times New Roman"/>
          <w:sz w:val="18"/>
        </w:rPr>
        <w:t xml:space="preserve">        String outputFile = "output.txt";</w:t>
      </w:r>
    </w:p>
    <w:p w14:paraId="7EEA4ADA" w14:textId="77777777" w:rsidR="00D6508C" w:rsidRDefault="00481647">
      <w:pPr>
        <w:spacing w:after="0"/>
      </w:pPr>
      <w:r>
        <w:rPr>
          <w:rFonts w:ascii="Times New Roman" w:hAnsi="Times New Roman"/>
          <w:sz w:val="18"/>
        </w:rPr>
        <w:t xml:space="preserve">        try {</w:t>
      </w:r>
    </w:p>
    <w:p w14:paraId="7D467FE8" w14:textId="77777777" w:rsidR="00D6508C" w:rsidRDefault="00481647">
      <w:pPr>
        <w:spacing w:after="0"/>
      </w:pPr>
      <w:r>
        <w:rPr>
          <w:rFonts w:ascii="Times New Roman" w:hAnsi="Times New Roman"/>
          <w:sz w:val="18"/>
        </w:rPr>
        <w:t xml:space="preserve">            List&lt;Double&gt; arr = P1_DataProcessor.readFile(</w:t>
      </w:r>
      <w:r>
        <w:rPr>
          <w:rFonts w:ascii="Times New Roman" w:hAnsi="Times New Roman"/>
          <w:sz w:val="18"/>
        </w:rPr>
        <w:t>inputFile);</w:t>
      </w:r>
    </w:p>
    <w:p w14:paraId="14A5EB15" w14:textId="77777777" w:rsidR="00D6508C" w:rsidRDefault="00481647">
      <w:pPr>
        <w:spacing w:after="0"/>
      </w:pPr>
      <w:r>
        <w:rPr>
          <w:rFonts w:ascii="Times New Roman" w:hAnsi="Times New Roman"/>
          <w:sz w:val="18"/>
        </w:rPr>
        <w:t xml:space="preserve">            double avg = P1_DataProcessor.calculateAverage(arr);</w:t>
      </w:r>
    </w:p>
    <w:p w14:paraId="3C384B96" w14:textId="77777777" w:rsidR="00D6508C" w:rsidRDefault="00481647">
      <w:pPr>
        <w:spacing w:after="0"/>
      </w:pPr>
      <w:r>
        <w:rPr>
          <w:rFonts w:ascii="Times New Roman" w:hAnsi="Times New Roman"/>
          <w:sz w:val="18"/>
        </w:rPr>
        <w:t xml:space="preserve">            P1_DataProcessor.writeFile(outputFile, avg);</w:t>
      </w:r>
    </w:p>
    <w:p w14:paraId="56B893DB" w14:textId="77777777" w:rsidR="00D6508C" w:rsidRDefault="00481647">
      <w:pPr>
        <w:spacing w:after="0"/>
      </w:pPr>
      <w:r>
        <w:rPr>
          <w:rFonts w:ascii="Times New Roman" w:hAnsi="Times New Roman"/>
          <w:sz w:val="18"/>
        </w:rPr>
        <w:t xml:space="preserve">            System.out.println("File written successfully.");</w:t>
      </w:r>
    </w:p>
    <w:p w14:paraId="020D14A6" w14:textId="77777777" w:rsidR="00D6508C" w:rsidRDefault="00481647">
      <w:pPr>
        <w:spacing w:after="0"/>
      </w:pPr>
      <w:r>
        <w:rPr>
          <w:rFonts w:ascii="Times New Roman" w:hAnsi="Times New Roman"/>
          <w:sz w:val="18"/>
        </w:rPr>
        <w:t xml:space="preserve">        }</w:t>
      </w:r>
    </w:p>
    <w:p w14:paraId="4ADDE0D9" w14:textId="77777777" w:rsidR="00D6508C" w:rsidRDefault="00481647">
      <w:pPr>
        <w:spacing w:after="0"/>
      </w:pPr>
      <w:r>
        <w:rPr>
          <w:rFonts w:ascii="Times New Roman" w:hAnsi="Times New Roman"/>
          <w:sz w:val="18"/>
        </w:rPr>
        <w:t xml:space="preserve">        catch (FileNotFoundException e) {</w:t>
      </w:r>
    </w:p>
    <w:p w14:paraId="3D07B5AF"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System.out.println(e);</w:t>
      </w:r>
    </w:p>
    <w:p w14:paraId="6BD1C4AD" w14:textId="77777777" w:rsidR="00D6508C" w:rsidRDefault="00481647">
      <w:pPr>
        <w:spacing w:after="0"/>
      </w:pPr>
      <w:r>
        <w:rPr>
          <w:rFonts w:ascii="Times New Roman" w:hAnsi="Times New Roman"/>
          <w:sz w:val="18"/>
        </w:rPr>
        <w:t xml:space="preserve">        }</w:t>
      </w:r>
    </w:p>
    <w:p w14:paraId="69731356" w14:textId="77777777" w:rsidR="00D6508C" w:rsidRDefault="00481647">
      <w:pPr>
        <w:spacing w:after="0"/>
      </w:pPr>
      <w:r>
        <w:rPr>
          <w:rFonts w:ascii="Times New Roman" w:hAnsi="Times New Roman"/>
          <w:sz w:val="18"/>
        </w:rPr>
        <w:t xml:space="preserve">        catch (InvalidDataException e) {</w:t>
      </w:r>
    </w:p>
    <w:p w14:paraId="7EB9B90F" w14:textId="77777777" w:rsidR="00D6508C" w:rsidRDefault="00481647">
      <w:pPr>
        <w:spacing w:after="0"/>
      </w:pPr>
      <w:r>
        <w:rPr>
          <w:rFonts w:ascii="Times New Roman" w:hAnsi="Times New Roman"/>
          <w:sz w:val="18"/>
        </w:rPr>
        <w:t xml:space="preserve">            System.out.println(e);</w:t>
      </w:r>
    </w:p>
    <w:p w14:paraId="35FD6717" w14:textId="77777777" w:rsidR="00D6508C" w:rsidRDefault="00481647">
      <w:pPr>
        <w:spacing w:after="0"/>
      </w:pPr>
      <w:r>
        <w:rPr>
          <w:rFonts w:ascii="Times New Roman" w:hAnsi="Times New Roman"/>
          <w:sz w:val="18"/>
        </w:rPr>
        <w:t xml:space="preserve">        }</w:t>
      </w:r>
    </w:p>
    <w:p w14:paraId="5568B3E6" w14:textId="77777777" w:rsidR="00D6508C" w:rsidRDefault="00481647">
      <w:pPr>
        <w:spacing w:after="0"/>
      </w:pPr>
      <w:r>
        <w:rPr>
          <w:rFonts w:ascii="Times New Roman" w:hAnsi="Times New Roman"/>
          <w:sz w:val="18"/>
        </w:rPr>
        <w:t xml:space="preserve">        catch (IllegalArgumentException e) {</w:t>
      </w:r>
    </w:p>
    <w:p w14:paraId="2CCA5087" w14:textId="77777777" w:rsidR="00D6508C" w:rsidRDefault="00481647">
      <w:pPr>
        <w:spacing w:after="0"/>
      </w:pPr>
      <w:r>
        <w:rPr>
          <w:rFonts w:ascii="Times New Roman" w:hAnsi="Times New Roman"/>
          <w:sz w:val="18"/>
        </w:rPr>
        <w:t xml:space="preserve">            System.out.println(e);</w:t>
      </w:r>
    </w:p>
    <w:p w14:paraId="688019F1" w14:textId="77777777" w:rsidR="00D6508C" w:rsidRDefault="00481647">
      <w:pPr>
        <w:spacing w:after="0"/>
      </w:pPr>
      <w:r>
        <w:rPr>
          <w:rFonts w:ascii="Times New Roman" w:hAnsi="Times New Roman"/>
          <w:sz w:val="18"/>
        </w:rPr>
        <w:t xml:space="preserve">        }</w:t>
      </w:r>
    </w:p>
    <w:p w14:paraId="157016A8" w14:textId="77777777" w:rsidR="00D6508C" w:rsidRDefault="00481647">
      <w:pPr>
        <w:spacing w:after="0"/>
      </w:pPr>
      <w:r>
        <w:rPr>
          <w:rFonts w:ascii="Times New Roman" w:hAnsi="Times New Roman"/>
          <w:sz w:val="18"/>
        </w:rPr>
        <w:t xml:space="preserve">        catch (IOException e) {</w:t>
      </w:r>
    </w:p>
    <w:p w14:paraId="0821F849" w14:textId="77777777" w:rsidR="00D6508C" w:rsidRDefault="00481647">
      <w:pPr>
        <w:spacing w:after="0"/>
      </w:pPr>
      <w:r>
        <w:rPr>
          <w:rFonts w:ascii="Times New Roman" w:hAnsi="Times New Roman"/>
          <w:sz w:val="18"/>
        </w:rPr>
        <w:t xml:space="preserve">           </w:t>
      </w:r>
      <w:r>
        <w:rPr>
          <w:rFonts w:ascii="Times New Roman" w:hAnsi="Times New Roman"/>
          <w:sz w:val="18"/>
        </w:rPr>
        <w:t xml:space="preserve"> System.out.println(e);</w:t>
      </w:r>
    </w:p>
    <w:p w14:paraId="1A3EC66A" w14:textId="77777777" w:rsidR="00D6508C" w:rsidRDefault="00481647">
      <w:pPr>
        <w:spacing w:after="0"/>
      </w:pPr>
      <w:r>
        <w:rPr>
          <w:rFonts w:ascii="Times New Roman" w:hAnsi="Times New Roman"/>
          <w:sz w:val="18"/>
        </w:rPr>
        <w:t xml:space="preserve">        }</w:t>
      </w:r>
    </w:p>
    <w:p w14:paraId="754E8554" w14:textId="77777777" w:rsidR="00D6508C" w:rsidRDefault="00481647">
      <w:pPr>
        <w:spacing w:after="0"/>
      </w:pPr>
      <w:r>
        <w:rPr>
          <w:rFonts w:ascii="Times New Roman" w:hAnsi="Times New Roman"/>
          <w:sz w:val="18"/>
        </w:rPr>
        <w:t xml:space="preserve">    }</w:t>
      </w:r>
    </w:p>
    <w:p w14:paraId="605DE9E4" w14:textId="77777777" w:rsidR="00D6508C" w:rsidRDefault="00481647">
      <w:pPr>
        <w:spacing w:after="0"/>
      </w:pPr>
      <w:r>
        <w:rPr>
          <w:rFonts w:ascii="Times New Roman" w:hAnsi="Times New Roman"/>
          <w:sz w:val="18"/>
        </w:rPr>
        <w:t>}</w:t>
      </w:r>
    </w:p>
    <w:p w14:paraId="0DE2ABC5" w14:textId="77777777" w:rsidR="00D6508C" w:rsidRDefault="00481647">
      <w:r>
        <w:rPr>
          <w:rFonts w:ascii="Times New Roman" w:hAnsi="Times New Roman"/>
          <w:b/>
          <w:sz w:val="20"/>
        </w:rPr>
        <w:br/>
        <w:t>Output:</w:t>
      </w:r>
    </w:p>
    <w:p w14:paraId="37036B13" w14:textId="77777777" w:rsidR="00CC3C33" w:rsidRPr="00CC3C33" w:rsidRDefault="00CC3C33" w:rsidP="00CC3C33">
      <w:pPr>
        <w:rPr>
          <w:rFonts w:ascii="Times New Roman" w:hAnsi="Times New Roman"/>
          <w:bCs/>
          <w:sz w:val="20"/>
        </w:rPr>
      </w:pPr>
      <w:r w:rsidRPr="00CC3C33">
        <w:rPr>
          <w:rFonts w:ascii="Times New Roman" w:hAnsi="Times New Roman"/>
          <w:bCs/>
          <w:sz w:val="20"/>
        </w:rPr>
        <w:t>Input.txt</w:t>
      </w:r>
    </w:p>
    <w:p w14:paraId="192F8096" w14:textId="0B4E570B" w:rsidR="00CC3C33" w:rsidRDefault="00CC3C33" w:rsidP="00CC3C33">
      <w:r w:rsidRPr="00CC3C33">
        <w:rPr>
          <w:noProof/>
          <w:lang w:val="en-IN" w:eastAsia="en-IN" w:bidi="hi-IN"/>
        </w:rPr>
        <w:drawing>
          <wp:inline distT="0" distB="0" distL="0" distR="0" wp14:anchorId="4CAD1551" wp14:editId="69EB75FC">
            <wp:extent cx="1276015" cy="894080"/>
            <wp:effectExtent l="0" t="0" r="635" b="1270"/>
            <wp:docPr id="105172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7032" name=""/>
                    <pic:cNvPicPr/>
                  </pic:nvPicPr>
                  <pic:blipFill>
                    <a:blip r:embed="rId39"/>
                    <a:stretch>
                      <a:fillRect/>
                    </a:stretch>
                  </pic:blipFill>
                  <pic:spPr>
                    <a:xfrm>
                      <a:off x="0" y="0"/>
                      <a:ext cx="1288099" cy="902547"/>
                    </a:xfrm>
                    <a:prstGeom prst="rect">
                      <a:avLst/>
                    </a:prstGeom>
                  </pic:spPr>
                </pic:pic>
              </a:graphicData>
            </a:graphic>
          </wp:inline>
        </w:drawing>
      </w:r>
      <w:r>
        <w:t xml:space="preserve">  </w:t>
      </w:r>
      <w:r w:rsidRPr="00CC3C33">
        <w:rPr>
          <w:rFonts w:ascii="Times New Roman" w:hAnsi="Times New Roman"/>
          <w:b/>
          <w:noProof/>
          <w:sz w:val="20"/>
          <w:lang w:val="en-IN" w:eastAsia="en-IN" w:bidi="hi-IN"/>
        </w:rPr>
        <w:drawing>
          <wp:inline distT="0" distB="0" distL="0" distR="0" wp14:anchorId="3D3DFBF7" wp14:editId="0DF7F9D7">
            <wp:extent cx="533400" cy="897082"/>
            <wp:effectExtent l="0" t="0" r="0" b="0"/>
            <wp:docPr id="38969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4966" name=""/>
                    <pic:cNvPicPr/>
                  </pic:nvPicPr>
                  <pic:blipFill>
                    <a:blip r:embed="rId44"/>
                    <a:stretch>
                      <a:fillRect/>
                    </a:stretch>
                  </pic:blipFill>
                  <pic:spPr>
                    <a:xfrm>
                      <a:off x="0" y="0"/>
                      <a:ext cx="540639" cy="909256"/>
                    </a:xfrm>
                    <a:prstGeom prst="rect">
                      <a:avLst/>
                    </a:prstGeom>
                  </pic:spPr>
                </pic:pic>
              </a:graphicData>
            </a:graphic>
          </wp:inline>
        </w:drawing>
      </w:r>
    </w:p>
    <w:p w14:paraId="4E64B54F" w14:textId="77777777" w:rsidR="00CC3C33" w:rsidRDefault="00CC3C33" w:rsidP="00CC3C33">
      <w:r w:rsidRPr="00CC3C33">
        <w:rPr>
          <w:noProof/>
          <w:lang w:val="en-IN" w:eastAsia="en-IN" w:bidi="hi-IN"/>
        </w:rPr>
        <w:drawing>
          <wp:inline distT="0" distB="0" distL="0" distR="0" wp14:anchorId="4E08C06E" wp14:editId="40CB149A">
            <wp:extent cx="6675120" cy="538480"/>
            <wp:effectExtent l="0" t="0" r="0" b="0"/>
            <wp:docPr id="3307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4722" name=""/>
                    <pic:cNvPicPr/>
                  </pic:nvPicPr>
                  <pic:blipFill>
                    <a:blip r:embed="rId40"/>
                    <a:stretch>
                      <a:fillRect/>
                    </a:stretch>
                  </pic:blipFill>
                  <pic:spPr>
                    <a:xfrm>
                      <a:off x="0" y="0"/>
                      <a:ext cx="6675120" cy="538480"/>
                    </a:xfrm>
                    <a:prstGeom prst="rect">
                      <a:avLst/>
                    </a:prstGeom>
                  </pic:spPr>
                </pic:pic>
              </a:graphicData>
            </a:graphic>
          </wp:inline>
        </w:drawing>
      </w:r>
      <w:r w:rsidRPr="00CC3C33">
        <w:rPr>
          <w:noProof/>
          <w:lang w:val="en-IN" w:eastAsia="en-IN" w:bidi="hi-IN"/>
        </w:rPr>
        <w:drawing>
          <wp:inline distT="0" distB="0" distL="0" distR="0" wp14:anchorId="49E22D37" wp14:editId="04ED6596">
            <wp:extent cx="6675120" cy="523875"/>
            <wp:effectExtent l="0" t="0" r="0" b="9525"/>
            <wp:docPr id="120639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2763" name=""/>
                    <pic:cNvPicPr/>
                  </pic:nvPicPr>
                  <pic:blipFill>
                    <a:blip r:embed="rId41"/>
                    <a:stretch>
                      <a:fillRect/>
                    </a:stretch>
                  </pic:blipFill>
                  <pic:spPr>
                    <a:xfrm>
                      <a:off x="0" y="0"/>
                      <a:ext cx="6675120" cy="523875"/>
                    </a:xfrm>
                    <a:prstGeom prst="rect">
                      <a:avLst/>
                    </a:prstGeom>
                  </pic:spPr>
                </pic:pic>
              </a:graphicData>
            </a:graphic>
          </wp:inline>
        </w:drawing>
      </w:r>
    </w:p>
    <w:p w14:paraId="088C8818" w14:textId="77777777" w:rsidR="00CC3C33" w:rsidRPr="00CC3C33" w:rsidRDefault="00CC3C33" w:rsidP="00CC3C33">
      <w:pPr>
        <w:rPr>
          <w:rFonts w:ascii="Times New Roman" w:hAnsi="Times New Roman" w:cs="Times New Roman"/>
          <w:sz w:val="20"/>
          <w:szCs w:val="20"/>
        </w:rPr>
      </w:pPr>
      <w:r w:rsidRPr="00CC3C33">
        <w:rPr>
          <w:rFonts w:ascii="Times New Roman" w:hAnsi="Times New Roman" w:cs="Times New Roman"/>
          <w:sz w:val="20"/>
          <w:szCs w:val="20"/>
        </w:rPr>
        <w:t>Output.txt</w:t>
      </w:r>
    </w:p>
    <w:p w14:paraId="4BE4532C" w14:textId="0A666A81" w:rsidR="00D6508C" w:rsidRDefault="00CC3C33">
      <w:r w:rsidRPr="00CC3C33">
        <w:rPr>
          <w:noProof/>
          <w:lang w:val="en-IN" w:eastAsia="en-IN" w:bidi="hi-IN"/>
        </w:rPr>
        <w:drawing>
          <wp:inline distT="0" distB="0" distL="0" distR="0" wp14:anchorId="225ECD5D" wp14:editId="29F92029">
            <wp:extent cx="2349500" cy="367748"/>
            <wp:effectExtent l="0" t="0" r="0" b="0"/>
            <wp:docPr id="214036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8819" name=""/>
                    <pic:cNvPicPr/>
                  </pic:nvPicPr>
                  <pic:blipFill>
                    <a:blip r:embed="rId42"/>
                    <a:stretch>
                      <a:fillRect/>
                    </a:stretch>
                  </pic:blipFill>
                  <pic:spPr>
                    <a:xfrm>
                      <a:off x="0" y="0"/>
                      <a:ext cx="2396156" cy="375051"/>
                    </a:xfrm>
                    <a:prstGeom prst="rect">
                      <a:avLst/>
                    </a:prstGeom>
                  </pic:spPr>
                </pic:pic>
              </a:graphicData>
            </a:graphic>
          </wp:inline>
        </w:drawing>
      </w:r>
    </w:p>
    <w:p w14:paraId="11579814" w14:textId="475BBDF9" w:rsidR="00D6508C" w:rsidRPr="000F15B8" w:rsidRDefault="00481647">
      <w:pPr>
        <w:rPr>
          <w:u w:val="single"/>
        </w:rPr>
      </w:pPr>
      <w:r w:rsidRPr="000F15B8">
        <w:rPr>
          <w:rFonts w:ascii="Times New Roman" w:hAnsi="Times New Roman"/>
          <w:b/>
          <w:sz w:val="20"/>
          <w:u w:val="single"/>
        </w:rPr>
        <w:t>P6_ComprehensiveExceptionHandling</w:t>
      </w:r>
    </w:p>
    <w:p w14:paraId="5535EDB1" w14:textId="41B26D82" w:rsidR="00D6508C" w:rsidRPr="005B2FA7" w:rsidRDefault="00481647">
      <w:pPr>
        <w:spacing w:after="0"/>
      </w:pPr>
      <w:r>
        <w:rPr>
          <w:rFonts w:ascii="Times New Roman" w:hAnsi="Times New Roman"/>
          <w:b/>
          <w:sz w:val="18"/>
        </w:rPr>
        <w:lastRenderedPageBreak/>
        <w:t>You are tasked with developing a comprehensive exception handling module for a</w:t>
      </w:r>
      <w:r w:rsidR="005B2FA7">
        <w:t xml:space="preserve"> </w:t>
      </w:r>
      <w:r>
        <w:rPr>
          <w:rFonts w:ascii="Times New Roman" w:hAnsi="Times New Roman"/>
          <w:b/>
          <w:sz w:val="18"/>
        </w:rPr>
        <w:t>data processing application. The module should handle various exceptions,including file not found, invalid data, and I/O errors, and provide meaningful feedback to the user.</w:t>
      </w:r>
    </w:p>
    <w:p w14:paraId="19A6032A" w14:textId="77777777" w:rsidR="00012E78" w:rsidRDefault="00012E78">
      <w:pPr>
        <w:spacing w:after="0"/>
      </w:pPr>
    </w:p>
    <w:p w14:paraId="10EC8E6C" w14:textId="77777777" w:rsidR="00D6508C" w:rsidRDefault="00481647">
      <w:pPr>
        <w:spacing w:after="0"/>
      </w:pPr>
      <w:r>
        <w:rPr>
          <w:rFonts w:ascii="Times New Roman" w:hAnsi="Times New Roman"/>
          <w:sz w:val="18"/>
        </w:rPr>
        <w:t>import java.io.*;</w:t>
      </w:r>
    </w:p>
    <w:p w14:paraId="20E8B717" w14:textId="7A123F13" w:rsidR="00D6508C" w:rsidRDefault="00481647">
      <w:pPr>
        <w:spacing w:after="0"/>
      </w:pPr>
      <w:r>
        <w:rPr>
          <w:rFonts w:ascii="Times New Roman" w:hAnsi="Times New Roman"/>
          <w:sz w:val="18"/>
        </w:rPr>
        <w:t>import java.util.*;</w:t>
      </w:r>
    </w:p>
    <w:p w14:paraId="1AC4B2E4" w14:textId="77777777" w:rsidR="00D6508C" w:rsidRDefault="00481647">
      <w:pPr>
        <w:spacing w:after="0"/>
      </w:pPr>
      <w:r>
        <w:rPr>
          <w:rFonts w:ascii="Times New Roman" w:hAnsi="Times New Roman"/>
          <w:sz w:val="18"/>
        </w:rPr>
        <w:t>public class P6_ComprehensiveExceptionHandl</w:t>
      </w:r>
      <w:r>
        <w:rPr>
          <w:rFonts w:ascii="Times New Roman" w:hAnsi="Times New Roman"/>
          <w:sz w:val="18"/>
        </w:rPr>
        <w:t>ing {</w:t>
      </w:r>
    </w:p>
    <w:p w14:paraId="070F9DE3" w14:textId="77777777" w:rsidR="00D6508C" w:rsidRDefault="00481647">
      <w:pPr>
        <w:spacing w:after="0"/>
      </w:pPr>
      <w:r>
        <w:rPr>
          <w:rFonts w:ascii="Times New Roman" w:hAnsi="Times New Roman"/>
          <w:sz w:val="18"/>
        </w:rPr>
        <w:t xml:space="preserve">    public static void main(String[] args){</w:t>
      </w:r>
    </w:p>
    <w:p w14:paraId="7D28C4C2" w14:textId="77777777" w:rsidR="00D6508C" w:rsidRDefault="00481647">
      <w:pPr>
        <w:spacing w:after="0"/>
      </w:pPr>
      <w:r>
        <w:rPr>
          <w:rFonts w:ascii="Times New Roman" w:hAnsi="Times New Roman"/>
          <w:sz w:val="18"/>
        </w:rPr>
        <w:t xml:space="preserve">        String inputFile = "input.txt";</w:t>
      </w:r>
    </w:p>
    <w:p w14:paraId="201148A1" w14:textId="77777777" w:rsidR="00D6508C" w:rsidRDefault="00481647">
      <w:pPr>
        <w:spacing w:after="0"/>
      </w:pPr>
      <w:r>
        <w:rPr>
          <w:rFonts w:ascii="Times New Roman" w:hAnsi="Times New Roman"/>
          <w:sz w:val="18"/>
        </w:rPr>
        <w:t xml:space="preserve">        String outputFile = "output.txt";</w:t>
      </w:r>
    </w:p>
    <w:p w14:paraId="521C0F98" w14:textId="77777777" w:rsidR="00D6508C" w:rsidRDefault="00481647">
      <w:pPr>
        <w:spacing w:after="0"/>
      </w:pPr>
      <w:r>
        <w:rPr>
          <w:rFonts w:ascii="Times New Roman" w:hAnsi="Times New Roman"/>
          <w:sz w:val="18"/>
        </w:rPr>
        <w:t xml:space="preserve">        try {</w:t>
      </w:r>
    </w:p>
    <w:p w14:paraId="198F2286" w14:textId="77777777" w:rsidR="00D6508C" w:rsidRDefault="00481647">
      <w:pPr>
        <w:spacing w:after="0"/>
      </w:pPr>
      <w:r>
        <w:rPr>
          <w:rFonts w:ascii="Times New Roman" w:hAnsi="Times New Roman"/>
          <w:sz w:val="18"/>
        </w:rPr>
        <w:t xml:space="preserve">            List&lt;Double&gt; arr = P1_DataProcessor.readFile(inputFile);</w:t>
      </w:r>
    </w:p>
    <w:p w14:paraId="232C1C2A" w14:textId="77777777" w:rsidR="00D6508C" w:rsidRDefault="00481647">
      <w:pPr>
        <w:spacing w:after="0"/>
      </w:pPr>
      <w:r>
        <w:rPr>
          <w:rFonts w:ascii="Times New Roman" w:hAnsi="Times New Roman"/>
          <w:sz w:val="18"/>
        </w:rPr>
        <w:t xml:space="preserve">            double avg = P1_DataProcessor</w:t>
      </w:r>
      <w:r>
        <w:rPr>
          <w:rFonts w:ascii="Times New Roman" w:hAnsi="Times New Roman"/>
          <w:sz w:val="18"/>
        </w:rPr>
        <w:t>.calculateAverage(arr);</w:t>
      </w:r>
    </w:p>
    <w:p w14:paraId="6E41348C" w14:textId="77777777" w:rsidR="00D6508C" w:rsidRDefault="00481647">
      <w:pPr>
        <w:spacing w:after="0"/>
      </w:pPr>
      <w:r>
        <w:rPr>
          <w:rFonts w:ascii="Times New Roman" w:hAnsi="Times New Roman"/>
          <w:sz w:val="18"/>
        </w:rPr>
        <w:t xml:space="preserve">            P1_DataProcessor.writeFile(outputFile, avg);</w:t>
      </w:r>
    </w:p>
    <w:p w14:paraId="5689CF07" w14:textId="77777777" w:rsidR="00D6508C" w:rsidRDefault="00481647">
      <w:pPr>
        <w:spacing w:after="0"/>
      </w:pPr>
      <w:r>
        <w:rPr>
          <w:rFonts w:ascii="Times New Roman" w:hAnsi="Times New Roman"/>
          <w:sz w:val="18"/>
        </w:rPr>
        <w:t xml:space="preserve">            System.out.println("File written successfully.");</w:t>
      </w:r>
    </w:p>
    <w:p w14:paraId="7FD8163B" w14:textId="77777777" w:rsidR="00D6508C" w:rsidRDefault="00481647">
      <w:pPr>
        <w:spacing w:after="0"/>
      </w:pPr>
      <w:r>
        <w:rPr>
          <w:rFonts w:ascii="Times New Roman" w:hAnsi="Times New Roman"/>
          <w:sz w:val="18"/>
        </w:rPr>
        <w:t xml:space="preserve">        }</w:t>
      </w:r>
    </w:p>
    <w:p w14:paraId="1FD9DBB5" w14:textId="77777777" w:rsidR="00D6508C" w:rsidRDefault="00481647">
      <w:pPr>
        <w:spacing w:after="0"/>
      </w:pPr>
      <w:r>
        <w:rPr>
          <w:rFonts w:ascii="Times New Roman" w:hAnsi="Times New Roman"/>
          <w:sz w:val="18"/>
        </w:rPr>
        <w:t xml:space="preserve">        catch (FileNotFoundException e){</w:t>
      </w:r>
    </w:p>
    <w:p w14:paraId="03CE756A" w14:textId="77777777" w:rsidR="00D6508C" w:rsidRDefault="00481647">
      <w:pPr>
        <w:spacing w:after="0"/>
      </w:pPr>
      <w:r>
        <w:rPr>
          <w:rFonts w:ascii="Times New Roman" w:hAnsi="Times New Roman"/>
          <w:sz w:val="18"/>
        </w:rPr>
        <w:t xml:space="preserve">            System.out.println(e);</w:t>
      </w:r>
    </w:p>
    <w:p w14:paraId="227B2200" w14:textId="77777777" w:rsidR="00D6508C" w:rsidRDefault="00481647">
      <w:pPr>
        <w:spacing w:after="0"/>
      </w:pPr>
      <w:r>
        <w:rPr>
          <w:rFonts w:ascii="Times New Roman" w:hAnsi="Times New Roman"/>
          <w:sz w:val="18"/>
        </w:rPr>
        <w:t xml:space="preserve">        }</w:t>
      </w:r>
    </w:p>
    <w:p w14:paraId="68D42035" w14:textId="77777777" w:rsidR="00D6508C" w:rsidRDefault="00481647">
      <w:pPr>
        <w:spacing w:after="0"/>
      </w:pPr>
      <w:r>
        <w:rPr>
          <w:rFonts w:ascii="Times New Roman" w:hAnsi="Times New Roman"/>
          <w:sz w:val="18"/>
        </w:rPr>
        <w:t xml:space="preserve">        catch (In</w:t>
      </w:r>
      <w:r>
        <w:rPr>
          <w:rFonts w:ascii="Times New Roman" w:hAnsi="Times New Roman"/>
          <w:sz w:val="18"/>
        </w:rPr>
        <w:t>validDataException e){</w:t>
      </w:r>
    </w:p>
    <w:p w14:paraId="2CE472AA" w14:textId="77777777" w:rsidR="00D6508C" w:rsidRDefault="00481647">
      <w:pPr>
        <w:spacing w:after="0"/>
      </w:pPr>
      <w:r>
        <w:rPr>
          <w:rFonts w:ascii="Times New Roman" w:hAnsi="Times New Roman"/>
          <w:sz w:val="18"/>
        </w:rPr>
        <w:t xml:space="preserve">            System.out.println(e);</w:t>
      </w:r>
    </w:p>
    <w:p w14:paraId="530F9C54" w14:textId="77777777" w:rsidR="00D6508C" w:rsidRDefault="00481647">
      <w:pPr>
        <w:spacing w:after="0"/>
      </w:pPr>
      <w:r>
        <w:rPr>
          <w:rFonts w:ascii="Times New Roman" w:hAnsi="Times New Roman"/>
          <w:sz w:val="18"/>
        </w:rPr>
        <w:t xml:space="preserve">        }</w:t>
      </w:r>
    </w:p>
    <w:p w14:paraId="18ED21AD" w14:textId="77777777" w:rsidR="00D6508C" w:rsidRDefault="00481647">
      <w:pPr>
        <w:spacing w:after="0"/>
      </w:pPr>
      <w:r>
        <w:rPr>
          <w:rFonts w:ascii="Times New Roman" w:hAnsi="Times New Roman"/>
          <w:sz w:val="18"/>
        </w:rPr>
        <w:t xml:space="preserve">        catch (IllegalArgumentException e) {</w:t>
      </w:r>
    </w:p>
    <w:p w14:paraId="5C31B78C" w14:textId="77777777" w:rsidR="00D6508C" w:rsidRDefault="00481647">
      <w:pPr>
        <w:spacing w:after="0"/>
      </w:pPr>
      <w:r>
        <w:rPr>
          <w:rFonts w:ascii="Times New Roman" w:hAnsi="Times New Roman"/>
          <w:sz w:val="18"/>
        </w:rPr>
        <w:t xml:space="preserve">            System.out.println(e);</w:t>
      </w:r>
    </w:p>
    <w:p w14:paraId="7A5B5D8F" w14:textId="77777777" w:rsidR="00D6508C" w:rsidRDefault="00481647">
      <w:pPr>
        <w:spacing w:after="0"/>
      </w:pPr>
      <w:r>
        <w:rPr>
          <w:rFonts w:ascii="Times New Roman" w:hAnsi="Times New Roman"/>
          <w:sz w:val="18"/>
        </w:rPr>
        <w:t xml:space="preserve">        }</w:t>
      </w:r>
    </w:p>
    <w:p w14:paraId="1E211FC7" w14:textId="77777777" w:rsidR="00D6508C" w:rsidRDefault="00481647">
      <w:pPr>
        <w:spacing w:after="0"/>
      </w:pPr>
      <w:r>
        <w:rPr>
          <w:rFonts w:ascii="Times New Roman" w:hAnsi="Times New Roman"/>
          <w:sz w:val="18"/>
        </w:rPr>
        <w:t xml:space="preserve">        catch (IOException e) {</w:t>
      </w:r>
    </w:p>
    <w:p w14:paraId="77CCCD43" w14:textId="77777777" w:rsidR="00D6508C" w:rsidRDefault="00481647">
      <w:pPr>
        <w:spacing w:after="0"/>
      </w:pPr>
      <w:r>
        <w:rPr>
          <w:rFonts w:ascii="Times New Roman" w:hAnsi="Times New Roman"/>
          <w:sz w:val="18"/>
        </w:rPr>
        <w:t xml:space="preserve">            System.out.println(e);</w:t>
      </w:r>
    </w:p>
    <w:p w14:paraId="06EB777C" w14:textId="77777777" w:rsidR="00D6508C" w:rsidRDefault="00481647">
      <w:pPr>
        <w:spacing w:after="0"/>
      </w:pPr>
      <w:r>
        <w:rPr>
          <w:rFonts w:ascii="Times New Roman" w:hAnsi="Times New Roman"/>
          <w:sz w:val="18"/>
        </w:rPr>
        <w:t xml:space="preserve">        }</w:t>
      </w:r>
    </w:p>
    <w:p w14:paraId="12537224" w14:textId="77777777" w:rsidR="00D6508C" w:rsidRDefault="00481647">
      <w:pPr>
        <w:spacing w:after="0"/>
      </w:pPr>
      <w:r>
        <w:rPr>
          <w:rFonts w:ascii="Times New Roman" w:hAnsi="Times New Roman"/>
          <w:sz w:val="18"/>
        </w:rPr>
        <w:t xml:space="preserve">    }</w:t>
      </w:r>
    </w:p>
    <w:p w14:paraId="264E9B5B" w14:textId="77777777" w:rsidR="00D6508C" w:rsidRDefault="00481647">
      <w:pPr>
        <w:spacing w:after="0"/>
      </w:pPr>
      <w:r>
        <w:rPr>
          <w:rFonts w:ascii="Times New Roman" w:hAnsi="Times New Roman"/>
          <w:sz w:val="18"/>
        </w:rPr>
        <w:t>}</w:t>
      </w:r>
    </w:p>
    <w:p w14:paraId="30AAC874" w14:textId="77777777" w:rsidR="00D6508C" w:rsidRDefault="00481647">
      <w:pPr>
        <w:rPr>
          <w:rFonts w:ascii="Times New Roman" w:hAnsi="Times New Roman"/>
          <w:b/>
          <w:sz w:val="20"/>
        </w:rPr>
      </w:pPr>
      <w:r>
        <w:rPr>
          <w:rFonts w:ascii="Times New Roman" w:hAnsi="Times New Roman"/>
          <w:b/>
          <w:sz w:val="20"/>
        </w:rPr>
        <w:br/>
        <w:t>Output:</w:t>
      </w:r>
    </w:p>
    <w:p w14:paraId="50155C64" w14:textId="77777777" w:rsidR="00223EE4" w:rsidRPr="00CC3C33" w:rsidRDefault="00223EE4" w:rsidP="00223EE4">
      <w:pPr>
        <w:rPr>
          <w:rFonts w:ascii="Times New Roman" w:hAnsi="Times New Roman"/>
          <w:bCs/>
          <w:sz w:val="20"/>
        </w:rPr>
      </w:pPr>
      <w:r w:rsidRPr="00CC3C33">
        <w:rPr>
          <w:rFonts w:ascii="Times New Roman" w:hAnsi="Times New Roman"/>
          <w:bCs/>
          <w:sz w:val="20"/>
        </w:rPr>
        <w:t>Input.txt</w:t>
      </w:r>
    </w:p>
    <w:p w14:paraId="5E865340" w14:textId="77777777" w:rsidR="00223EE4" w:rsidRDefault="00223EE4" w:rsidP="00223EE4">
      <w:r w:rsidRPr="00CC3C33">
        <w:rPr>
          <w:noProof/>
          <w:lang w:val="en-IN" w:eastAsia="en-IN" w:bidi="hi-IN"/>
        </w:rPr>
        <w:drawing>
          <wp:inline distT="0" distB="0" distL="0" distR="0" wp14:anchorId="1AAF70F0" wp14:editId="578C617B">
            <wp:extent cx="1276015" cy="894080"/>
            <wp:effectExtent l="0" t="0" r="635" b="1270"/>
            <wp:docPr id="21531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7032" name=""/>
                    <pic:cNvPicPr/>
                  </pic:nvPicPr>
                  <pic:blipFill>
                    <a:blip r:embed="rId39"/>
                    <a:stretch>
                      <a:fillRect/>
                    </a:stretch>
                  </pic:blipFill>
                  <pic:spPr>
                    <a:xfrm>
                      <a:off x="0" y="0"/>
                      <a:ext cx="1288099" cy="902547"/>
                    </a:xfrm>
                    <a:prstGeom prst="rect">
                      <a:avLst/>
                    </a:prstGeom>
                  </pic:spPr>
                </pic:pic>
              </a:graphicData>
            </a:graphic>
          </wp:inline>
        </w:drawing>
      </w:r>
      <w:r>
        <w:t xml:space="preserve">  </w:t>
      </w:r>
      <w:r w:rsidRPr="00CC3C33">
        <w:rPr>
          <w:rFonts w:ascii="Times New Roman" w:hAnsi="Times New Roman"/>
          <w:b/>
          <w:noProof/>
          <w:sz w:val="20"/>
          <w:lang w:val="en-IN" w:eastAsia="en-IN" w:bidi="hi-IN"/>
        </w:rPr>
        <w:drawing>
          <wp:inline distT="0" distB="0" distL="0" distR="0" wp14:anchorId="3F8491A9" wp14:editId="5BD4E266">
            <wp:extent cx="533400" cy="897082"/>
            <wp:effectExtent l="0" t="0" r="0" b="0"/>
            <wp:docPr id="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4966" name=""/>
                    <pic:cNvPicPr/>
                  </pic:nvPicPr>
                  <pic:blipFill>
                    <a:blip r:embed="rId44"/>
                    <a:stretch>
                      <a:fillRect/>
                    </a:stretch>
                  </pic:blipFill>
                  <pic:spPr>
                    <a:xfrm>
                      <a:off x="0" y="0"/>
                      <a:ext cx="540639" cy="909256"/>
                    </a:xfrm>
                    <a:prstGeom prst="rect">
                      <a:avLst/>
                    </a:prstGeom>
                  </pic:spPr>
                </pic:pic>
              </a:graphicData>
            </a:graphic>
          </wp:inline>
        </w:drawing>
      </w:r>
    </w:p>
    <w:p w14:paraId="62349FCE" w14:textId="77777777" w:rsidR="00223EE4" w:rsidRDefault="00223EE4" w:rsidP="00223EE4">
      <w:r w:rsidRPr="00CC3C33">
        <w:rPr>
          <w:noProof/>
          <w:lang w:val="en-IN" w:eastAsia="en-IN" w:bidi="hi-IN"/>
        </w:rPr>
        <w:drawing>
          <wp:inline distT="0" distB="0" distL="0" distR="0" wp14:anchorId="10FE5360" wp14:editId="07D14812">
            <wp:extent cx="6675120" cy="538480"/>
            <wp:effectExtent l="0" t="0" r="0" b="0"/>
            <wp:docPr id="151550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4722" name=""/>
                    <pic:cNvPicPr/>
                  </pic:nvPicPr>
                  <pic:blipFill>
                    <a:blip r:embed="rId40"/>
                    <a:stretch>
                      <a:fillRect/>
                    </a:stretch>
                  </pic:blipFill>
                  <pic:spPr>
                    <a:xfrm>
                      <a:off x="0" y="0"/>
                      <a:ext cx="6675120" cy="538480"/>
                    </a:xfrm>
                    <a:prstGeom prst="rect">
                      <a:avLst/>
                    </a:prstGeom>
                  </pic:spPr>
                </pic:pic>
              </a:graphicData>
            </a:graphic>
          </wp:inline>
        </w:drawing>
      </w:r>
      <w:r w:rsidRPr="00CC3C33">
        <w:rPr>
          <w:noProof/>
          <w:lang w:val="en-IN" w:eastAsia="en-IN" w:bidi="hi-IN"/>
        </w:rPr>
        <w:drawing>
          <wp:inline distT="0" distB="0" distL="0" distR="0" wp14:anchorId="02C684E1" wp14:editId="14E450E8">
            <wp:extent cx="6675120" cy="523875"/>
            <wp:effectExtent l="0" t="0" r="0" b="9525"/>
            <wp:docPr id="9842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2763" name=""/>
                    <pic:cNvPicPr/>
                  </pic:nvPicPr>
                  <pic:blipFill>
                    <a:blip r:embed="rId41"/>
                    <a:stretch>
                      <a:fillRect/>
                    </a:stretch>
                  </pic:blipFill>
                  <pic:spPr>
                    <a:xfrm>
                      <a:off x="0" y="0"/>
                      <a:ext cx="6675120" cy="523875"/>
                    </a:xfrm>
                    <a:prstGeom prst="rect">
                      <a:avLst/>
                    </a:prstGeom>
                  </pic:spPr>
                </pic:pic>
              </a:graphicData>
            </a:graphic>
          </wp:inline>
        </w:drawing>
      </w:r>
    </w:p>
    <w:p w14:paraId="17E38EB6" w14:textId="77777777" w:rsidR="00223EE4" w:rsidRPr="00CC3C33" w:rsidRDefault="00223EE4" w:rsidP="00223EE4">
      <w:pPr>
        <w:rPr>
          <w:rFonts w:ascii="Times New Roman" w:hAnsi="Times New Roman" w:cs="Times New Roman"/>
          <w:sz w:val="20"/>
          <w:szCs w:val="20"/>
        </w:rPr>
      </w:pPr>
      <w:r w:rsidRPr="00CC3C33">
        <w:rPr>
          <w:rFonts w:ascii="Times New Roman" w:hAnsi="Times New Roman" w:cs="Times New Roman"/>
          <w:sz w:val="20"/>
          <w:szCs w:val="20"/>
        </w:rPr>
        <w:t>Output.txt</w:t>
      </w:r>
    </w:p>
    <w:p w14:paraId="412D6E67" w14:textId="16108AA4" w:rsidR="00223EE4" w:rsidRDefault="00223EE4">
      <w:r w:rsidRPr="00CC3C33">
        <w:rPr>
          <w:noProof/>
          <w:lang w:val="en-IN" w:eastAsia="en-IN" w:bidi="hi-IN"/>
        </w:rPr>
        <w:drawing>
          <wp:inline distT="0" distB="0" distL="0" distR="0" wp14:anchorId="16008B5C" wp14:editId="2DEEFFF2">
            <wp:extent cx="2349500" cy="367748"/>
            <wp:effectExtent l="0" t="0" r="0" b="0"/>
            <wp:docPr id="54123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8819" name=""/>
                    <pic:cNvPicPr/>
                  </pic:nvPicPr>
                  <pic:blipFill>
                    <a:blip r:embed="rId42"/>
                    <a:stretch>
                      <a:fillRect/>
                    </a:stretch>
                  </pic:blipFill>
                  <pic:spPr>
                    <a:xfrm>
                      <a:off x="0" y="0"/>
                      <a:ext cx="2396156" cy="375051"/>
                    </a:xfrm>
                    <a:prstGeom prst="rect">
                      <a:avLst/>
                    </a:prstGeom>
                  </pic:spPr>
                </pic:pic>
              </a:graphicData>
            </a:graphic>
          </wp:inline>
        </w:drawing>
      </w:r>
    </w:p>
    <w:p w14:paraId="453FEBA8" w14:textId="77777777" w:rsidR="00E3726E" w:rsidRDefault="00E3726E"/>
    <w:p w14:paraId="7F3828B6" w14:textId="77777777" w:rsidR="00E3726E" w:rsidRDefault="00E3726E"/>
    <w:p w14:paraId="27F45EA3" w14:textId="77777777" w:rsidR="00E3726E" w:rsidRDefault="00E3726E" w:rsidP="00E3726E">
      <w:pPr>
        <w:jc w:val="center"/>
      </w:pPr>
      <w:r>
        <w:rPr>
          <w:rFonts w:ascii="Times New Roman" w:hAnsi="Times New Roman"/>
          <w:b/>
          <w:sz w:val="28"/>
          <w:u w:val="single"/>
        </w:rPr>
        <w:lastRenderedPageBreak/>
        <w:t>Week 8</w:t>
      </w:r>
    </w:p>
    <w:p w14:paraId="64DF6901" w14:textId="77777777" w:rsidR="00E3726E" w:rsidRDefault="00E3726E" w:rsidP="00E3726E">
      <w:r>
        <w:rPr>
          <w:rFonts w:ascii="Times New Roman" w:hAnsi="Times New Roman"/>
          <w:b/>
          <w:sz w:val="20"/>
          <w:u w:val="single"/>
        </w:rPr>
        <w:t>Problem 1: ExceptionCounter</w:t>
      </w:r>
    </w:p>
    <w:p w14:paraId="69CC4ABD" w14:textId="77777777" w:rsidR="00E3726E" w:rsidRDefault="00E3726E" w:rsidP="00E3726E">
      <w:pPr>
        <w:spacing w:after="0"/>
      </w:pPr>
      <w:r>
        <w:rPr>
          <w:rFonts w:ascii="Times New Roman" w:hAnsi="Times New Roman"/>
          <w:b/>
          <w:sz w:val="18"/>
        </w:rPr>
        <w:t>// You are working on a module for a code analysis tool that counts the total number of</w:t>
      </w:r>
      <w:r>
        <w:t xml:space="preserve"> </w:t>
      </w:r>
      <w:r>
        <w:rPr>
          <w:rFonts w:ascii="Times New Roman" w:hAnsi="Times New Roman"/>
          <w:b/>
          <w:sz w:val="18"/>
        </w:rPr>
        <w:t>exceptions in a given Java program file. The tool // should read the specified Java file, analyze its content, and count occurrences of exception-related keywords or patterns.</w:t>
      </w:r>
    </w:p>
    <w:p w14:paraId="5D5C2CC5" w14:textId="77777777" w:rsidR="00E3726E" w:rsidRDefault="00E3726E" w:rsidP="00E3726E">
      <w:pPr>
        <w:spacing w:after="0"/>
      </w:pPr>
    </w:p>
    <w:p w14:paraId="342E61ED" w14:textId="77777777" w:rsidR="00E3726E" w:rsidRDefault="00E3726E" w:rsidP="00E3726E">
      <w:pPr>
        <w:spacing w:after="0"/>
      </w:pPr>
      <w:r>
        <w:rPr>
          <w:rFonts w:ascii="Times New Roman" w:hAnsi="Times New Roman"/>
          <w:sz w:val="18"/>
        </w:rPr>
        <w:t>import java.io.*;</w:t>
      </w:r>
    </w:p>
    <w:p w14:paraId="726F8B33" w14:textId="77777777" w:rsidR="00E3726E" w:rsidRDefault="00E3726E" w:rsidP="00E3726E">
      <w:pPr>
        <w:spacing w:after="0"/>
      </w:pPr>
      <w:r>
        <w:rPr>
          <w:rFonts w:ascii="Times New Roman" w:hAnsi="Times New Roman"/>
          <w:sz w:val="18"/>
        </w:rPr>
        <w:t>public class P1_ExceptionCounter{</w:t>
      </w:r>
    </w:p>
    <w:p w14:paraId="3C3C1605" w14:textId="77777777" w:rsidR="00E3726E" w:rsidRDefault="00E3726E" w:rsidP="00E3726E">
      <w:pPr>
        <w:spacing w:after="0"/>
      </w:pPr>
      <w:r>
        <w:rPr>
          <w:rFonts w:ascii="Times New Roman" w:hAnsi="Times New Roman"/>
          <w:sz w:val="18"/>
        </w:rPr>
        <w:t xml:space="preserve">    public static void main(String[] args) {</w:t>
      </w:r>
    </w:p>
    <w:p w14:paraId="68258645" w14:textId="77777777" w:rsidR="00E3726E" w:rsidRDefault="00E3726E" w:rsidP="00E3726E">
      <w:pPr>
        <w:spacing w:after="0"/>
      </w:pPr>
      <w:r>
        <w:rPr>
          <w:rFonts w:ascii="Times New Roman" w:hAnsi="Times New Roman"/>
          <w:sz w:val="18"/>
        </w:rPr>
        <w:t xml:space="preserve">        int count = 0;</w:t>
      </w:r>
    </w:p>
    <w:p w14:paraId="029CF7B6" w14:textId="77777777" w:rsidR="00E3726E" w:rsidRDefault="00E3726E" w:rsidP="00E3726E">
      <w:pPr>
        <w:spacing w:after="0"/>
      </w:pPr>
      <w:r>
        <w:rPr>
          <w:rFonts w:ascii="Times New Roman" w:hAnsi="Times New Roman"/>
          <w:sz w:val="18"/>
        </w:rPr>
        <w:t xml:space="preserve">        String fileName = "Hello.java";</w:t>
      </w:r>
    </w:p>
    <w:p w14:paraId="5AD7B125" w14:textId="77777777" w:rsidR="00E3726E" w:rsidRDefault="00E3726E" w:rsidP="00E3726E">
      <w:pPr>
        <w:spacing w:after="0"/>
      </w:pPr>
      <w:r>
        <w:rPr>
          <w:rFonts w:ascii="Times New Roman" w:hAnsi="Times New Roman"/>
          <w:sz w:val="18"/>
        </w:rPr>
        <w:t xml:space="preserve">        try {</w:t>
      </w:r>
    </w:p>
    <w:p w14:paraId="1FB3C2D8" w14:textId="77777777" w:rsidR="00E3726E" w:rsidRDefault="00E3726E" w:rsidP="00E3726E">
      <w:pPr>
        <w:spacing w:after="0"/>
      </w:pPr>
      <w:r>
        <w:rPr>
          <w:rFonts w:ascii="Times New Roman" w:hAnsi="Times New Roman"/>
          <w:sz w:val="18"/>
        </w:rPr>
        <w:t xml:space="preserve">            BufferedReader bReader = new BufferedReader(new FileReader(fileName));</w:t>
      </w:r>
    </w:p>
    <w:p w14:paraId="4E46A040" w14:textId="77777777" w:rsidR="00E3726E" w:rsidRDefault="00E3726E" w:rsidP="00E3726E">
      <w:pPr>
        <w:spacing w:after="0"/>
      </w:pPr>
      <w:r>
        <w:rPr>
          <w:rFonts w:ascii="Times New Roman" w:hAnsi="Times New Roman"/>
          <w:sz w:val="18"/>
        </w:rPr>
        <w:t xml:space="preserve">            String line;</w:t>
      </w:r>
    </w:p>
    <w:p w14:paraId="067E918B" w14:textId="77777777" w:rsidR="00E3726E" w:rsidRDefault="00E3726E" w:rsidP="00E3726E">
      <w:pPr>
        <w:spacing w:after="0"/>
      </w:pPr>
      <w:r>
        <w:rPr>
          <w:rFonts w:ascii="Times New Roman" w:hAnsi="Times New Roman"/>
          <w:sz w:val="18"/>
        </w:rPr>
        <w:t xml:space="preserve">            while((line = bReader.readLine())!=null){</w:t>
      </w:r>
    </w:p>
    <w:p w14:paraId="40A23040" w14:textId="77777777" w:rsidR="00E3726E" w:rsidRDefault="00E3726E" w:rsidP="00E3726E">
      <w:pPr>
        <w:spacing w:after="0"/>
      </w:pPr>
      <w:r>
        <w:rPr>
          <w:rFonts w:ascii="Times New Roman" w:hAnsi="Times New Roman"/>
          <w:sz w:val="18"/>
        </w:rPr>
        <w:t xml:space="preserve">                String[] words = line.split(" ");</w:t>
      </w:r>
    </w:p>
    <w:p w14:paraId="2921EE47" w14:textId="77777777" w:rsidR="00E3726E" w:rsidRDefault="00E3726E" w:rsidP="00E3726E">
      <w:pPr>
        <w:spacing w:after="0"/>
      </w:pPr>
      <w:r>
        <w:rPr>
          <w:rFonts w:ascii="Times New Roman" w:hAnsi="Times New Roman"/>
          <w:sz w:val="18"/>
        </w:rPr>
        <w:t xml:space="preserve">                for(String word: words){</w:t>
      </w:r>
    </w:p>
    <w:p w14:paraId="15BEEA45" w14:textId="77777777" w:rsidR="00E3726E" w:rsidRDefault="00E3726E" w:rsidP="00E3726E">
      <w:pPr>
        <w:spacing w:after="0"/>
      </w:pPr>
      <w:r>
        <w:rPr>
          <w:rFonts w:ascii="Times New Roman" w:hAnsi="Times New Roman"/>
          <w:sz w:val="18"/>
        </w:rPr>
        <w:t xml:space="preserve">                    if(word.contains("Exception")){</w:t>
      </w:r>
    </w:p>
    <w:p w14:paraId="582E0FB0" w14:textId="77777777" w:rsidR="00E3726E" w:rsidRDefault="00E3726E" w:rsidP="00E3726E">
      <w:pPr>
        <w:spacing w:after="0"/>
      </w:pPr>
      <w:r>
        <w:rPr>
          <w:rFonts w:ascii="Times New Roman" w:hAnsi="Times New Roman"/>
          <w:sz w:val="18"/>
        </w:rPr>
        <w:t xml:space="preserve">                        count++;</w:t>
      </w:r>
    </w:p>
    <w:p w14:paraId="7A1CBCBC" w14:textId="77777777" w:rsidR="00E3726E" w:rsidRDefault="00E3726E" w:rsidP="00E3726E">
      <w:pPr>
        <w:spacing w:after="0"/>
      </w:pPr>
      <w:r>
        <w:rPr>
          <w:rFonts w:ascii="Times New Roman" w:hAnsi="Times New Roman"/>
          <w:sz w:val="18"/>
        </w:rPr>
        <w:t xml:space="preserve">                    }</w:t>
      </w:r>
    </w:p>
    <w:p w14:paraId="3B81646B" w14:textId="77777777" w:rsidR="00E3726E" w:rsidRDefault="00E3726E" w:rsidP="00E3726E">
      <w:pPr>
        <w:spacing w:after="0"/>
      </w:pPr>
      <w:r>
        <w:rPr>
          <w:rFonts w:ascii="Times New Roman" w:hAnsi="Times New Roman"/>
          <w:sz w:val="18"/>
        </w:rPr>
        <w:t xml:space="preserve">                }</w:t>
      </w:r>
    </w:p>
    <w:p w14:paraId="6DF63AE7" w14:textId="77777777" w:rsidR="00E3726E" w:rsidRDefault="00E3726E" w:rsidP="00E3726E">
      <w:pPr>
        <w:spacing w:after="0"/>
      </w:pPr>
      <w:r>
        <w:rPr>
          <w:rFonts w:ascii="Times New Roman" w:hAnsi="Times New Roman"/>
          <w:sz w:val="18"/>
        </w:rPr>
        <w:t xml:space="preserve">            }</w:t>
      </w:r>
    </w:p>
    <w:p w14:paraId="1A3EAE8D" w14:textId="77777777" w:rsidR="00E3726E" w:rsidRDefault="00E3726E" w:rsidP="00E3726E">
      <w:pPr>
        <w:spacing w:after="0"/>
      </w:pPr>
      <w:r>
        <w:rPr>
          <w:rFonts w:ascii="Times New Roman" w:hAnsi="Times New Roman"/>
          <w:sz w:val="18"/>
        </w:rPr>
        <w:t xml:space="preserve">            bReader.close();</w:t>
      </w:r>
    </w:p>
    <w:p w14:paraId="71BB09CC" w14:textId="77777777" w:rsidR="00E3726E" w:rsidRDefault="00E3726E" w:rsidP="00E3726E">
      <w:pPr>
        <w:spacing w:after="0"/>
      </w:pPr>
      <w:r>
        <w:rPr>
          <w:rFonts w:ascii="Times New Roman" w:hAnsi="Times New Roman"/>
          <w:sz w:val="18"/>
        </w:rPr>
        <w:t xml:space="preserve">            System.out.println("Exception word occured: "+count+" times.");</w:t>
      </w:r>
    </w:p>
    <w:p w14:paraId="2F73C841" w14:textId="77777777" w:rsidR="00E3726E" w:rsidRDefault="00E3726E" w:rsidP="00E3726E">
      <w:pPr>
        <w:spacing w:after="0"/>
      </w:pPr>
      <w:r>
        <w:rPr>
          <w:rFonts w:ascii="Times New Roman" w:hAnsi="Times New Roman"/>
          <w:sz w:val="18"/>
        </w:rPr>
        <w:t xml:space="preserve">        } catch (Exception e) {</w:t>
      </w:r>
    </w:p>
    <w:p w14:paraId="07D623E2" w14:textId="77777777" w:rsidR="00E3726E" w:rsidRDefault="00E3726E" w:rsidP="00E3726E">
      <w:pPr>
        <w:spacing w:after="0"/>
      </w:pPr>
      <w:r>
        <w:rPr>
          <w:rFonts w:ascii="Times New Roman" w:hAnsi="Times New Roman"/>
          <w:sz w:val="18"/>
        </w:rPr>
        <w:t xml:space="preserve">            System.out.println(e.getMessage());</w:t>
      </w:r>
    </w:p>
    <w:p w14:paraId="3D2B4668" w14:textId="77777777" w:rsidR="00E3726E" w:rsidRDefault="00E3726E" w:rsidP="00E3726E">
      <w:pPr>
        <w:spacing w:after="0"/>
      </w:pPr>
      <w:r>
        <w:rPr>
          <w:rFonts w:ascii="Times New Roman" w:hAnsi="Times New Roman"/>
          <w:sz w:val="18"/>
        </w:rPr>
        <w:t xml:space="preserve">        }</w:t>
      </w:r>
    </w:p>
    <w:p w14:paraId="4038CB30" w14:textId="77777777" w:rsidR="00E3726E" w:rsidRDefault="00E3726E" w:rsidP="00E3726E">
      <w:pPr>
        <w:spacing w:after="0"/>
      </w:pPr>
      <w:r>
        <w:rPr>
          <w:rFonts w:ascii="Times New Roman" w:hAnsi="Times New Roman"/>
          <w:sz w:val="18"/>
        </w:rPr>
        <w:t xml:space="preserve">    }</w:t>
      </w:r>
    </w:p>
    <w:p w14:paraId="5DD7CE3F" w14:textId="77777777" w:rsidR="00E3726E" w:rsidRDefault="00E3726E" w:rsidP="00E3726E">
      <w:pPr>
        <w:spacing w:after="0"/>
      </w:pPr>
      <w:r>
        <w:rPr>
          <w:rFonts w:ascii="Times New Roman" w:hAnsi="Times New Roman"/>
          <w:sz w:val="18"/>
        </w:rPr>
        <w:t>}</w:t>
      </w:r>
    </w:p>
    <w:p w14:paraId="3B10309C" w14:textId="77777777" w:rsidR="00E3726E" w:rsidRDefault="00E3726E" w:rsidP="00E3726E">
      <w:r>
        <w:rPr>
          <w:rFonts w:ascii="Times New Roman" w:hAnsi="Times New Roman"/>
          <w:b/>
          <w:sz w:val="20"/>
        </w:rPr>
        <w:br/>
        <w:t>Output:</w:t>
      </w:r>
    </w:p>
    <w:p w14:paraId="7725B5D2" w14:textId="77777777" w:rsidR="00E3726E" w:rsidRDefault="00E3726E" w:rsidP="00E3726E">
      <w:r w:rsidRPr="0012758F">
        <w:rPr>
          <w:noProof/>
          <w:lang w:val="en-IN" w:eastAsia="en-IN" w:bidi="hi-IN"/>
        </w:rPr>
        <w:drawing>
          <wp:inline distT="0" distB="0" distL="0" distR="0" wp14:anchorId="7AF2290D" wp14:editId="371DC8B7">
            <wp:extent cx="6675120" cy="661670"/>
            <wp:effectExtent l="0" t="0" r="0" b="5080"/>
            <wp:docPr id="49782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8950" name=""/>
                    <pic:cNvPicPr/>
                  </pic:nvPicPr>
                  <pic:blipFill>
                    <a:blip r:embed="rId48"/>
                    <a:stretch>
                      <a:fillRect/>
                    </a:stretch>
                  </pic:blipFill>
                  <pic:spPr>
                    <a:xfrm>
                      <a:off x="0" y="0"/>
                      <a:ext cx="6675120" cy="661670"/>
                    </a:xfrm>
                    <a:prstGeom prst="rect">
                      <a:avLst/>
                    </a:prstGeom>
                  </pic:spPr>
                </pic:pic>
              </a:graphicData>
            </a:graphic>
          </wp:inline>
        </w:drawing>
      </w:r>
      <w:r>
        <w:br w:type="page"/>
      </w:r>
    </w:p>
    <w:p w14:paraId="7CBD41BB" w14:textId="77777777" w:rsidR="00E3726E" w:rsidRDefault="00E3726E" w:rsidP="00E3726E">
      <w:r>
        <w:rPr>
          <w:rFonts w:ascii="Times New Roman" w:hAnsi="Times New Roman"/>
          <w:b/>
          <w:sz w:val="20"/>
          <w:u w:val="single"/>
        </w:rPr>
        <w:lastRenderedPageBreak/>
        <w:t>Problem 2: NullPointerException</w:t>
      </w:r>
    </w:p>
    <w:p w14:paraId="038F9A4C" w14:textId="77777777" w:rsidR="00E3726E" w:rsidRDefault="00E3726E" w:rsidP="00E3726E">
      <w:pPr>
        <w:spacing w:after="0"/>
      </w:pPr>
      <w:r>
        <w:rPr>
          <w:rFonts w:ascii="Times New Roman" w:hAnsi="Times New Roman"/>
          <w:b/>
          <w:sz w:val="18"/>
        </w:rPr>
        <w:t xml:space="preserve">// You need to develop a module for a debugging tool that identifies, handles, or prevents Null Pointer </w:t>
      </w:r>
    </w:p>
    <w:p w14:paraId="371F16B9" w14:textId="77777777" w:rsidR="00E3726E" w:rsidRDefault="00E3726E" w:rsidP="00E3726E">
      <w:pPr>
        <w:spacing w:after="0"/>
      </w:pPr>
      <w:r>
        <w:rPr>
          <w:rFonts w:ascii="Times New Roman" w:hAnsi="Times New Roman"/>
          <w:b/>
          <w:sz w:val="18"/>
        </w:rPr>
        <w:t xml:space="preserve">// Exceptions in a Java program. Implement three different versions of the program using the provided </w:t>
      </w:r>
    </w:p>
    <w:p w14:paraId="3EB78B21" w14:textId="77777777" w:rsidR="00E3726E" w:rsidRDefault="00E3726E" w:rsidP="00E3726E">
      <w:pPr>
        <w:spacing w:after="0"/>
      </w:pPr>
      <w:r>
        <w:rPr>
          <w:rFonts w:ascii="Times New Roman" w:hAnsi="Times New Roman"/>
          <w:b/>
          <w:sz w:val="18"/>
        </w:rPr>
        <w:t>// blocks of code to demonstrate different approaches to handling Null Pointer Exceptions.</w:t>
      </w:r>
    </w:p>
    <w:p w14:paraId="22613540" w14:textId="77777777" w:rsidR="00E3726E" w:rsidRDefault="00E3726E" w:rsidP="00E3726E">
      <w:pPr>
        <w:spacing w:after="0"/>
      </w:pPr>
    </w:p>
    <w:p w14:paraId="06449DF0" w14:textId="77777777" w:rsidR="00E3726E" w:rsidRDefault="00E3726E" w:rsidP="00E3726E">
      <w:pPr>
        <w:spacing w:after="0"/>
      </w:pPr>
      <w:r>
        <w:rPr>
          <w:rFonts w:ascii="Times New Roman" w:hAnsi="Times New Roman"/>
          <w:sz w:val="18"/>
        </w:rPr>
        <w:t>public class P2_NullPointerException {</w:t>
      </w:r>
    </w:p>
    <w:p w14:paraId="116BB0D2" w14:textId="77777777" w:rsidR="00E3726E" w:rsidRDefault="00E3726E" w:rsidP="00E3726E">
      <w:pPr>
        <w:spacing w:after="0"/>
      </w:pPr>
      <w:r>
        <w:rPr>
          <w:rFonts w:ascii="Times New Roman" w:hAnsi="Times New Roman"/>
          <w:sz w:val="18"/>
        </w:rPr>
        <w:t xml:space="preserve">    public static void main(String[] args) {</w:t>
      </w:r>
    </w:p>
    <w:p w14:paraId="6B6B1757" w14:textId="77777777" w:rsidR="00E3726E" w:rsidRDefault="00E3726E" w:rsidP="00E3726E">
      <w:pPr>
        <w:spacing w:after="0"/>
      </w:pPr>
      <w:r>
        <w:rPr>
          <w:rFonts w:ascii="Times New Roman" w:hAnsi="Times New Roman"/>
          <w:sz w:val="18"/>
        </w:rPr>
        <w:t xml:space="preserve">        String str = null;</w:t>
      </w:r>
    </w:p>
    <w:p w14:paraId="066B6782" w14:textId="77777777" w:rsidR="00E3726E" w:rsidRDefault="00E3726E" w:rsidP="00E3726E">
      <w:pPr>
        <w:spacing w:after="0"/>
      </w:pPr>
      <w:r>
        <w:rPr>
          <w:rFonts w:ascii="Times New Roman" w:hAnsi="Times New Roman"/>
          <w:sz w:val="18"/>
        </w:rPr>
        <w:t xml:space="preserve">        try {</w:t>
      </w:r>
    </w:p>
    <w:p w14:paraId="616EA64A" w14:textId="77777777" w:rsidR="00E3726E" w:rsidRDefault="00E3726E" w:rsidP="00E3726E">
      <w:pPr>
        <w:spacing w:after="0"/>
      </w:pPr>
      <w:r>
        <w:rPr>
          <w:rFonts w:ascii="Times New Roman" w:hAnsi="Times New Roman"/>
          <w:sz w:val="18"/>
        </w:rPr>
        <w:t xml:space="preserve">            System.out.println(str.length());</w:t>
      </w:r>
    </w:p>
    <w:p w14:paraId="6CEE4A55" w14:textId="77777777" w:rsidR="00E3726E" w:rsidRDefault="00E3726E" w:rsidP="00E3726E">
      <w:pPr>
        <w:spacing w:after="0"/>
      </w:pPr>
    </w:p>
    <w:p w14:paraId="0CA69CD6" w14:textId="77777777" w:rsidR="00E3726E" w:rsidRDefault="00E3726E" w:rsidP="00E3726E">
      <w:pPr>
        <w:spacing w:after="0"/>
      </w:pPr>
      <w:r>
        <w:rPr>
          <w:rFonts w:ascii="Times New Roman" w:hAnsi="Times New Roman"/>
          <w:sz w:val="18"/>
        </w:rPr>
        <w:t xml:space="preserve">            if(str!=null){ System.out.println(str.length()); }</w:t>
      </w:r>
    </w:p>
    <w:p w14:paraId="6EDB7E41" w14:textId="77777777" w:rsidR="00E3726E" w:rsidRDefault="00E3726E" w:rsidP="00E3726E">
      <w:pPr>
        <w:spacing w:after="0"/>
      </w:pPr>
      <w:r>
        <w:rPr>
          <w:rFonts w:ascii="Times New Roman" w:hAnsi="Times New Roman"/>
          <w:sz w:val="18"/>
        </w:rPr>
        <w:t xml:space="preserve">        } </w:t>
      </w:r>
    </w:p>
    <w:p w14:paraId="75876C83" w14:textId="77777777" w:rsidR="00E3726E" w:rsidRDefault="00E3726E" w:rsidP="00E3726E">
      <w:pPr>
        <w:spacing w:after="0"/>
      </w:pPr>
      <w:r>
        <w:rPr>
          <w:rFonts w:ascii="Times New Roman" w:hAnsi="Times New Roman"/>
          <w:b/>
          <w:sz w:val="18"/>
        </w:rPr>
        <w:t xml:space="preserve">        // catch (NullPointerException e) {</w:t>
      </w:r>
    </w:p>
    <w:p w14:paraId="675AC2D1" w14:textId="77777777" w:rsidR="00E3726E" w:rsidRDefault="00E3726E" w:rsidP="00E3726E">
      <w:pPr>
        <w:spacing w:after="0"/>
      </w:pPr>
      <w:r>
        <w:rPr>
          <w:rFonts w:ascii="Times New Roman" w:hAnsi="Times New Roman"/>
          <w:b/>
          <w:sz w:val="18"/>
        </w:rPr>
        <w:t xml:space="preserve">        //    System.out.println("Exception: "+e); </w:t>
      </w:r>
    </w:p>
    <w:p w14:paraId="1FF0B50D" w14:textId="77777777" w:rsidR="00E3726E" w:rsidRDefault="00E3726E" w:rsidP="00E3726E">
      <w:pPr>
        <w:spacing w:after="0"/>
      </w:pPr>
      <w:r>
        <w:rPr>
          <w:rFonts w:ascii="Times New Roman" w:hAnsi="Times New Roman"/>
          <w:b/>
          <w:sz w:val="18"/>
        </w:rPr>
        <w:t xml:space="preserve">        // }</w:t>
      </w:r>
    </w:p>
    <w:p w14:paraId="705E877D" w14:textId="77777777" w:rsidR="00E3726E" w:rsidRDefault="00E3726E" w:rsidP="00E3726E">
      <w:pPr>
        <w:spacing w:after="0"/>
      </w:pPr>
      <w:r>
        <w:rPr>
          <w:rFonts w:ascii="Times New Roman" w:hAnsi="Times New Roman"/>
          <w:sz w:val="18"/>
        </w:rPr>
        <w:t xml:space="preserve">        catch(NullPointerException e){</w:t>
      </w:r>
    </w:p>
    <w:p w14:paraId="7580C975" w14:textId="77777777" w:rsidR="00E3726E" w:rsidRDefault="00E3726E" w:rsidP="00E3726E">
      <w:pPr>
        <w:spacing w:after="0"/>
      </w:pPr>
      <w:r>
        <w:rPr>
          <w:rFonts w:ascii="Times New Roman" w:hAnsi="Times New Roman"/>
          <w:sz w:val="18"/>
        </w:rPr>
        <w:t xml:space="preserve">            System.out.println("caught null pointer exception");</w:t>
      </w:r>
    </w:p>
    <w:p w14:paraId="68BD81DE" w14:textId="77777777" w:rsidR="00E3726E" w:rsidRDefault="00E3726E" w:rsidP="00E3726E">
      <w:pPr>
        <w:spacing w:after="0"/>
      </w:pPr>
      <w:r>
        <w:rPr>
          <w:rFonts w:ascii="Times New Roman" w:hAnsi="Times New Roman"/>
          <w:sz w:val="18"/>
        </w:rPr>
        <w:t xml:space="preserve">        }</w:t>
      </w:r>
    </w:p>
    <w:p w14:paraId="492BFEEF" w14:textId="77777777" w:rsidR="00E3726E" w:rsidRDefault="00E3726E" w:rsidP="00E3726E">
      <w:pPr>
        <w:spacing w:after="0"/>
      </w:pPr>
      <w:r>
        <w:rPr>
          <w:rFonts w:ascii="Times New Roman" w:hAnsi="Times New Roman"/>
          <w:sz w:val="18"/>
        </w:rPr>
        <w:t xml:space="preserve">    }</w:t>
      </w:r>
    </w:p>
    <w:p w14:paraId="37DFF622" w14:textId="77777777" w:rsidR="00E3726E" w:rsidRDefault="00E3726E" w:rsidP="00E3726E">
      <w:pPr>
        <w:spacing w:after="0"/>
      </w:pPr>
      <w:r>
        <w:rPr>
          <w:rFonts w:ascii="Times New Roman" w:hAnsi="Times New Roman"/>
          <w:sz w:val="18"/>
        </w:rPr>
        <w:t>}</w:t>
      </w:r>
    </w:p>
    <w:p w14:paraId="25F251FE" w14:textId="77777777" w:rsidR="00E3726E" w:rsidRDefault="00E3726E" w:rsidP="00E3726E">
      <w:r>
        <w:rPr>
          <w:rFonts w:ascii="Times New Roman" w:hAnsi="Times New Roman"/>
          <w:b/>
          <w:sz w:val="20"/>
        </w:rPr>
        <w:br/>
        <w:t>Output:</w:t>
      </w:r>
    </w:p>
    <w:p w14:paraId="5C40365E" w14:textId="77777777" w:rsidR="00E3726E" w:rsidRDefault="00E3726E" w:rsidP="00E3726E">
      <w:r w:rsidRPr="0012758F">
        <w:rPr>
          <w:noProof/>
          <w:lang w:val="en-IN" w:eastAsia="en-IN" w:bidi="hi-IN"/>
        </w:rPr>
        <w:drawing>
          <wp:inline distT="0" distB="0" distL="0" distR="0" wp14:anchorId="0CA9EB07" wp14:editId="6DAA1726">
            <wp:extent cx="6675120" cy="413385"/>
            <wp:effectExtent l="0" t="0" r="0" b="5715"/>
            <wp:docPr id="62359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95168" name=""/>
                    <pic:cNvPicPr/>
                  </pic:nvPicPr>
                  <pic:blipFill>
                    <a:blip r:embed="rId49"/>
                    <a:stretch>
                      <a:fillRect/>
                    </a:stretch>
                  </pic:blipFill>
                  <pic:spPr>
                    <a:xfrm>
                      <a:off x="0" y="0"/>
                      <a:ext cx="6675120" cy="413385"/>
                    </a:xfrm>
                    <a:prstGeom prst="rect">
                      <a:avLst/>
                    </a:prstGeom>
                  </pic:spPr>
                </pic:pic>
              </a:graphicData>
            </a:graphic>
          </wp:inline>
        </w:drawing>
      </w:r>
      <w:r>
        <w:br w:type="page"/>
      </w:r>
    </w:p>
    <w:p w14:paraId="26729DB9" w14:textId="77777777" w:rsidR="00E3726E" w:rsidRDefault="00E3726E" w:rsidP="00E3726E">
      <w:r>
        <w:rPr>
          <w:rFonts w:ascii="Times New Roman" w:hAnsi="Times New Roman"/>
          <w:b/>
          <w:sz w:val="20"/>
          <w:u w:val="single"/>
        </w:rPr>
        <w:lastRenderedPageBreak/>
        <w:t>Problem 3: ExceptionalHandling</w:t>
      </w:r>
    </w:p>
    <w:p w14:paraId="1619996D" w14:textId="77777777" w:rsidR="00E3726E" w:rsidRDefault="00E3726E" w:rsidP="00E3726E">
      <w:pPr>
        <w:spacing w:after="0"/>
      </w:pPr>
      <w:r>
        <w:rPr>
          <w:rFonts w:ascii="Times New Roman" w:hAnsi="Times New Roman"/>
          <w:b/>
          <w:sz w:val="18"/>
        </w:rPr>
        <w:t xml:space="preserve">// You are tasked with writing a module for a financial application that handles severe runtime exceptions </w:t>
      </w:r>
    </w:p>
    <w:p w14:paraId="6F1FAE8E" w14:textId="77777777" w:rsidR="00E3726E" w:rsidRDefault="00E3726E" w:rsidP="00E3726E">
      <w:pPr>
        <w:spacing w:after="0"/>
      </w:pPr>
      <w:r>
        <w:rPr>
          <w:rFonts w:ascii="Times New Roman" w:hAnsi="Times New Roman"/>
          <w:b/>
          <w:sz w:val="18"/>
        </w:rPr>
        <w:t>// gracefully. The module should log the exception details and provide meaningful feedback to the user.</w:t>
      </w:r>
    </w:p>
    <w:p w14:paraId="2D787420" w14:textId="77777777" w:rsidR="00E3726E" w:rsidRDefault="00E3726E" w:rsidP="00E3726E">
      <w:pPr>
        <w:spacing w:after="0"/>
      </w:pPr>
    </w:p>
    <w:p w14:paraId="010BB0E4" w14:textId="77777777" w:rsidR="00E3726E" w:rsidRDefault="00E3726E" w:rsidP="00E3726E">
      <w:pPr>
        <w:spacing w:after="0"/>
      </w:pPr>
      <w:r>
        <w:rPr>
          <w:rFonts w:ascii="Times New Roman" w:hAnsi="Times New Roman"/>
          <w:sz w:val="18"/>
        </w:rPr>
        <w:t>import java.util.logging.Logger;</w:t>
      </w:r>
    </w:p>
    <w:p w14:paraId="388DD652" w14:textId="77777777" w:rsidR="00E3726E" w:rsidRDefault="00E3726E" w:rsidP="00E3726E">
      <w:pPr>
        <w:spacing w:after="0"/>
      </w:pPr>
      <w:r>
        <w:rPr>
          <w:rFonts w:ascii="Times New Roman" w:hAnsi="Times New Roman"/>
          <w:sz w:val="18"/>
        </w:rPr>
        <w:t>public class P3_ExceptionalHandling {</w:t>
      </w:r>
    </w:p>
    <w:p w14:paraId="3463EA2C" w14:textId="77777777" w:rsidR="00E3726E" w:rsidRDefault="00E3726E" w:rsidP="00E3726E">
      <w:pPr>
        <w:spacing w:after="0"/>
      </w:pPr>
      <w:r>
        <w:rPr>
          <w:rFonts w:ascii="Times New Roman" w:hAnsi="Times New Roman"/>
          <w:sz w:val="18"/>
        </w:rPr>
        <w:t xml:space="preserve">    public static void main(String[] args) {</w:t>
      </w:r>
    </w:p>
    <w:p w14:paraId="781B6BE1" w14:textId="77777777" w:rsidR="00E3726E" w:rsidRDefault="00E3726E" w:rsidP="00E3726E">
      <w:pPr>
        <w:spacing w:after="0"/>
      </w:pPr>
      <w:r>
        <w:rPr>
          <w:rFonts w:ascii="Times New Roman" w:hAnsi="Times New Roman"/>
          <w:sz w:val="18"/>
        </w:rPr>
        <w:t xml:space="preserve">        Logger log = Logger.getLogger("Logs");</w:t>
      </w:r>
    </w:p>
    <w:p w14:paraId="4F068508" w14:textId="77777777" w:rsidR="00E3726E" w:rsidRDefault="00E3726E" w:rsidP="00E3726E">
      <w:pPr>
        <w:spacing w:after="0"/>
      </w:pPr>
      <w:r>
        <w:rPr>
          <w:rFonts w:ascii="Times New Roman" w:hAnsi="Times New Roman"/>
          <w:sz w:val="18"/>
        </w:rPr>
        <w:t xml:space="preserve">        try {</w:t>
      </w:r>
    </w:p>
    <w:p w14:paraId="482A6C22" w14:textId="77777777" w:rsidR="00E3726E" w:rsidRDefault="00E3726E" w:rsidP="00E3726E">
      <w:pPr>
        <w:spacing w:after="0"/>
      </w:pPr>
      <w:r>
        <w:rPr>
          <w:rFonts w:ascii="Times New Roman" w:hAnsi="Times New Roman"/>
          <w:b/>
          <w:sz w:val="18"/>
        </w:rPr>
        <w:t xml:space="preserve">            // int result = 10/0;</w:t>
      </w:r>
    </w:p>
    <w:p w14:paraId="1E83213B" w14:textId="77777777" w:rsidR="00E3726E" w:rsidRDefault="00E3726E" w:rsidP="00E3726E">
      <w:pPr>
        <w:spacing w:after="0"/>
      </w:pPr>
      <w:r>
        <w:rPr>
          <w:rFonts w:ascii="Times New Roman" w:hAnsi="Times New Roman"/>
          <w:b/>
          <w:sz w:val="18"/>
        </w:rPr>
        <w:t xml:space="preserve">            // System.out.println("Result: "+result);</w:t>
      </w:r>
    </w:p>
    <w:p w14:paraId="279E95D9" w14:textId="77777777" w:rsidR="00E3726E" w:rsidRDefault="00E3726E" w:rsidP="00E3726E">
      <w:pPr>
        <w:spacing w:after="0"/>
      </w:pPr>
    </w:p>
    <w:p w14:paraId="09E76F44" w14:textId="77777777" w:rsidR="00E3726E" w:rsidRDefault="00E3726E" w:rsidP="00E3726E">
      <w:pPr>
        <w:spacing w:after="0"/>
      </w:pPr>
      <w:r>
        <w:rPr>
          <w:rFonts w:ascii="Times New Roman" w:hAnsi="Times New Roman"/>
          <w:sz w:val="18"/>
        </w:rPr>
        <w:t xml:space="preserve">            int[] array = new int[5]; </w:t>
      </w:r>
    </w:p>
    <w:p w14:paraId="0EA4377B" w14:textId="77777777" w:rsidR="00E3726E" w:rsidRDefault="00E3726E" w:rsidP="00E3726E">
      <w:pPr>
        <w:spacing w:after="0"/>
      </w:pPr>
      <w:r>
        <w:rPr>
          <w:rFonts w:ascii="Times New Roman" w:hAnsi="Times New Roman"/>
          <w:sz w:val="18"/>
        </w:rPr>
        <w:t xml:space="preserve">            System.out.println(array[5]);</w:t>
      </w:r>
    </w:p>
    <w:p w14:paraId="4CF130DD" w14:textId="77777777" w:rsidR="00E3726E" w:rsidRDefault="00E3726E" w:rsidP="00E3726E">
      <w:pPr>
        <w:spacing w:after="0"/>
      </w:pPr>
    </w:p>
    <w:p w14:paraId="5BEC7D8D" w14:textId="77777777" w:rsidR="00E3726E" w:rsidRDefault="00E3726E" w:rsidP="00E3726E">
      <w:pPr>
        <w:spacing w:after="0"/>
      </w:pPr>
      <w:r>
        <w:rPr>
          <w:rFonts w:ascii="Times New Roman" w:hAnsi="Times New Roman"/>
          <w:b/>
          <w:sz w:val="18"/>
        </w:rPr>
        <w:t xml:space="preserve">            // String str = null;</w:t>
      </w:r>
    </w:p>
    <w:p w14:paraId="1A998050" w14:textId="77777777" w:rsidR="00E3726E" w:rsidRDefault="00E3726E" w:rsidP="00E3726E">
      <w:pPr>
        <w:spacing w:after="0"/>
      </w:pPr>
      <w:r>
        <w:rPr>
          <w:rFonts w:ascii="Times New Roman" w:hAnsi="Times New Roman"/>
          <w:b/>
          <w:sz w:val="18"/>
        </w:rPr>
        <w:t xml:space="preserve">            // System.out.println(str.length());</w:t>
      </w:r>
    </w:p>
    <w:p w14:paraId="0DDC3ABB" w14:textId="77777777" w:rsidR="00E3726E" w:rsidRDefault="00E3726E" w:rsidP="00E3726E">
      <w:pPr>
        <w:spacing w:after="0"/>
      </w:pPr>
      <w:r>
        <w:rPr>
          <w:rFonts w:ascii="Times New Roman" w:hAnsi="Times New Roman"/>
          <w:sz w:val="18"/>
        </w:rPr>
        <w:t xml:space="preserve">        } catch (ArithmeticException e) {</w:t>
      </w:r>
    </w:p>
    <w:p w14:paraId="54C5DE37" w14:textId="77777777" w:rsidR="00E3726E" w:rsidRDefault="00E3726E" w:rsidP="00E3726E">
      <w:pPr>
        <w:spacing w:after="0"/>
      </w:pPr>
      <w:r>
        <w:rPr>
          <w:rFonts w:ascii="Times New Roman" w:hAnsi="Times New Roman"/>
          <w:sz w:val="18"/>
        </w:rPr>
        <w:t xml:space="preserve">            System.out.println(e);</w:t>
      </w:r>
    </w:p>
    <w:p w14:paraId="45EACC5B" w14:textId="77777777" w:rsidR="00E3726E" w:rsidRDefault="00E3726E" w:rsidP="00E3726E">
      <w:pPr>
        <w:spacing w:after="0"/>
      </w:pPr>
      <w:r>
        <w:rPr>
          <w:rFonts w:ascii="Times New Roman" w:hAnsi="Times New Roman"/>
          <w:sz w:val="18"/>
        </w:rPr>
        <w:t xml:space="preserve">            log.severe("Logged: ArithmeticException occurred.");</w:t>
      </w:r>
    </w:p>
    <w:p w14:paraId="5BAE99DF" w14:textId="77777777" w:rsidR="00E3726E" w:rsidRDefault="00E3726E" w:rsidP="00E3726E">
      <w:pPr>
        <w:spacing w:after="0"/>
      </w:pPr>
      <w:r>
        <w:rPr>
          <w:rFonts w:ascii="Times New Roman" w:hAnsi="Times New Roman"/>
          <w:sz w:val="18"/>
        </w:rPr>
        <w:t xml:space="preserve">        } catch (ArrayIndexOutOfBoundsException e){</w:t>
      </w:r>
    </w:p>
    <w:p w14:paraId="5451DF8B" w14:textId="77777777" w:rsidR="00E3726E" w:rsidRDefault="00E3726E" w:rsidP="00E3726E">
      <w:pPr>
        <w:spacing w:after="0"/>
      </w:pPr>
      <w:r>
        <w:rPr>
          <w:rFonts w:ascii="Times New Roman" w:hAnsi="Times New Roman"/>
          <w:sz w:val="18"/>
        </w:rPr>
        <w:t xml:space="preserve">            System.out.println(e);</w:t>
      </w:r>
    </w:p>
    <w:p w14:paraId="63F9C809" w14:textId="77777777" w:rsidR="00E3726E" w:rsidRDefault="00E3726E" w:rsidP="00E3726E">
      <w:pPr>
        <w:spacing w:after="0"/>
      </w:pPr>
      <w:r>
        <w:rPr>
          <w:rFonts w:ascii="Times New Roman" w:hAnsi="Times New Roman"/>
          <w:sz w:val="18"/>
        </w:rPr>
        <w:t xml:space="preserve">            log.severe("Logged: ArrayIndexOutOfBoundsException occurred.");</w:t>
      </w:r>
    </w:p>
    <w:p w14:paraId="007BFABC" w14:textId="77777777" w:rsidR="00E3726E" w:rsidRDefault="00E3726E" w:rsidP="00E3726E">
      <w:pPr>
        <w:spacing w:after="0"/>
      </w:pPr>
      <w:r>
        <w:rPr>
          <w:rFonts w:ascii="Times New Roman" w:hAnsi="Times New Roman"/>
          <w:sz w:val="18"/>
        </w:rPr>
        <w:t xml:space="preserve">        } catch(NullPointerException  e){</w:t>
      </w:r>
    </w:p>
    <w:p w14:paraId="2F4E9C45" w14:textId="77777777" w:rsidR="00E3726E" w:rsidRDefault="00E3726E" w:rsidP="00E3726E">
      <w:pPr>
        <w:spacing w:after="0"/>
      </w:pPr>
      <w:r>
        <w:rPr>
          <w:rFonts w:ascii="Times New Roman" w:hAnsi="Times New Roman"/>
          <w:sz w:val="18"/>
        </w:rPr>
        <w:t xml:space="preserve">            System.out.println(e);</w:t>
      </w:r>
    </w:p>
    <w:p w14:paraId="75CDCFB7" w14:textId="77777777" w:rsidR="00E3726E" w:rsidRDefault="00E3726E" w:rsidP="00E3726E">
      <w:pPr>
        <w:spacing w:after="0"/>
      </w:pPr>
      <w:r>
        <w:rPr>
          <w:rFonts w:ascii="Times New Roman" w:hAnsi="Times New Roman"/>
          <w:sz w:val="18"/>
        </w:rPr>
        <w:t xml:space="preserve">            log.severe("Logged: NullPointerException occurred.");</w:t>
      </w:r>
    </w:p>
    <w:p w14:paraId="73A6A437" w14:textId="77777777" w:rsidR="00E3726E" w:rsidRDefault="00E3726E" w:rsidP="00E3726E">
      <w:pPr>
        <w:spacing w:after="0"/>
      </w:pPr>
      <w:r>
        <w:rPr>
          <w:rFonts w:ascii="Times New Roman" w:hAnsi="Times New Roman"/>
          <w:sz w:val="18"/>
        </w:rPr>
        <w:t xml:space="preserve">        } </w:t>
      </w:r>
    </w:p>
    <w:p w14:paraId="5AF6B675" w14:textId="77777777" w:rsidR="00E3726E" w:rsidRDefault="00E3726E" w:rsidP="00E3726E">
      <w:pPr>
        <w:spacing w:after="0"/>
      </w:pPr>
      <w:r>
        <w:rPr>
          <w:rFonts w:ascii="Times New Roman" w:hAnsi="Times New Roman"/>
          <w:sz w:val="18"/>
        </w:rPr>
        <w:t xml:space="preserve">    }</w:t>
      </w:r>
    </w:p>
    <w:p w14:paraId="45C296AC" w14:textId="77777777" w:rsidR="00E3726E" w:rsidRDefault="00E3726E" w:rsidP="00E3726E">
      <w:pPr>
        <w:spacing w:after="0"/>
      </w:pPr>
      <w:r>
        <w:rPr>
          <w:rFonts w:ascii="Times New Roman" w:hAnsi="Times New Roman"/>
          <w:sz w:val="18"/>
        </w:rPr>
        <w:t>}</w:t>
      </w:r>
    </w:p>
    <w:p w14:paraId="551B1B1A" w14:textId="77777777" w:rsidR="00E3726E" w:rsidRDefault="00E3726E" w:rsidP="00E3726E">
      <w:r>
        <w:rPr>
          <w:rFonts w:ascii="Times New Roman" w:hAnsi="Times New Roman"/>
          <w:b/>
          <w:sz w:val="20"/>
        </w:rPr>
        <w:br/>
        <w:t>Output:</w:t>
      </w:r>
    </w:p>
    <w:p w14:paraId="0BEB8D64" w14:textId="77777777" w:rsidR="00E3726E" w:rsidRDefault="00E3726E" w:rsidP="00E3726E">
      <w:r w:rsidRPr="0012758F">
        <w:rPr>
          <w:noProof/>
          <w:lang w:val="en-IN" w:eastAsia="en-IN" w:bidi="hi-IN"/>
        </w:rPr>
        <w:drawing>
          <wp:inline distT="0" distB="0" distL="0" distR="0" wp14:anchorId="31470212" wp14:editId="0C272A5C">
            <wp:extent cx="6675120" cy="704850"/>
            <wp:effectExtent l="0" t="0" r="0" b="0"/>
            <wp:docPr id="14873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24323" name=""/>
                    <pic:cNvPicPr/>
                  </pic:nvPicPr>
                  <pic:blipFill>
                    <a:blip r:embed="rId50"/>
                    <a:stretch>
                      <a:fillRect/>
                    </a:stretch>
                  </pic:blipFill>
                  <pic:spPr>
                    <a:xfrm>
                      <a:off x="0" y="0"/>
                      <a:ext cx="6675120" cy="704850"/>
                    </a:xfrm>
                    <a:prstGeom prst="rect">
                      <a:avLst/>
                    </a:prstGeom>
                  </pic:spPr>
                </pic:pic>
              </a:graphicData>
            </a:graphic>
          </wp:inline>
        </w:drawing>
      </w:r>
      <w:r>
        <w:br w:type="page"/>
      </w:r>
    </w:p>
    <w:p w14:paraId="669BD9BE" w14:textId="77777777" w:rsidR="00E3726E" w:rsidRDefault="00E3726E" w:rsidP="00E3726E">
      <w:r>
        <w:rPr>
          <w:rFonts w:ascii="Times New Roman" w:hAnsi="Times New Roman"/>
          <w:b/>
          <w:sz w:val="20"/>
          <w:u w:val="single"/>
        </w:rPr>
        <w:lastRenderedPageBreak/>
        <w:t>Problem 4: LoggingFramework</w:t>
      </w:r>
    </w:p>
    <w:p w14:paraId="03FD3282" w14:textId="77777777" w:rsidR="00E3726E" w:rsidRDefault="00E3726E" w:rsidP="00E3726E">
      <w:pPr>
        <w:spacing w:after="0"/>
      </w:pPr>
      <w:r>
        <w:rPr>
          <w:rFonts w:ascii="Times New Roman" w:hAnsi="Times New Roman"/>
          <w:b/>
          <w:sz w:val="18"/>
        </w:rPr>
        <w:t xml:space="preserve">// You need to develop a module for a logging system that integrates a logging framework (e.g., Log4j) to log exception details. </w:t>
      </w:r>
    </w:p>
    <w:p w14:paraId="23874898" w14:textId="77777777" w:rsidR="00E3726E" w:rsidRDefault="00E3726E" w:rsidP="00E3726E">
      <w:pPr>
        <w:spacing w:after="0"/>
      </w:pPr>
      <w:r>
        <w:rPr>
          <w:rFonts w:ascii="Times New Roman" w:hAnsi="Times New Roman"/>
          <w:b/>
          <w:sz w:val="18"/>
        </w:rPr>
        <w:t>// The module should handle exceptions gracefully and provide meaningful feedback to the user.</w:t>
      </w:r>
    </w:p>
    <w:p w14:paraId="17F8BEDF" w14:textId="77777777" w:rsidR="00E3726E" w:rsidRDefault="00E3726E" w:rsidP="00E3726E">
      <w:pPr>
        <w:spacing w:after="0"/>
      </w:pPr>
    </w:p>
    <w:p w14:paraId="3CBF27B6" w14:textId="77777777" w:rsidR="00E3726E" w:rsidRDefault="00E3726E" w:rsidP="00E3726E">
      <w:pPr>
        <w:spacing w:after="0"/>
      </w:pPr>
      <w:r>
        <w:rPr>
          <w:rFonts w:ascii="Times New Roman" w:hAnsi="Times New Roman"/>
          <w:sz w:val="18"/>
        </w:rPr>
        <w:t>import java.util.logging.*;</w:t>
      </w:r>
    </w:p>
    <w:p w14:paraId="0C633B86" w14:textId="77777777" w:rsidR="00E3726E" w:rsidRDefault="00E3726E" w:rsidP="00E3726E">
      <w:pPr>
        <w:spacing w:after="0"/>
      </w:pPr>
      <w:r>
        <w:rPr>
          <w:rFonts w:ascii="Times New Roman" w:hAnsi="Times New Roman"/>
          <w:sz w:val="18"/>
        </w:rPr>
        <w:t>public class P4_LoggingFramework {</w:t>
      </w:r>
    </w:p>
    <w:p w14:paraId="55EF4551" w14:textId="77777777" w:rsidR="00E3726E" w:rsidRDefault="00E3726E" w:rsidP="00E3726E">
      <w:pPr>
        <w:spacing w:after="0"/>
      </w:pPr>
      <w:r>
        <w:rPr>
          <w:rFonts w:ascii="Times New Roman" w:hAnsi="Times New Roman"/>
          <w:sz w:val="18"/>
        </w:rPr>
        <w:t xml:space="preserve">    public static final Logger logger = Logger.getLogger("MyLogs");</w:t>
      </w:r>
    </w:p>
    <w:p w14:paraId="574312C2" w14:textId="77777777" w:rsidR="00E3726E" w:rsidRDefault="00E3726E" w:rsidP="00E3726E">
      <w:pPr>
        <w:spacing w:after="0"/>
      </w:pPr>
      <w:r>
        <w:rPr>
          <w:rFonts w:ascii="Times New Roman" w:hAnsi="Times New Roman"/>
          <w:sz w:val="18"/>
        </w:rPr>
        <w:t xml:space="preserve">    public static FileHandler fileHandler;</w:t>
      </w:r>
    </w:p>
    <w:p w14:paraId="4333909E" w14:textId="77777777" w:rsidR="00E3726E" w:rsidRDefault="00E3726E" w:rsidP="00E3726E">
      <w:pPr>
        <w:spacing w:after="0"/>
      </w:pPr>
      <w:r>
        <w:rPr>
          <w:rFonts w:ascii="Times New Roman" w:hAnsi="Times New Roman"/>
          <w:sz w:val="18"/>
        </w:rPr>
        <w:t xml:space="preserve">    static {</w:t>
      </w:r>
    </w:p>
    <w:p w14:paraId="2C3FC5B5" w14:textId="77777777" w:rsidR="00E3726E" w:rsidRDefault="00E3726E" w:rsidP="00E3726E">
      <w:pPr>
        <w:spacing w:after="0"/>
      </w:pPr>
      <w:r>
        <w:rPr>
          <w:rFonts w:ascii="Times New Roman" w:hAnsi="Times New Roman"/>
          <w:sz w:val="18"/>
        </w:rPr>
        <w:t xml:space="preserve">        try {</w:t>
      </w:r>
    </w:p>
    <w:p w14:paraId="25906F19" w14:textId="77777777" w:rsidR="00E3726E" w:rsidRDefault="00E3726E" w:rsidP="00E3726E">
      <w:pPr>
        <w:spacing w:after="0"/>
      </w:pPr>
      <w:r>
        <w:rPr>
          <w:rFonts w:ascii="Times New Roman" w:hAnsi="Times New Roman"/>
          <w:sz w:val="18"/>
        </w:rPr>
        <w:t xml:space="preserve">            fileHandler = new FileHandler("Logs.log");</w:t>
      </w:r>
    </w:p>
    <w:p w14:paraId="3102CA5B" w14:textId="77777777" w:rsidR="00E3726E" w:rsidRDefault="00E3726E" w:rsidP="00E3726E">
      <w:pPr>
        <w:spacing w:after="0"/>
      </w:pPr>
      <w:r>
        <w:rPr>
          <w:rFonts w:ascii="Times New Roman" w:hAnsi="Times New Roman"/>
          <w:sz w:val="18"/>
        </w:rPr>
        <w:t xml:space="preserve">            fileHandler.setFormatter(new SimpleFormatter());</w:t>
      </w:r>
    </w:p>
    <w:p w14:paraId="5319C858" w14:textId="77777777" w:rsidR="00E3726E" w:rsidRDefault="00E3726E" w:rsidP="00E3726E">
      <w:pPr>
        <w:spacing w:after="0"/>
      </w:pPr>
      <w:r>
        <w:rPr>
          <w:rFonts w:ascii="Times New Roman" w:hAnsi="Times New Roman"/>
          <w:sz w:val="18"/>
        </w:rPr>
        <w:t xml:space="preserve">            logger.addHandler(fileHandler);</w:t>
      </w:r>
    </w:p>
    <w:p w14:paraId="1F27B628" w14:textId="77777777" w:rsidR="00E3726E" w:rsidRDefault="00E3726E" w:rsidP="00E3726E">
      <w:pPr>
        <w:spacing w:after="0"/>
      </w:pPr>
      <w:r>
        <w:rPr>
          <w:rFonts w:ascii="Times New Roman" w:hAnsi="Times New Roman"/>
          <w:sz w:val="18"/>
        </w:rPr>
        <w:t xml:space="preserve">        } catch (Exception e) {</w:t>
      </w:r>
    </w:p>
    <w:p w14:paraId="5183DC5F" w14:textId="77777777" w:rsidR="00E3726E" w:rsidRDefault="00E3726E" w:rsidP="00E3726E">
      <w:pPr>
        <w:spacing w:after="0"/>
      </w:pPr>
      <w:r>
        <w:rPr>
          <w:rFonts w:ascii="Times New Roman" w:hAnsi="Times New Roman"/>
          <w:sz w:val="18"/>
        </w:rPr>
        <w:t xml:space="preserve">            System.out.println(e);</w:t>
      </w:r>
    </w:p>
    <w:p w14:paraId="4AA9F90F" w14:textId="77777777" w:rsidR="00E3726E" w:rsidRDefault="00E3726E" w:rsidP="00E3726E">
      <w:pPr>
        <w:spacing w:after="0"/>
      </w:pPr>
      <w:r>
        <w:rPr>
          <w:rFonts w:ascii="Times New Roman" w:hAnsi="Times New Roman"/>
          <w:sz w:val="18"/>
        </w:rPr>
        <w:t xml:space="preserve">        }</w:t>
      </w:r>
    </w:p>
    <w:p w14:paraId="75C49867" w14:textId="77777777" w:rsidR="00E3726E" w:rsidRDefault="00E3726E" w:rsidP="00E3726E">
      <w:pPr>
        <w:spacing w:after="0"/>
      </w:pPr>
      <w:r>
        <w:rPr>
          <w:rFonts w:ascii="Times New Roman" w:hAnsi="Times New Roman"/>
          <w:sz w:val="18"/>
        </w:rPr>
        <w:t xml:space="preserve">    }</w:t>
      </w:r>
    </w:p>
    <w:p w14:paraId="12178D19" w14:textId="77777777" w:rsidR="00E3726E" w:rsidRDefault="00E3726E" w:rsidP="00E3726E">
      <w:pPr>
        <w:spacing w:after="0"/>
      </w:pPr>
    </w:p>
    <w:p w14:paraId="2C8CBE4B" w14:textId="77777777" w:rsidR="00E3726E" w:rsidRDefault="00E3726E" w:rsidP="00E3726E">
      <w:pPr>
        <w:spacing w:after="0"/>
      </w:pPr>
      <w:r>
        <w:rPr>
          <w:rFonts w:ascii="Times New Roman" w:hAnsi="Times New Roman"/>
          <w:sz w:val="18"/>
        </w:rPr>
        <w:t xml:space="preserve">    public static void errorFunction(int choice) {</w:t>
      </w:r>
    </w:p>
    <w:p w14:paraId="2E6CFE4A" w14:textId="77777777" w:rsidR="00E3726E" w:rsidRDefault="00E3726E" w:rsidP="00E3726E">
      <w:pPr>
        <w:spacing w:after="0"/>
      </w:pPr>
      <w:r>
        <w:rPr>
          <w:rFonts w:ascii="Times New Roman" w:hAnsi="Times New Roman"/>
          <w:sz w:val="18"/>
        </w:rPr>
        <w:t xml:space="preserve">        try {</w:t>
      </w:r>
    </w:p>
    <w:p w14:paraId="26643BD2" w14:textId="77777777" w:rsidR="00E3726E" w:rsidRDefault="00E3726E" w:rsidP="00E3726E">
      <w:pPr>
        <w:spacing w:after="0"/>
      </w:pPr>
    </w:p>
    <w:p w14:paraId="6E57A015" w14:textId="77777777" w:rsidR="00E3726E" w:rsidRDefault="00E3726E" w:rsidP="00E3726E">
      <w:pPr>
        <w:spacing w:after="0"/>
      </w:pPr>
      <w:r>
        <w:rPr>
          <w:rFonts w:ascii="Times New Roman" w:hAnsi="Times New Roman"/>
          <w:sz w:val="18"/>
        </w:rPr>
        <w:t xml:space="preserve">            if (choice == 1) {</w:t>
      </w:r>
    </w:p>
    <w:p w14:paraId="32A539B2" w14:textId="77777777" w:rsidR="00E3726E" w:rsidRDefault="00E3726E" w:rsidP="00E3726E">
      <w:pPr>
        <w:spacing w:after="0"/>
      </w:pPr>
      <w:r>
        <w:rPr>
          <w:rFonts w:ascii="Times New Roman" w:hAnsi="Times New Roman"/>
          <w:sz w:val="18"/>
        </w:rPr>
        <w:t xml:space="preserve">                int result = 10 / 0;</w:t>
      </w:r>
    </w:p>
    <w:p w14:paraId="07A32315" w14:textId="77777777" w:rsidR="00E3726E" w:rsidRDefault="00E3726E" w:rsidP="00E3726E">
      <w:pPr>
        <w:spacing w:after="0"/>
      </w:pPr>
      <w:r>
        <w:rPr>
          <w:rFonts w:ascii="Times New Roman" w:hAnsi="Times New Roman"/>
          <w:sz w:val="18"/>
        </w:rPr>
        <w:t xml:space="preserve">                System.out.println(result);</w:t>
      </w:r>
    </w:p>
    <w:p w14:paraId="18857FB3" w14:textId="77777777" w:rsidR="00E3726E" w:rsidRDefault="00E3726E" w:rsidP="00E3726E">
      <w:pPr>
        <w:spacing w:after="0"/>
      </w:pPr>
      <w:r>
        <w:rPr>
          <w:rFonts w:ascii="Times New Roman" w:hAnsi="Times New Roman"/>
          <w:sz w:val="18"/>
        </w:rPr>
        <w:t xml:space="preserve">            }</w:t>
      </w:r>
    </w:p>
    <w:p w14:paraId="5480A9CD" w14:textId="77777777" w:rsidR="00E3726E" w:rsidRDefault="00E3726E" w:rsidP="00E3726E">
      <w:pPr>
        <w:spacing w:after="0"/>
      </w:pPr>
      <w:r>
        <w:rPr>
          <w:rFonts w:ascii="Times New Roman" w:hAnsi="Times New Roman"/>
          <w:sz w:val="18"/>
        </w:rPr>
        <w:t xml:space="preserve">            if (choice == 2) {</w:t>
      </w:r>
    </w:p>
    <w:p w14:paraId="66FF0B04" w14:textId="77777777" w:rsidR="00E3726E" w:rsidRDefault="00E3726E" w:rsidP="00E3726E">
      <w:pPr>
        <w:spacing w:after="0"/>
      </w:pPr>
      <w:r>
        <w:rPr>
          <w:rFonts w:ascii="Times New Roman" w:hAnsi="Times New Roman"/>
          <w:sz w:val="18"/>
        </w:rPr>
        <w:t xml:space="preserve">                String str = null;</w:t>
      </w:r>
    </w:p>
    <w:p w14:paraId="615687B8" w14:textId="77777777" w:rsidR="00E3726E" w:rsidRDefault="00E3726E" w:rsidP="00E3726E">
      <w:pPr>
        <w:spacing w:after="0"/>
      </w:pPr>
      <w:r>
        <w:rPr>
          <w:rFonts w:ascii="Times New Roman" w:hAnsi="Times New Roman"/>
          <w:sz w:val="18"/>
        </w:rPr>
        <w:t xml:space="preserve">                System.out.println(str.length());</w:t>
      </w:r>
    </w:p>
    <w:p w14:paraId="4FA193EE" w14:textId="77777777" w:rsidR="00E3726E" w:rsidRDefault="00E3726E" w:rsidP="00E3726E">
      <w:pPr>
        <w:spacing w:after="0"/>
      </w:pPr>
      <w:r>
        <w:rPr>
          <w:rFonts w:ascii="Times New Roman" w:hAnsi="Times New Roman"/>
          <w:sz w:val="18"/>
        </w:rPr>
        <w:t xml:space="preserve">            }</w:t>
      </w:r>
    </w:p>
    <w:p w14:paraId="04B4F57F" w14:textId="77777777" w:rsidR="00E3726E" w:rsidRDefault="00E3726E" w:rsidP="00E3726E">
      <w:pPr>
        <w:spacing w:after="0"/>
      </w:pPr>
      <w:r>
        <w:rPr>
          <w:rFonts w:ascii="Times New Roman" w:hAnsi="Times New Roman"/>
          <w:sz w:val="18"/>
        </w:rPr>
        <w:t xml:space="preserve">            if (choice == 3) {</w:t>
      </w:r>
    </w:p>
    <w:p w14:paraId="2D3AA90F" w14:textId="77777777" w:rsidR="00E3726E" w:rsidRDefault="00E3726E" w:rsidP="00E3726E">
      <w:pPr>
        <w:spacing w:after="0"/>
      </w:pPr>
      <w:r>
        <w:rPr>
          <w:rFonts w:ascii="Times New Roman" w:hAnsi="Times New Roman"/>
          <w:sz w:val="18"/>
        </w:rPr>
        <w:t xml:space="preserve">                int arr[] = new int[5];</w:t>
      </w:r>
    </w:p>
    <w:p w14:paraId="3E746676" w14:textId="77777777" w:rsidR="00E3726E" w:rsidRDefault="00E3726E" w:rsidP="00E3726E">
      <w:pPr>
        <w:spacing w:after="0"/>
      </w:pPr>
      <w:r>
        <w:rPr>
          <w:rFonts w:ascii="Times New Roman" w:hAnsi="Times New Roman"/>
          <w:sz w:val="18"/>
        </w:rPr>
        <w:t xml:space="preserve">                System.out.println(arr[6]);</w:t>
      </w:r>
    </w:p>
    <w:p w14:paraId="128B97AF" w14:textId="77777777" w:rsidR="00E3726E" w:rsidRDefault="00E3726E" w:rsidP="00E3726E">
      <w:pPr>
        <w:spacing w:after="0"/>
      </w:pPr>
      <w:r>
        <w:rPr>
          <w:rFonts w:ascii="Times New Roman" w:hAnsi="Times New Roman"/>
          <w:sz w:val="18"/>
        </w:rPr>
        <w:t xml:space="preserve">            }</w:t>
      </w:r>
    </w:p>
    <w:p w14:paraId="1046CDBF" w14:textId="77777777" w:rsidR="00E3726E" w:rsidRDefault="00E3726E" w:rsidP="00E3726E">
      <w:pPr>
        <w:spacing w:after="0"/>
      </w:pPr>
      <w:r>
        <w:rPr>
          <w:rFonts w:ascii="Times New Roman" w:hAnsi="Times New Roman"/>
          <w:sz w:val="18"/>
        </w:rPr>
        <w:t xml:space="preserve">        } catch (Exception e) {</w:t>
      </w:r>
    </w:p>
    <w:p w14:paraId="074FE292" w14:textId="77777777" w:rsidR="00E3726E" w:rsidRDefault="00E3726E" w:rsidP="00E3726E">
      <w:pPr>
        <w:spacing w:after="0"/>
      </w:pPr>
      <w:r>
        <w:rPr>
          <w:rFonts w:ascii="Times New Roman" w:hAnsi="Times New Roman"/>
          <w:sz w:val="18"/>
        </w:rPr>
        <w:t xml:space="preserve">            logger.severe("Exception: " + e.getMessage() + "\n");</w:t>
      </w:r>
    </w:p>
    <w:p w14:paraId="1EB3A7C6" w14:textId="77777777" w:rsidR="00E3726E" w:rsidRDefault="00E3726E" w:rsidP="00E3726E">
      <w:pPr>
        <w:spacing w:after="0"/>
      </w:pPr>
      <w:r>
        <w:rPr>
          <w:rFonts w:ascii="Times New Roman" w:hAnsi="Times New Roman"/>
          <w:sz w:val="18"/>
        </w:rPr>
        <w:t xml:space="preserve">        }</w:t>
      </w:r>
    </w:p>
    <w:p w14:paraId="6D381B43" w14:textId="77777777" w:rsidR="00E3726E" w:rsidRDefault="00E3726E" w:rsidP="00E3726E">
      <w:pPr>
        <w:spacing w:after="0"/>
      </w:pPr>
      <w:r>
        <w:rPr>
          <w:rFonts w:ascii="Times New Roman" w:hAnsi="Times New Roman"/>
          <w:sz w:val="18"/>
        </w:rPr>
        <w:t xml:space="preserve">    }</w:t>
      </w:r>
    </w:p>
    <w:p w14:paraId="1C7ACC5B" w14:textId="77777777" w:rsidR="00E3726E" w:rsidRDefault="00E3726E" w:rsidP="00E3726E">
      <w:pPr>
        <w:spacing w:after="0"/>
      </w:pPr>
    </w:p>
    <w:p w14:paraId="2DFE9201" w14:textId="77777777" w:rsidR="00E3726E" w:rsidRDefault="00E3726E" w:rsidP="00E3726E">
      <w:pPr>
        <w:spacing w:after="0"/>
      </w:pPr>
      <w:r>
        <w:rPr>
          <w:rFonts w:ascii="Times New Roman" w:hAnsi="Times New Roman"/>
          <w:sz w:val="18"/>
        </w:rPr>
        <w:t xml:space="preserve">    public static void main(String[] args) {</w:t>
      </w:r>
    </w:p>
    <w:p w14:paraId="1A340D21" w14:textId="77777777" w:rsidR="00E3726E" w:rsidRDefault="00E3726E" w:rsidP="00E3726E">
      <w:pPr>
        <w:spacing w:after="0"/>
      </w:pPr>
      <w:r>
        <w:rPr>
          <w:rFonts w:ascii="Times New Roman" w:hAnsi="Times New Roman"/>
          <w:sz w:val="18"/>
        </w:rPr>
        <w:t xml:space="preserve">        errorFunction(1);</w:t>
      </w:r>
    </w:p>
    <w:p w14:paraId="59E85984" w14:textId="77777777" w:rsidR="00E3726E" w:rsidRDefault="00E3726E" w:rsidP="00E3726E">
      <w:pPr>
        <w:spacing w:after="0"/>
      </w:pPr>
      <w:r>
        <w:rPr>
          <w:rFonts w:ascii="Times New Roman" w:hAnsi="Times New Roman"/>
          <w:sz w:val="18"/>
        </w:rPr>
        <w:t xml:space="preserve">        errorFunction(2);</w:t>
      </w:r>
    </w:p>
    <w:p w14:paraId="41BF1570" w14:textId="77777777" w:rsidR="00E3726E" w:rsidRDefault="00E3726E" w:rsidP="00E3726E">
      <w:pPr>
        <w:spacing w:after="0"/>
      </w:pPr>
      <w:r>
        <w:rPr>
          <w:rFonts w:ascii="Times New Roman" w:hAnsi="Times New Roman"/>
          <w:sz w:val="18"/>
        </w:rPr>
        <w:t xml:space="preserve">        errorFunction(3);</w:t>
      </w:r>
    </w:p>
    <w:p w14:paraId="5AA64686" w14:textId="77777777" w:rsidR="00E3726E" w:rsidRDefault="00E3726E" w:rsidP="00E3726E">
      <w:pPr>
        <w:spacing w:after="0"/>
      </w:pPr>
      <w:r>
        <w:rPr>
          <w:rFonts w:ascii="Times New Roman" w:hAnsi="Times New Roman"/>
          <w:sz w:val="18"/>
        </w:rPr>
        <w:t xml:space="preserve">    }</w:t>
      </w:r>
    </w:p>
    <w:p w14:paraId="37EC5E8B" w14:textId="77777777" w:rsidR="00E3726E" w:rsidRDefault="00E3726E" w:rsidP="00E3726E">
      <w:pPr>
        <w:spacing w:after="0"/>
      </w:pPr>
      <w:r>
        <w:rPr>
          <w:rFonts w:ascii="Times New Roman" w:hAnsi="Times New Roman"/>
          <w:sz w:val="18"/>
        </w:rPr>
        <w:t>}</w:t>
      </w:r>
    </w:p>
    <w:p w14:paraId="01F3C880" w14:textId="77777777" w:rsidR="00E3726E" w:rsidRDefault="00E3726E" w:rsidP="00E3726E">
      <w:r>
        <w:rPr>
          <w:rFonts w:ascii="Times New Roman" w:hAnsi="Times New Roman"/>
          <w:b/>
          <w:sz w:val="20"/>
        </w:rPr>
        <w:br/>
        <w:t>Output:</w:t>
      </w:r>
    </w:p>
    <w:p w14:paraId="005F8D5A" w14:textId="77777777" w:rsidR="00E3726E" w:rsidRDefault="00E3726E" w:rsidP="00E3726E">
      <w:r w:rsidRPr="0012758F">
        <w:rPr>
          <w:noProof/>
          <w:lang w:val="en-IN" w:eastAsia="en-IN" w:bidi="hi-IN"/>
        </w:rPr>
        <w:lastRenderedPageBreak/>
        <w:drawing>
          <wp:inline distT="0" distB="0" distL="0" distR="0" wp14:anchorId="5590B947" wp14:editId="2C20B8ED">
            <wp:extent cx="6675120" cy="1414780"/>
            <wp:effectExtent l="0" t="0" r="0" b="0"/>
            <wp:docPr id="17281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0845" name=""/>
                    <pic:cNvPicPr/>
                  </pic:nvPicPr>
                  <pic:blipFill>
                    <a:blip r:embed="rId51"/>
                    <a:stretch>
                      <a:fillRect/>
                    </a:stretch>
                  </pic:blipFill>
                  <pic:spPr>
                    <a:xfrm>
                      <a:off x="0" y="0"/>
                      <a:ext cx="6675120" cy="1414780"/>
                    </a:xfrm>
                    <a:prstGeom prst="rect">
                      <a:avLst/>
                    </a:prstGeom>
                  </pic:spPr>
                </pic:pic>
              </a:graphicData>
            </a:graphic>
          </wp:inline>
        </w:drawing>
      </w:r>
    </w:p>
    <w:p w14:paraId="6CBE67AC" w14:textId="77777777" w:rsidR="00E3726E" w:rsidRDefault="00E3726E" w:rsidP="00E3726E">
      <w:r>
        <w:rPr>
          <w:rFonts w:ascii="Times New Roman" w:hAnsi="Times New Roman"/>
          <w:b/>
          <w:sz w:val="20"/>
          <w:u w:val="single"/>
        </w:rPr>
        <w:t>Problem 5: CustomException</w:t>
      </w:r>
    </w:p>
    <w:p w14:paraId="5F9C283D" w14:textId="77777777" w:rsidR="00E3726E" w:rsidRDefault="00E3726E" w:rsidP="00E3726E">
      <w:pPr>
        <w:spacing w:after="0"/>
      </w:pPr>
      <w:r>
        <w:rPr>
          <w:rFonts w:ascii="Times New Roman" w:hAnsi="Times New Roman"/>
          <w:b/>
          <w:sz w:val="18"/>
        </w:rPr>
        <w:t xml:space="preserve">// You are tasked with writing a module for a data processing application that throws a custom exception when </w:t>
      </w:r>
    </w:p>
    <w:p w14:paraId="04C0986F" w14:textId="77777777" w:rsidR="00E3726E" w:rsidRDefault="00E3726E" w:rsidP="00E3726E">
      <w:pPr>
        <w:spacing w:after="0"/>
      </w:pPr>
      <w:r>
        <w:rPr>
          <w:rFonts w:ascii="Times New Roman" w:hAnsi="Times New Roman"/>
          <w:b/>
          <w:sz w:val="18"/>
        </w:rPr>
        <w:t>// encountering invalid data. The module should handle the custom exception gracefully and log the details.</w:t>
      </w:r>
    </w:p>
    <w:p w14:paraId="6BA49FDB" w14:textId="77777777" w:rsidR="00E3726E" w:rsidRDefault="00E3726E" w:rsidP="00E3726E">
      <w:pPr>
        <w:spacing w:after="0"/>
      </w:pPr>
    </w:p>
    <w:p w14:paraId="259583FB" w14:textId="77777777" w:rsidR="00E3726E" w:rsidRDefault="00E3726E" w:rsidP="00E3726E">
      <w:pPr>
        <w:spacing w:after="0"/>
      </w:pPr>
      <w:r>
        <w:rPr>
          <w:rFonts w:ascii="Times New Roman" w:hAnsi="Times New Roman"/>
          <w:sz w:val="18"/>
        </w:rPr>
        <w:t>import java.util.logging.Logger;</w:t>
      </w:r>
    </w:p>
    <w:p w14:paraId="73F4EB8E" w14:textId="77777777" w:rsidR="00E3726E" w:rsidRDefault="00E3726E" w:rsidP="00E3726E">
      <w:pPr>
        <w:spacing w:after="0"/>
      </w:pPr>
      <w:r>
        <w:rPr>
          <w:rFonts w:ascii="Times New Roman" w:hAnsi="Times New Roman"/>
          <w:sz w:val="18"/>
        </w:rPr>
        <w:t>class IllegalDataException extends Exception{</w:t>
      </w:r>
    </w:p>
    <w:p w14:paraId="15FD8958" w14:textId="77777777" w:rsidR="00E3726E" w:rsidRDefault="00E3726E" w:rsidP="00E3726E">
      <w:pPr>
        <w:spacing w:after="0"/>
      </w:pPr>
      <w:r>
        <w:rPr>
          <w:rFonts w:ascii="Times New Roman" w:hAnsi="Times New Roman"/>
          <w:sz w:val="18"/>
        </w:rPr>
        <w:t xml:space="preserve">    IllegalDataException(String msg){</w:t>
      </w:r>
    </w:p>
    <w:p w14:paraId="3A8AB808" w14:textId="77777777" w:rsidR="00E3726E" w:rsidRDefault="00E3726E" w:rsidP="00E3726E">
      <w:pPr>
        <w:spacing w:after="0"/>
      </w:pPr>
      <w:r>
        <w:rPr>
          <w:rFonts w:ascii="Times New Roman" w:hAnsi="Times New Roman"/>
          <w:sz w:val="18"/>
        </w:rPr>
        <w:t xml:space="preserve">        super(msg);</w:t>
      </w:r>
    </w:p>
    <w:p w14:paraId="76C2D42F" w14:textId="77777777" w:rsidR="00E3726E" w:rsidRDefault="00E3726E" w:rsidP="00E3726E">
      <w:pPr>
        <w:spacing w:after="0"/>
      </w:pPr>
      <w:r>
        <w:rPr>
          <w:rFonts w:ascii="Times New Roman" w:hAnsi="Times New Roman"/>
          <w:sz w:val="18"/>
        </w:rPr>
        <w:t xml:space="preserve">    }</w:t>
      </w:r>
    </w:p>
    <w:p w14:paraId="2B5301A4" w14:textId="77777777" w:rsidR="00E3726E" w:rsidRDefault="00E3726E" w:rsidP="00E3726E">
      <w:pPr>
        <w:spacing w:after="0"/>
      </w:pPr>
      <w:r>
        <w:rPr>
          <w:rFonts w:ascii="Times New Roman" w:hAnsi="Times New Roman"/>
          <w:sz w:val="18"/>
        </w:rPr>
        <w:t>}</w:t>
      </w:r>
    </w:p>
    <w:p w14:paraId="2A72C014" w14:textId="77777777" w:rsidR="00E3726E" w:rsidRDefault="00E3726E" w:rsidP="00E3726E">
      <w:pPr>
        <w:spacing w:after="0"/>
      </w:pPr>
      <w:r>
        <w:rPr>
          <w:rFonts w:ascii="Times New Roman" w:hAnsi="Times New Roman"/>
          <w:sz w:val="18"/>
        </w:rPr>
        <w:t>public class P5_CustomException {</w:t>
      </w:r>
    </w:p>
    <w:p w14:paraId="0F3F8E65" w14:textId="77777777" w:rsidR="00E3726E" w:rsidRDefault="00E3726E" w:rsidP="00E3726E">
      <w:pPr>
        <w:spacing w:after="0"/>
      </w:pPr>
      <w:r>
        <w:rPr>
          <w:rFonts w:ascii="Times New Roman" w:hAnsi="Times New Roman"/>
          <w:sz w:val="18"/>
        </w:rPr>
        <w:t xml:space="preserve">    public static void main(String[] args) {</w:t>
      </w:r>
    </w:p>
    <w:p w14:paraId="144664FA" w14:textId="77777777" w:rsidR="00E3726E" w:rsidRDefault="00E3726E" w:rsidP="00E3726E">
      <w:pPr>
        <w:spacing w:after="0"/>
      </w:pPr>
      <w:r>
        <w:rPr>
          <w:rFonts w:ascii="Times New Roman" w:hAnsi="Times New Roman"/>
          <w:sz w:val="18"/>
        </w:rPr>
        <w:t xml:space="preserve">        Logger lg = Logger.getLogger("Logs");</w:t>
      </w:r>
    </w:p>
    <w:p w14:paraId="6B9C8BB5" w14:textId="77777777" w:rsidR="00E3726E" w:rsidRDefault="00E3726E" w:rsidP="00E3726E">
      <w:pPr>
        <w:spacing w:after="0"/>
      </w:pPr>
      <w:r>
        <w:rPr>
          <w:rFonts w:ascii="Times New Roman" w:hAnsi="Times New Roman"/>
          <w:sz w:val="18"/>
        </w:rPr>
        <w:t xml:space="preserve">        String data = "123 abc 234";</w:t>
      </w:r>
    </w:p>
    <w:p w14:paraId="6FA88421" w14:textId="77777777" w:rsidR="00E3726E" w:rsidRDefault="00E3726E" w:rsidP="00E3726E">
      <w:pPr>
        <w:spacing w:after="0"/>
      </w:pPr>
      <w:r>
        <w:rPr>
          <w:rFonts w:ascii="Times New Roman" w:hAnsi="Times New Roman"/>
          <w:sz w:val="18"/>
        </w:rPr>
        <w:t xml:space="preserve">        try {</w:t>
      </w:r>
    </w:p>
    <w:p w14:paraId="2EE1DD0D" w14:textId="77777777" w:rsidR="00E3726E" w:rsidRDefault="00E3726E" w:rsidP="00E3726E">
      <w:pPr>
        <w:spacing w:after="0"/>
      </w:pPr>
      <w:r>
        <w:rPr>
          <w:rFonts w:ascii="Times New Roman" w:hAnsi="Times New Roman"/>
          <w:sz w:val="18"/>
        </w:rPr>
        <w:t xml:space="preserve">            String[] arr = data.split("\\s+");</w:t>
      </w:r>
    </w:p>
    <w:p w14:paraId="29EA0754" w14:textId="77777777" w:rsidR="00E3726E" w:rsidRDefault="00E3726E" w:rsidP="00E3726E">
      <w:pPr>
        <w:spacing w:after="0"/>
      </w:pPr>
      <w:r>
        <w:rPr>
          <w:rFonts w:ascii="Times New Roman" w:hAnsi="Times New Roman"/>
          <w:sz w:val="18"/>
        </w:rPr>
        <w:t xml:space="preserve">            if(data==""){</w:t>
      </w:r>
    </w:p>
    <w:p w14:paraId="1227DF8F" w14:textId="77777777" w:rsidR="00E3726E" w:rsidRDefault="00E3726E" w:rsidP="00E3726E">
      <w:pPr>
        <w:spacing w:after="0"/>
      </w:pPr>
      <w:r>
        <w:rPr>
          <w:rFonts w:ascii="Times New Roman" w:hAnsi="Times New Roman"/>
          <w:sz w:val="18"/>
        </w:rPr>
        <w:t xml:space="preserve">                throw new IllegalArgumentException("No data provided.");</w:t>
      </w:r>
    </w:p>
    <w:p w14:paraId="1EB833B6" w14:textId="77777777" w:rsidR="00E3726E" w:rsidRDefault="00E3726E" w:rsidP="00E3726E">
      <w:pPr>
        <w:spacing w:after="0"/>
      </w:pPr>
      <w:r>
        <w:rPr>
          <w:rFonts w:ascii="Times New Roman" w:hAnsi="Times New Roman"/>
          <w:sz w:val="18"/>
        </w:rPr>
        <w:t xml:space="preserve">            }</w:t>
      </w:r>
    </w:p>
    <w:p w14:paraId="1BA4A0E4" w14:textId="77777777" w:rsidR="00E3726E" w:rsidRDefault="00E3726E" w:rsidP="00E3726E">
      <w:pPr>
        <w:spacing w:after="0"/>
      </w:pPr>
      <w:r>
        <w:rPr>
          <w:rFonts w:ascii="Times New Roman" w:hAnsi="Times New Roman"/>
          <w:sz w:val="18"/>
        </w:rPr>
        <w:t xml:space="preserve">            for(String d:arr){</w:t>
      </w:r>
    </w:p>
    <w:p w14:paraId="15BD0127" w14:textId="77777777" w:rsidR="00E3726E" w:rsidRDefault="00E3726E" w:rsidP="00E3726E">
      <w:pPr>
        <w:spacing w:after="0"/>
      </w:pPr>
      <w:r>
        <w:rPr>
          <w:rFonts w:ascii="Times New Roman" w:hAnsi="Times New Roman"/>
          <w:sz w:val="18"/>
        </w:rPr>
        <w:t xml:space="preserve">                try {</w:t>
      </w:r>
    </w:p>
    <w:p w14:paraId="0EE20319" w14:textId="77777777" w:rsidR="00E3726E" w:rsidRDefault="00E3726E" w:rsidP="00E3726E">
      <w:pPr>
        <w:spacing w:after="0"/>
      </w:pPr>
      <w:r>
        <w:rPr>
          <w:rFonts w:ascii="Times New Roman" w:hAnsi="Times New Roman"/>
          <w:sz w:val="18"/>
        </w:rPr>
        <w:t xml:space="preserve">                    double num = Double.parseDouble(d);</w:t>
      </w:r>
    </w:p>
    <w:p w14:paraId="0F9D85F7" w14:textId="77777777" w:rsidR="00E3726E" w:rsidRDefault="00E3726E" w:rsidP="00E3726E">
      <w:pPr>
        <w:spacing w:after="0"/>
      </w:pPr>
      <w:r>
        <w:rPr>
          <w:rFonts w:ascii="Times New Roman" w:hAnsi="Times New Roman"/>
          <w:sz w:val="18"/>
        </w:rPr>
        <w:t xml:space="preserve">                } catch (NumberFormatException e) {</w:t>
      </w:r>
    </w:p>
    <w:p w14:paraId="29290AD5" w14:textId="77777777" w:rsidR="00E3726E" w:rsidRDefault="00E3726E" w:rsidP="00E3726E">
      <w:pPr>
        <w:spacing w:after="0"/>
      </w:pPr>
      <w:r>
        <w:rPr>
          <w:rFonts w:ascii="Times New Roman" w:hAnsi="Times New Roman"/>
          <w:sz w:val="18"/>
        </w:rPr>
        <w:t xml:space="preserve">                    throw new IllegalDataException(d+" is not a valid number.");</w:t>
      </w:r>
    </w:p>
    <w:p w14:paraId="26914667" w14:textId="77777777" w:rsidR="00E3726E" w:rsidRDefault="00E3726E" w:rsidP="00E3726E">
      <w:pPr>
        <w:spacing w:after="0"/>
      </w:pPr>
      <w:r>
        <w:rPr>
          <w:rFonts w:ascii="Times New Roman" w:hAnsi="Times New Roman"/>
          <w:sz w:val="18"/>
        </w:rPr>
        <w:t xml:space="preserve">                }</w:t>
      </w:r>
    </w:p>
    <w:p w14:paraId="2E4699A9" w14:textId="77777777" w:rsidR="00E3726E" w:rsidRDefault="00E3726E" w:rsidP="00E3726E">
      <w:pPr>
        <w:spacing w:after="0"/>
      </w:pPr>
      <w:r>
        <w:rPr>
          <w:rFonts w:ascii="Times New Roman" w:hAnsi="Times New Roman"/>
          <w:sz w:val="18"/>
        </w:rPr>
        <w:t xml:space="preserve">            }</w:t>
      </w:r>
    </w:p>
    <w:p w14:paraId="6581C3BB" w14:textId="77777777" w:rsidR="00E3726E" w:rsidRDefault="00E3726E" w:rsidP="00E3726E">
      <w:pPr>
        <w:spacing w:after="0"/>
      </w:pPr>
      <w:r>
        <w:rPr>
          <w:rFonts w:ascii="Times New Roman" w:hAnsi="Times New Roman"/>
          <w:sz w:val="18"/>
        </w:rPr>
        <w:t xml:space="preserve">        } catch (IllegalArgumentException e) {</w:t>
      </w:r>
    </w:p>
    <w:p w14:paraId="3E3EC6E2" w14:textId="77777777" w:rsidR="00E3726E" w:rsidRDefault="00E3726E" w:rsidP="00E3726E">
      <w:pPr>
        <w:spacing w:after="0"/>
      </w:pPr>
      <w:r>
        <w:rPr>
          <w:rFonts w:ascii="Times New Roman" w:hAnsi="Times New Roman"/>
          <w:sz w:val="18"/>
        </w:rPr>
        <w:t xml:space="preserve">            lg.severe("Log: Illegal Argument Occured");</w:t>
      </w:r>
    </w:p>
    <w:p w14:paraId="09609FCD" w14:textId="77777777" w:rsidR="00E3726E" w:rsidRDefault="00E3726E" w:rsidP="00E3726E">
      <w:pPr>
        <w:spacing w:after="0"/>
      </w:pPr>
      <w:r>
        <w:rPr>
          <w:rFonts w:ascii="Times New Roman" w:hAnsi="Times New Roman"/>
          <w:sz w:val="18"/>
        </w:rPr>
        <w:t xml:space="preserve">            System.out.println(e);</w:t>
      </w:r>
    </w:p>
    <w:p w14:paraId="5ADF2AD3" w14:textId="77777777" w:rsidR="00E3726E" w:rsidRDefault="00E3726E" w:rsidP="00E3726E">
      <w:pPr>
        <w:spacing w:after="0"/>
      </w:pPr>
      <w:r>
        <w:rPr>
          <w:rFonts w:ascii="Times New Roman" w:hAnsi="Times New Roman"/>
          <w:sz w:val="18"/>
        </w:rPr>
        <w:t xml:space="preserve">        } catch(IllegalDataException e){</w:t>
      </w:r>
    </w:p>
    <w:p w14:paraId="3E7AD910" w14:textId="77777777" w:rsidR="00E3726E" w:rsidRDefault="00E3726E" w:rsidP="00E3726E">
      <w:pPr>
        <w:spacing w:after="0"/>
      </w:pPr>
      <w:r>
        <w:rPr>
          <w:rFonts w:ascii="Times New Roman" w:hAnsi="Times New Roman"/>
          <w:sz w:val="18"/>
        </w:rPr>
        <w:t xml:space="preserve">            lg.severe("Log: Invalid Data Exception Occured");</w:t>
      </w:r>
    </w:p>
    <w:p w14:paraId="09E610AF" w14:textId="77777777" w:rsidR="00E3726E" w:rsidRDefault="00E3726E" w:rsidP="00E3726E">
      <w:pPr>
        <w:spacing w:after="0"/>
      </w:pPr>
      <w:r>
        <w:rPr>
          <w:rFonts w:ascii="Times New Roman" w:hAnsi="Times New Roman"/>
          <w:sz w:val="18"/>
        </w:rPr>
        <w:t xml:space="preserve">            System.out.println(e);</w:t>
      </w:r>
    </w:p>
    <w:p w14:paraId="5A1AC331" w14:textId="77777777" w:rsidR="00E3726E" w:rsidRDefault="00E3726E" w:rsidP="00E3726E">
      <w:pPr>
        <w:spacing w:after="0"/>
      </w:pPr>
      <w:r>
        <w:rPr>
          <w:rFonts w:ascii="Times New Roman" w:hAnsi="Times New Roman"/>
          <w:sz w:val="18"/>
        </w:rPr>
        <w:t xml:space="preserve">        } catch(Exception e){</w:t>
      </w:r>
    </w:p>
    <w:p w14:paraId="4FBF22CA" w14:textId="77777777" w:rsidR="00E3726E" w:rsidRDefault="00E3726E" w:rsidP="00E3726E">
      <w:pPr>
        <w:spacing w:after="0"/>
      </w:pPr>
      <w:r>
        <w:rPr>
          <w:rFonts w:ascii="Times New Roman" w:hAnsi="Times New Roman"/>
          <w:sz w:val="18"/>
        </w:rPr>
        <w:t xml:space="preserve">            lg.severe("Log: Error Occured");</w:t>
      </w:r>
    </w:p>
    <w:p w14:paraId="72A6801D" w14:textId="77777777" w:rsidR="00E3726E" w:rsidRDefault="00E3726E" w:rsidP="00E3726E">
      <w:pPr>
        <w:spacing w:after="0"/>
      </w:pPr>
      <w:r>
        <w:rPr>
          <w:rFonts w:ascii="Times New Roman" w:hAnsi="Times New Roman"/>
          <w:sz w:val="18"/>
        </w:rPr>
        <w:t xml:space="preserve">            System.out.println(e);</w:t>
      </w:r>
    </w:p>
    <w:p w14:paraId="788DC57A" w14:textId="77777777" w:rsidR="00E3726E" w:rsidRDefault="00E3726E" w:rsidP="00E3726E">
      <w:pPr>
        <w:spacing w:after="0"/>
      </w:pPr>
      <w:r>
        <w:rPr>
          <w:rFonts w:ascii="Times New Roman" w:hAnsi="Times New Roman"/>
          <w:sz w:val="18"/>
        </w:rPr>
        <w:t xml:space="preserve">        }</w:t>
      </w:r>
    </w:p>
    <w:p w14:paraId="71DDDDB7" w14:textId="77777777" w:rsidR="00E3726E" w:rsidRDefault="00E3726E" w:rsidP="00E3726E">
      <w:pPr>
        <w:spacing w:after="0"/>
      </w:pPr>
      <w:r>
        <w:rPr>
          <w:rFonts w:ascii="Times New Roman" w:hAnsi="Times New Roman"/>
          <w:sz w:val="18"/>
        </w:rPr>
        <w:t xml:space="preserve">    }</w:t>
      </w:r>
    </w:p>
    <w:p w14:paraId="678FB42F" w14:textId="77777777" w:rsidR="00E3726E" w:rsidRDefault="00E3726E" w:rsidP="00E3726E">
      <w:pPr>
        <w:spacing w:after="0"/>
      </w:pPr>
      <w:r>
        <w:rPr>
          <w:rFonts w:ascii="Times New Roman" w:hAnsi="Times New Roman"/>
          <w:sz w:val="18"/>
        </w:rPr>
        <w:t>}</w:t>
      </w:r>
    </w:p>
    <w:p w14:paraId="0F004EE9" w14:textId="77777777" w:rsidR="00E3726E" w:rsidRDefault="00E3726E" w:rsidP="00E3726E">
      <w:r>
        <w:rPr>
          <w:rFonts w:ascii="Times New Roman" w:hAnsi="Times New Roman"/>
          <w:b/>
          <w:sz w:val="20"/>
        </w:rPr>
        <w:br/>
        <w:t>Output:</w:t>
      </w:r>
    </w:p>
    <w:p w14:paraId="19E00056" w14:textId="77777777" w:rsidR="00E3726E" w:rsidRDefault="00E3726E" w:rsidP="00E3726E">
      <w:r w:rsidRPr="0012758F">
        <w:rPr>
          <w:noProof/>
          <w:lang w:val="en-IN" w:eastAsia="en-IN" w:bidi="hi-IN"/>
        </w:rPr>
        <w:drawing>
          <wp:inline distT="0" distB="0" distL="0" distR="0" wp14:anchorId="7E6337A8" wp14:editId="3F5B26E3">
            <wp:extent cx="6675120" cy="683260"/>
            <wp:effectExtent l="0" t="0" r="0" b="2540"/>
            <wp:docPr id="164669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2036" name=""/>
                    <pic:cNvPicPr/>
                  </pic:nvPicPr>
                  <pic:blipFill>
                    <a:blip r:embed="rId52"/>
                    <a:stretch>
                      <a:fillRect/>
                    </a:stretch>
                  </pic:blipFill>
                  <pic:spPr>
                    <a:xfrm>
                      <a:off x="0" y="0"/>
                      <a:ext cx="6675120" cy="683260"/>
                    </a:xfrm>
                    <a:prstGeom prst="rect">
                      <a:avLst/>
                    </a:prstGeom>
                  </pic:spPr>
                </pic:pic>
              </a:graphicData>
            </a:graphic>
          </wp:inline>
        </w:drawing>
      </w:r>
      <w:r>
        <w:br w:type="page"/>
      </w:r>
    </w:p>
    <w:p w14:paraId="4179A5DB" w14:textId="77777777" w:rsidR="00E3726E" w:rsidRDefault="00E3726E" w:rsidP="00E3726E">
      <w:pPr>
        <w:jc w:val="center"/>
      </w:pPr>
      <w:r>
        <w:rPr>
          <w:rFonts w:ascii="Times New Roman" w:hAnsi="Times New Roman"/>
          <w:b/>
          <w:sz w:val="28"/>
          <w:u w:val="single"/>
        </w:rPr>
        <w:lastRenderedPageBreak/>
        <w:t>Week 9</w:t>
      </w:r>
    </w:p>
    <w:p w14:paraId="72DC8864" w14:textId="77777777" w:rsidR="00E3726E" w:rsidRDefault="00E3726E" w:rsidP="00E3726E">
      <w:r>
        <w:rPr>
          <w:rFonts w:ascii="Times New Roman" w:hAnsi="Times New Roman"/>
          <w:b/>
          <w:sz w:val="20"/>
          <w:u w:val="single"/>
        </w:rPr>
        <w:t>Problem 1: UncheckedException</w:t>
      </w:r>
    </w:p>
    <w:p w14:paraId="11694942" w14:textId="77777777" w:rsidR="00E3726E" w:rsidRDefault="00E3726E" w:rsidP="00E3726E">
      <w:pPr>
        <w:spacing w:after="0"/>
      </w:pPr>
      <w:r>
        <w:rPr>
          <w:rFonts w:ascii="Times New Roman" w:hAnsi="Times New Roman"/>
          <w:b/>
          <w:sz w:val="18"/>
        </w:rPr>
        <w:t>// You are working on a module for a file processing tool that simulates a scenario where an unchecked exception might occur. The //module should handle the</w:t>
      </w:r>
      <w:r>
        <w:t xml:space="preserve"> </w:t>
      </w:r>
      <w:r>
        <w:rPr>
          <w:rFonts w:ascii="Times New Roman" w:hAnsi="Times New Roman"/>
          <w:b/>
          <w:sz w:val="18"/>
        </w:rPr>
        <w:t>exception using a try-catch block and log the details using a logging framework.</w:t>
      </w:r>
    </w:p>
    <w:p w14:paraId="0F2C363B" w14:textId="77777777" w:rsidR="00E3726E" w:rsidRDefault="00E3726E" w:rsidP="00E3726E">
      <w:pPr>
        <w:spacing w:after="0"/>
      </w:pPr>
    </w:p>
    <w:p w14:paraId="2E293353" w14:textId="77777777" w:rsidR="00E3726E" w:rsidRDefault="00E3726E" w:rsidP="00E3726E">
      <w:pPr>
        <w:spacing w:after="0"/>
      </w:pPr>
      <w:r>
        <w:rPr>
          <w:rFonts w:ascii="Times New Roman" w:hAnsi="Times New Roman"/>
          <w:sz w:val="18"/>
        </w:rPr>
        <w:t>import java.util.logging.*;</w:t>
      </w:r>
    </w:p>
    <w:p w14:paraId="7DA2D256" w14:textId="77777777" w:rsidR="00E3726E" w:rsidRDefault="00E3726E" w:rsidP="00E3726E">
      <w:pPr>
        <w:spacing w:after="0"/>
      </w:pPr>
      <w:r>
        <w:rPr>
          <w:rFonts w:ascii="Times New Roman" w:hAnsi="Times New Roman"/>
          <w:sz w:val="18"/>
        </w:rPr>
        <w:t>public class P1_UncheckedException {</w:t>
      </w:r>
    </w:p>
    <w:p w14:paraId="6A6C2F9D" w14:textId="77777777" w:rsidR="00E3726E" w:rsidRDefault="00E3726E" w:rsidP="00E3726E">
      <w:pPr>
        <w:spacing w:after="0"/>
      </w:pPr>
      <w:r>
        <w:rPr>
          <w:rFonts w:ascii="Times New Roman" w:hAnsi="Times New Roman"/>
          <w:sz w:val="18"/>
        </w:rPr>
        <w:t xml:space="preserve">    public static Logger logger = Logger.getLogger("P1_UncheckedException");</w:t>
      </w:r>
    </w:p>
    <w:p w14:paraId="536B9C56" w14:textId="77777777" w:rsidR="00E3726E" w:rsidRDefault="00E3726E" w:rsidP="00E3726E">
      <w:pPr>
        <w:spacing w:after="0"/>
      </w:pPr>
      <w:r>
        <w:rPr>
          <w:rFonts w:ascii="Times New Roman" w:hAnsi="Times New Roman"/>
          <w:sz w:val="18"/>
        </w:rPr>
        <w:t xml:space="preserve">    public static FileHandler fileHandler;</w:t>
      </w:r>
    </w:p>
    <w:p w14:paraId="62596436" w14:textId="77777777" w:rsidR="00E3726E" w:rsidRDefault="00E3726E" w:rsidP="00E3726E">
      <w:pPr>
        <w:spacing w:after="0"/>
      </w:pPr>
      <w:r>
        <w:rPr>
          <w:rFonts w:ascii="Times New Roman" w:hAnsi="Times New Roman"/>
          <w:sz w:val="18"/>
        </w:rPr>
        <w:t xml:space="preserve">    static{</w:t>
      </w:r>
    </w:p>
    <w:p w14:paraId="1A6644B6" w14:textId="77777777" w:rsidR="00E3726E" w:rsidRDefault="00E3726E" w:rsidP="00E3726E">
      <w:pPr>
        <w:spacing w:after="0"/>
      </w:pPr>
      <w:r>
        <w:rPr>
          <w:rFonts w:ascii="Times New Roman" w:hAnsi="Times New Roman"/>
          <w:sz w:val="18"/>
        </w:rPr>
        <w:t xml:space="preserve">        try{</w:t>
      </w:r>
    </w:p>
    <w:p w14:paraId="6066AC78" w14:textId="77777777" w:rsidR="00E3726E" w:rsidRDefault="00E3726E" w:rsidP="00E3726E">
      <w:pPr>
        <w:spacing w:after="0"/>
      </w:pPr>
      <w:r>
        <w:rPr>
          <w:rFonts w:ascii="Times New Roman" w:hAnsi="Times New Roman"/>
          <w:sz w:val="18"/>
        </w:rPr>
        <w:t xml:space="preserve">            fileHandler = new FileHandler("Logs.log");</w:t>
      </w:r>
    </w:p>
    <w:p w14:paraId="5DF353D4" w14:textId="77777777" w:rsidR="00E3726E" w:rsidRDefault="00E3726E" w:rsidP="00E3726E">
      <w:pPr>
        <w:spacing w:after="0"/>
      </w:pPr>
      <w:r>
        <w:rPr>
          <w:rFonts w:ascii="Times New Roman" w:hAnsi="Times New Roman"/>
          <w:sz w:val="18"/>
        </w:rPr>
        <w:t xml:space="preserve">            fileHandler.setFormatter(new SimpleFormatter());</w:t>
      </w:r>
    </w:p>
    <w:p w14:paraId="5AE3DCDB" w14:textId="77777777" w:rsidR="00E3726E" w:rsidRDefault="00E3726E" w:rsidP="00E3726E">
      <w:pPr>
        <w:spacing w:after="0"/>
      </w:pPr>
      <w:r>
        <w:rPr>
          <w:rFonts w:ascii="Times New Roman" w:hAnsi="Times New Roman"/>
          <w:sz w:val="18"/>
        </w:rPr>
        <w:t xml:space="preserve">            logger.addHandler(fileHandler);</w:t>
      </w:r>
    </w:p>
    <w:p w14:paraId="729CAC86" w14:textId="77777777" w:rsidR="00E3726E" w:rsidRDefault="00E3726E" w:rsidP="00E3726E">
      <w:pPr>
        <w:spacing w:after="0"/>
      </w:pPr>
      <w:r>
        <w:rPr>
          <w:rFonts w:ascii="Times New Roman" w:hAnsi="Times New Roman"/>
          <w:sz w:val="18"/>
        </w:rPr>
        <w:t xml:space="preserve">        }catch(Exception e){</w:t>
      </w:r>
    </w:p>
    <w:p w14:paraId="7F939141" w14:textId="77777777" w:rsidR="00E3726E" w:rsidRDefault="00E3726E" w:rsidP="00E3726E">
      <w:pPr>
        <w:spacing w:after="0"/>
      </w:pPr>
      <w:r>
        <w:rPr>
          <w:rFonts w:ascii="Times New Roman" w:hAnsi="Times New Roman"/>
          <w:sz w:val="18"/>
        </w:rPr>
        <w:t xml:space="preserve">            System.out.println(e);</w:t>
      </w:r>
    </w:p>
    <w:p w14:paraId="5B385F20" w14:textId="77777777" w:rsidR="00E3726E" w:rsidRDefault="00E3726E" w:rsidP="00E3726E">
      <w:pPr>
        <w:spacing w:after="0"/>
      </w:pPr>
      <w:r>
        <w:rPr>
          <w:rFonts w:ascii="Times New Roman" w:hAnsi="Times New Roman"/>
          <w:sz w:val="18"/>
        </w:rPr>
        <w:t xml:space="preserve">        }</w:t>
      </w:r>
    </w:p>
    <w:p w14:paraId="1CA639DA" w14:textId="77777777" w:rsidR="00E3726E" w:rsidRDefault="00E3726E" w:rsidP="00E3726E">
      <w:pPr>
        <w:spacing w:after="0"/>
      </w:pPr>
      <w:r>
        <w:rPr>
          <w:rFonts w:ascii="Times New Roman" w:hAnsi="Times New Roman"/>
          <w:sz w:val="18"/>
        </w:rPr>
        <w:t xml:space="preserve">    }</w:t>
      </w:r>
    </w:p>
    <w:p w14:paraId="300610E6" w14:textId="77777777" w:rsidR="00E3726E" w:rsidRDefault="00E3726E" w:rsidP="00E3726E">
      <w:pPr>
        <w:spacing w:after="0"/>
      </w:pPr>
    </w:p>
    <w:p w14:paraId="73C323F0" w14:textId="77777777" w:rsidR="00E3726E" w:rsidRDefault="00E3726E" w:rsidP="00E3726E">
      <w:pPr>
        <w:spacing w:after="0"/>
      </w:pPr>
      <w:r>
        <w:rPr>
          <w:rFonts w:ascii="Times New Roman" w:hAnsi="Times New Roman"/>
          <w:sz w:val="18"/>
        </w:rPr>
        <w:t xml:space="preserve">    public static void errorFunction(int choice) {</w:t>
      </w:r>
    </w:p>
    <w:p w14:paraId="2046ACF8" w14:textId="77777777" w:rsidR="00E3726E" w:rsidRDefault="00E3726E" w:rsidP="00E3726E">
      <w:pPr>
        <w:spacing w:after="0"/>
      </w:pPr>
      <w:r>
        <w:rPr>
          <w:rFonts w:ascii="Times New Roman" w:hAnsi="Times New Roman"/>
          <w:sz w:val="18"/>
        </w:rPr>
        <w:t xml:space="preserve">        try {</w:t>
      </w:r>
    </w:p>
    <w:p w14:paraId="52666675" w14:textId="77777777" w:rsidR="00E3726E" w:rsidRDefault="00E3726E" w:rsidP="00E3726E">
      <w:pPr>
        <w:spacing w:after="0"/>
      </w:pPr>
      <w:r>
        <w:rPr>
          <w:rFonts w:ascii="Times New Roman" w:hAnsi="Times New Roman"/>
          <w:sz w:val="18"/>
        </w:rPr>
        <w:t xml:space="preserve">            if (choice == 1) {</w:t>
      </w:r>
    </w:p>
    <w:p w14:paraId="3D757178" w14:textId="77777777" w:rsidR="00E3726E" w:rsidRDefault="00E3726E" w:rsidP="00E3726E">
      <w:pPr>
        <w:spacing w:after="0"/>
      </w:pPr>
      <w:r>
        <w:rPr>
          <w:rFonts w:ascii="Times New Roman" w:hAnsi="Times New Roman"/>
          <w:sz w:val="18"/>
        </w:rPr>
        <w:t xml:space="preserve">                int result = 10 / 0;</w:t>
      </w:r>
    </w:p>
    <w:p w14:paraId="5D8ECFB3" w14:textId="77777777" w:rsidR="00E3726E" w:rsidRDefault="00E3726E" w:rsidP="00E3726E">
      <w:pPr>
        <w:spacing w:after="0"/>
      </w:pPr>
      <w:r>
        <w:rPr>
          <w:rFonts w:ascii="Times New Roman" w:hAnsi="Times New Roman"/>
          <w:sz w:val="18"/>
        </w:rPr>
        <w:t xml:space="preserve">                System.out.println(result);</w:t>
      </w:r>
    </w:p>
    <w:p w14:paraId="4AC2EE54" w14:textId="77777777" w:rsidR="00E3726E" w:rsidRDefault="00E3726E" w:rsidP="00E3726E">
      <w:pPr>
        <w:spacing w:after="0"/>
      </w:pPr>
      <w:r>
        <w:rPr>
          <w:rFonts w:ascii="Times New Roman" w:hAnsi="Times New Roman"/>
          <w:sz w:val="18"/>
        </w:rPr>
        <w:t xml:space="preserve">            }</w:t>
      </w:r>
    </w:p>
    <w:p w14:paraId="333DE05D" w14:textId="77777777" w:rsidR="00E3726E" w:rsidRDefault="00E3726E" w:rsidP="00E3726E">
      <w:pPr>
        <w:spacing w:after="0"/>
      </w:pPr>
      <w:r>
        <w:rPr>
          <w:rFonts w:ascii="Times New Roman" w:hAnsi="Times New Roman"/>
          <w:sz w:val="18"/>
        </w:rPr>
        <w:t xml:space="preserve">            if (choice == 2) {</w:t>
      </w:r>
    </w:p>
    <w:p w14:paraId="67D50D13" w14:textId="77777777" w:rsidR="00E3726E" w:rsidRDefault="00E3726E" w:rsidP="00E3726E">
      <w:pPr>
        <w:spacing w:after="0"/>
      </w:pPr>
      <w:r>
        <w:rPr>
          <w:rFonts w:ascii="Times New Roman" w:hAnsi="Times New Roman"/>
          <w:sz w:val="18"/>
        </w:rPr>
        <w:t xml:space="preserve">                String str = null;</w:t>
      </w:r>
    </w:p>
    <w:p w14:paraId="73638211" w14:textId="77777777" w:rsidR="00E3726E" w:rsidRDefault="00E3726E" w:rsidP="00E3726E">
      <w:pPr>
        <w:spacing w:after="0"/>
      </w:pPr>
      <w:r>
        <w:rPr>
          <w:rFonts w:ascii="Times New Roman" w:hAnsi="Times New Roman"/>
          <w:sz w:val="18"/>
        </w:rPr>
        <w:t xml:space="preserve">                System.out.println(str.length());</w:t>
      </w:r>
    </w:p>
    <w:p w14:paraId="4B81C328" w14:textId="77777777" w:rsidR="00E3726E" w:rsidRDefault="00E3726E" w:rsidP="00E3726E">
      <w:pPr>
        <w:spacing w:after="0"/>
      </w:pPr>
      <w:r>
        <w:rPr>
          <w:rFonts w:ascii="Times New Roman" w:hAnsi="Times New Roman"/>
          <w:sz w:val="18"/>
        </w:rPr>
        <w:t xml:space="preserve">            }</w:t>
      </w:r>
    </w:p>
    <w:p w14:paraId="4C28AE79" w14:textId="77777777" w:rsidR="00E3726E" w:rsidRDefault="00E3726E" w:rsidP="00E3726E">
      <w:pPr>
        <w:spacing w:after="0"/>
      </w:pPr>
      <w:r>
        <w:rPr>
          <w:rFonts w:ascii="Times New Roman" w:hAnsi="Times New Roman"/>
          <w:sz w:val="18"/>
        </w:rPr>
        <w:t xml:space="preserve">            if (choice == 3) {</w:t>
      </w:r>
    </w:p>
    <w:p w14:paraId="4FBA22BC" w14:textId="77777777" w:rsidR="00E3726E" w:rsidRDefault="00E3726E" w:rsidP="00E3726E">
      <w:pPr>
        <w:spacing w:after="0"/>
      </w:pPr>
      <w:r>
        <w:rPr>
          <w:rFonts w:ascii="Times New Roman" w:hAnsi="Times New Roman"/>
          <w:sz w:val="18"/>
        </w:rPr>
        <w:t xml:space="preserve">                int arr[] = new int[5];</w:t>
      </w:r>
    </w:p>
    <w:p w14:paraId="32D36AC7" w14:textId="77777777" w:rsidR="00E3726E" w:rsidRDefault="00E3726E" w:rsidP="00E3726E">
      <w:pPr>
        <w:spacing w:after="0"/>
      </w:pPr>
      <w:r>
        <w:rPr>
          <w:rFonts w:ascii="Times New Roman" w:hAnsi="Times New Roman"/>
          <w:sz w:val="18"/>
        </w:rPr>
        <w:t xml:space="preserve">                System.out.println(arr[6]);</w:t>
      </w:r>
    </w:p>
    <w:p w14:paraId="73B41E05" w14:textId="77777777" w:rsidR="00E3726E" w:rsidRDefault="00E3726E" w:rsidP="00E3726E">
      <w:pPr>
        <w:spacing w:after="0"/>
      </w:pPr>
      <w:r>
        <w:rPr>
          <w:rFonts w:ascii="Times New Roman" w:hAnsi="Times New Roman"/>
          <w:sz w:val="18"/>
        </w:rPr>
        <w:t xml:space="preserve">            }</w:t>
      </w:r>
    </w:p>
    <w:p w14:paraId="5FF09BD4" w14:textId="77777777" w:rsidR="00E3726E" w:rsidRDefault="00E3726E" w:rsidP="00E3726E">
      <w:pPr>
        <w:spacing w:after="0"/>
      </w:pPr>
      <w:r>
        <w:rPr>
          <w:rFonts w:ascii="Times New Roman" w:hAnsi="Times New Roman"/>
          <w:sz w:val="18"/>
        </w:rPr>
        <w:t xml:space="preserve">        } catch (Exception e) {</w:t>
      </w:r>
    </w:p>
    <w:p w14:paraId="2C96F127" w14:textId="77777777" w:rsidR="00E3726E" w:rsidRDefault="00E3726E" w:rsidP="00E3726E">
      <w:pPr>
        <w:spacing w:after="0"/>
      </w:pPr>
      <w:r>
        <w:rPr>
          <w:rFonts w:ascii="Times New Roman" w:hAnsi="Times New Roman"/>
          <w:sz w:val="18"/>
        </w:rPr>
        <w:t xml:space="preserve">            logger.severe("Exception: " + e.getMessage() + "\n");</w:t>
      </w:r>
    </w:p>
    <w:p w14:paraId="35AE368B" w14:textId="77777777" w:rsidR="00E3726E" w:rsidRDefault="00E3726E" w:rsidP="00E3726E">
      <w:pPr>
        <w:spacing w:after="0"/>
      </w:pPr>
      <w:r>
        <w:rPr>
          <w:rFonts w:ascii="Times New Roman" w:hAnsi="Times New Roman"/>
          <w:sz w:val="18"/>
        </w:rPr>
        <w:t xml:space="preserve">        }</w:t>
      </w:r>
    </w:p>
    <w:p w14:paraId="776F3002" w14:textId="77777777" w:rsidR="00E3726E" w:rsidRDefault="00E3726E" w:rsidP="00E3726E">
      <w:pPr>
        <w:spacing w:after="0"/>
      </w:pPr>
      <w:r>
        <w:rPr>
          <w:rFonts w:ascii="Times New Roman" w:hAnsi="Times New Roman"/>
          <w:sz w:val="18"/>
        </w:rPr>
        <w:t xml:space="preserve">    }</w:t>
      </w:r>
    </w:p>
    <w:p w14:paraId="7F91C1CC" w14:textId="77777777" w:rsidR="00E3726E" w:rsidRDefault="00E3726E" w:rsidP="00E3726E">
      <w:pPr>
        <w:spacing w:after="0"/>
      </w:pPr>
      <w:r>
        <w:rPr>
          <w:rFonts w:ascii="Times New Roman" w:hAnsi="Times New Roman"/>
          <w:sz w:val="18"/>
        </w:rPr>
        <w:t xml:space="preserve">    public static void main(String[] args) {</w:t>
      </w:r>
    </w:p>
    <w:p w14:paraId="15C49FBB" w14:textId="77777777" w:rsidR="00E3726E" w:rsidRDefault="00E3726E" w:rsidP="00E3726E">
      <w:pPr>
        <w:spacing w:after="0"/>
      </w:pPr>
      <w:r>
        <w:rPr>
          <w:rFonts w:ascii="Times New Roman" w:hAnsi="Times New Roman"/>
          <w:sz w:val="18"/>
        </w:rPr>
        <w:t xml:space="preserve">        errorFunction(1);</w:t>
      </w:r>
    </w:p>
    <w:p w14:paraId="33307CB6" w14:textId="77777777" w:rsidR="00E3726E" w:rsidRDefault="00E3726E" w:rsidP="00E3726E">
      <w:pPr>
        <w:spacing w:after="0"/>
      </w:pPr>
      <w:r>
        <w:rPr>
          <w:rFonts w:ascii="Times New Roman" w:hAnsi="Times New Roman"/>
          <w:sz w:val="18"/>
        </w:rPr>
        <w:t xml:space="preserve">        errorFunction(2);</w:t>
      </w:r>
    </w:p>
    <w:p w14:paraId="662D194C" w14:textId="77777777" w:rsidR="00E3726E" w:rsidRDefault="00E3726E" w:rsidP="00E3726E">
      <w:pPr>
        <w:spacing w:after="0"/>
      </w:pPr>
      <w:r>
        <w:rPr>
          <w:rFonts w:ascii="Times New Roman" w:hAnsi="Times New Roman"/>
          <w:sz w:val="18"/>
        </w:rPr>
        <w:t xml:space="preserve">        errorFunction(3);</w:t>
      </w:r>
    </w:p>
    <w:p w14:paraId="6B3067E0" w14:textId="77777777" w:rsidR="00E3726E" w:rsidRDefault="00E3726E" w:rsidP="00E3726E">
      <w:pPr>
        <w:spacing w:after="0"/>
      </w:pPr>
      <w:r>
        <w:rPr>
          <w:rFonts w:ascii="Times New Roman" w:hAnsi="Times New Roman"/>
          <w:sz w:val="18"/>
        </w:rPr>
        <w:t xml:space="preserve">    }</w:t>
      </w:r>
    </w:p>
    <w:p w14:paraId="3B0DF276" w14:textId="77777777" w:rsidR="00E3726E" w:rsidRDefault="00E3726E" w:rsidP="00E3726E">
      <w:pPr>
        <w:spacing w:after="0"/>
      </w:pPr>
      <w:r>
        <w:rPr>
          <w:rFonts w:ascii="Times New Roman" w:hAnsi="Times New Roman"/>
          <w:sz w:val="18"/>
        </w:rPr>
        <w:t>}</w:t>
      </w:r>
    </w:p>
    <w:p w14:paraId="211B7CE6" w14:textId="77777777" w:rsidR="00E3726E" w:rsidRDefault="00E3726E" w:rsidP="00E3726E">
      <w:r>
        <w:rPr>
          <w:rFonts w:ascii="Times New Roman" w:hAnsi="Times New Roman"/>
          <w:b/>
          <w:sz w:val="20"/>
        </w:rPr>
        <w:br/>
        <w:t>Output:</w:t>
      </w:r>
    </w:p>
    <w:p w14:paraId="369349D7" w14:textId="77777777" w:rsidR="00E3726E" w:rsidRDefault="00E3726E" w:rsidP="00E3726E">
      <w:r w:rsidRPr="0012758F">
        <w:rPr>
          <w:noProof/>
          <w:lang w:val="en-IN" w:eastAsia="en-IN" w:bidi="hi-IN"/>
        </w:rPr>
        <w:lastRenderedPageBreak/>
        <w:drawing>
          <wp:inline distT="0" distB="0" distL="0" distR="0" wp14:anchorId="26EF99E0" wp14:editId="50EEDDD2">
            <wp:extent cx="6675120" cy="1398270"/>
            <wp:effectExtent l="0" t="0" r="0" b="0"/>
            <wp:docPr id="136338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88652" name=""/>
                    <pic:cNvPicPr/>
                  </pic:nvPicPr>
                  <pic:blipFill>
                    <a:blip r:embed="rId53"/>
                    <a:stretch>
                      <a:fillRect/>
                    </a:stretch>
                  </pic:blipFill>
                  <pic:spPr>
                    <a:xfrm>
                      <a:off x="0" y="0"/>
                      <a:ext cx="6675120" cy="1398270"/>
                    </a:xfrm>
                    <a:prstGeom prst="rect">
                      <a:avLst/>
                    </a:prstGeom>
                  </pic:spPr>
                </pic:pic>
              </a:graphicData>
            </a:graphic>
          </wp:inline>
        </w:drawing>
      </w:r>
      <w:r>
        <w:br w:type="page"/>
      </w:r>
    </w:p>
    <w:p w14:paraId="4B847F1E" w14:textId="77777777" w:rsidR="00E3726E" w:rsidRDefault="00E3726E" w:rsidP="00E3726E">
      <w:r>
        <w:rPr>
          <w:rFonts w:ascii="Times New Roman" w:hAnsi="Times New Roman"/>
          <w:b/>
          <w:sz w:val="20"/>
          <w:u w:val="single"/>
        </w:rPr>
        <w:lastRenderedPageBreak/>
        <w:t>Problem 2: LoggingFramework</w:t>
      </w:r>
    </w:p>
    <w:p w14:paraId="350D7CB6" w14:textId="77777777" w:rsidR="00E3726E" w:rsidRDefault="00E3726E" w:rsidP="00E3726E">
      <w:pPr>
        <w:spacing w:after="0"/>
      </w:pPr>
      <w:r>
        <w:rPr>
          <w:rFonts w:ascii="Times New Roman" w:hAnsi="Times New Roman"/>
          <w:b/>
          <w:sz w:val="18"/>
        </w:rPr>
        <w:t>// You need to develop a module for a logging system that integrates a logging</w:t>
      </w:r>
    </w:p>
    <w:p w14:paraId="617631A6" w14:textId="77777777" w:rsidR="00E3726E" w:rsidRDefault="00E3726E" w:rsidP="00E3726E">
      <w:pPr>
        <w:spacing w:after="0"/>
      </w:pPr>
      <w:r>
        <w:rPr>
          <w:rFonts w:ascii="Times New Roman" w:hAnsi="Times New Roman"/>
          <w:b/>
          <w:sz w:val="18"/>
        </w:rPr>
        <w:t>// framework (e.g., Log4j) to log the details of unchecked exceptions. The module</w:t>
      </w:r>
    </w:p>
    <w:p w14:paraId="0E5B9DDA" w14:textId="77777777" w:rsidR="00E3726E" w:rsidRDefault="00E3726E" w:rsidP="00E3726E">
      <w:pPr>
        <w:spacing w:after="0"/>
      </w:pPr>
      <w:r>
        <w:rPr>
          <w:rFonts w:ascii="Times New Roman" w:hAnsi="Times New Roman"/>
          <w:b/>
          <w:sz w:val="18"/>
        </w:rPr>
        <w:t>// should handle exceptions gracefully and provide meaningful feedback to the user.</w:t>
      </w:r>
    </w:p>
    <w:p w14:paraId="6BC360ED" w14:textId="77777777" w:rsidR="00E3726E" w:rsidRDefault="00E3726E" w:rsidP="00E3726E">
      <w:pPr>
        <w:spacing w:after="0"/>
      </w:pPr>
    </w:p>
    <w:p w14:paraId="416A4ECC" w14:textId="77777777" w:rsidR="00E3726E" w:rsidRDefault="00E3726E" w:rsidP="00E3726E">
      <w:pPr>
        <w:spacing w:after="0"/>
      </w:pPr>
      <w:r>
        <w:rPr>
          <w:rFonts w:ascii="Times New Roman" w:hAnsi="Times New Roman"/>
          <w:sz w:val="18"/>
        </w:rPr>
        <w:t>import java.util.logging.*;</w:t>
      </w:r>
    </w:p>
    <w:p w14:paraId="265DB4C3" w14:textId="77777777" w:rsidR="00E3726E" w:rsidRDefault="00E3726E" w:rsidP="00E3726E">
      <w:pPr>
        <w:spacing w:after="0"/>
      </w:pPr>
      <w:r>
        <w:rPr>
          <w:rFonts w:ascii="Times New Roman" w:hAnsi="Times New Roman"/>
          <w:sz w:val="18"/>
        </w:rPr>
        <w:t>public class P2_LoggingFramework {</w:t>
      </w:r>
    </w:p>
    <w:p w14:paraId="73EC6FB5" w14:textId="77777777" w:rsidR="00E3726E" w:rsidRDefault="00E3726E" w:rsidP="00E3726E">
      <w:pPr>
        <w:spacing w:after="0"/>
      </w:pPr>
      <w:r>
        <w:rPr>
          <w:rFonts w:ascii="Times New Roman" w:hAnsi="Times New Roman"/>
          <w:sz w:val="18"/>
        </w:rPr>
        <w:t xml:space="preserve">    public static Logger logger = Logger.getLogger("P1_UncheckedException");</w:t>
      </w:r>
    </w:p>
    <w:p w14:paraId="50866EE9" w14:textId="77777777" w:rsidR="00E3726E" w:rsidRDefault="00E3726E" w:rsidP="00E3726E">
      <w:pPr>
        <w:spacing w:after="0"/>
      </w:pPr>
      <w:r>
        <w:rPr>
          <w:rFonts w:ascii="Times New Roman" w:hAnsi="Times New Roman"/>
          <w:sz w:val="18"/>
        </w:rPr>
        <w:t xml:space="preserve">    public static FileHandler fileHandler;</w:t>
      </w:r>
    </w:p>
    <w:p w14:paraId="5059B9BC" w14:textId="77777777" w:rsidR="00E3726E" w:rsidRDefault="00E3726E" w:rsidP="00E3726E">
      <w:pPr>
        <w:spacing w:after="0"/>
      </w:pPr>
      <w:r>
        <w:rPr>
          <w:rFonts w:ascii="Times New Roman" w:hAnsi="Times New Roman"/>
          <w:sz w:val="18"/>
        </w:rPr>
        <w:t xml:space="preserve">    static{</w:t>
      </w:r>
    </w:p>
    <w:p w14:paraId="1D373A04" w14:textId="77777777" w:rsidR="00E3726E" w:rsidRDefault="00E3726E" w:rsidP="00E3726E">
      <w:pPr>
        <w:spacing w:after="0"/>
      </w:pPr>
      <w:r>
        <w:rPr>
          <w:rFonts w:ascii="Times New Roman" w:hAnsi="Times New Roman"/>
          <w:sz w:val="18"/>
        </w:rPr>
        <w:t xml:space="preserve">        try{</w:t>
      </w:r>
    </w:p>
    <w:p w14:paraId="6AB96153" w14:textId="77777777" w:rsidR="00E3726E" w:rsidRDefault="00E3726E" w:rsidP="00E3726E">
      <w:pPr>
        <w:spacing w:after="0"/>
      </w:pPr>
      <w:r>
        <w:rPr>
          <w:rFonts w:ascii="Times New Roman" w:hAnsi="Times New Roman"/>
          <w:sz w:val="18"/>
        </w:rPr>
        <w:t xml:space="preserve">            fileHandler = new FileHandler("Logs.log");</w:t>
      </w:r>
    </w:p>
    <w:p w14:paraId="64D79DFE" w14:textId="77777777" w:rsidR="00E3726E" w:rsidRDefault="00E3726E" w:rsidP="00E3726E">
      <w:pPr>
        <w:spacing w:after="0"/>
      </w:pPr>
      <w:r>
        <w:rPr>
          <w:rFonts w:ascii="Times New Roman" w:hAnsi="Times New Roman"/>
          <w:sz w:val="18"/>
        </w:rPr>
        <w:t xml:space="preserve">            fileHandler.setFormatter(new SimpleFormatter());</w:t>
      </w:r>
    </w:p>
    <w:p w14:paraId="3ED5083E" w14:textId="77777777" w:rsidR="00E3726E" w:rsidRDefault="00E3726E" w:rsidP="00E3726E">
      <w:pPr>
        <w:spacing w:after="0"/>
      </w:pPr>
      <w:r>
        <w:rPr>
          <w:rFonts w:ascii="Times New Roman" w:hAnsi="Times New Roman"/>
          <w:sz w:val="18"/>
        </w:rPr>
        <w:t xml:space="preserve">            logger.addHandler(fileHandler);</w:t>
      </w:r>
    </w:p>
    <w:p w14:paraId="0DAA0CBE" w14:textId="77777777" w:rsidR="00E3726E" w:rsidRDefault="00E3726E" w:rsidP="00E3726E">
      <w:pPr>
        <w:spacing w:after="0"/>
      </w:pPr>
      <w:r>
        <w:rPr>
          <w:rFonts w:ascii="Times New Roman" w:hAnsi="Times New Roman"/>
          <w:sz w:val="18"/>
        </w:rPr>
        <w:t xml:space="preserve">        }catch(Exception e){</w:t>
      </w:r>
    </w:p>
    <w:p w14:paraId="4FB77CCF" w14:textId="77777777" w:rsidR="00E3726E" w:rsidRDefault="00E3726E" w:rsidP="00E3726E">
      <w:pPr>
        <w:spacing w:after="0"/>
      </w:pPr>
      <w:r>
        <w:rPr>
          <w:rFonts w:ascii="Times New Roman" w:hAnsi="Times New Roman"/>
          <w:sz w:val="18"/>
        </w:rPr>
        <w:t xml:space="preserve">            System.out.println(e);</w:t>
      </w:r>
    </w:p>
    <w:p w14:paraId="4D3BFC59" w14:textId="77777777" w:rsidR="00E3726E" w:rsidRDefault="00E3726E" w:rsidP="00E3726E">
      <w:pPr>
        <w:spacing w:after="0"/>
      </w:pPr>
      <w:r>
        <w:rPr>
          <w:rFonts w:ascii="Times New Roman" w:hAnsi="Times New Roman"/>
          <w:sz w:val="18"/>
        </w:rPr>
        <w:t xml:space="preserve">        }</w:t>
      </w:r>
    </w:p>
    <w:p w14:paraId="114CB26F" w14:textId="77777777" w:rsidR="00E3726E" w:rsidRDefault="00E3726E" w:rsidP="00E3726E">
      <w:pPr>
        <w:spacing w:after="0"/>
      </w:pPr>
      <w:r>
        <w:rPr>
          <w:rFonts w:ascii="Times New Roman" w:hAnsi="Times New Roman"/>
          <w:sz w:val="18"/>
        </w:rPr>
        <w:t xml:space="preserve">    }</w:t>
      </w:r>
    </w:p>
    <w:p w14:paraId="46660678" w14:textId="77777777" w:rsidR="00E3726E" w:rsidRDefault="00E3726E" w:rsidP="00E3726E">
      <w:pPr>
        <w:spacing w:after="0"/>
      </w:pPr>
    </w:p>
    <w:p w14:paraId="531301A2" w14:textId="77777777" w:rsidR="00E3726E" w:rsidRDefault="00E3726E" w:rsidP="00E3726E">
      <w:pPr>
        <w:spacing w:after="0"/>
      </w:pPr>
      <w:r>
        <w:rPr>
          <w:rFonts w:ascii="Times New Roman" w:hAnsi="Times New Roman"/>
          <w:sz w:val="18"/>
        </w:rPr>
        <w:t xml:space="preserve">    public static void errorFunction(int choice) {</w:t>
      </w:r>
    </w:p>
    <w:p w14:paraId="1B328E1A" w14:textId="77777777" w:rsidR="00E3726E" w:rsidRDefault="00E3726E" w:rsidP="00E3726E">
      <w:pPr>
        <w:spacing w:after="0"/>
      </w:pPr>
      <w:r>
        <w:rPr>
          <w:rFonts w:ascii="Times New Roman" w:hAnsi="Times New Roman"/>
          <w:sz w:val="18"/>
        </w:rPr>
        <w:t xml:space="preserve">        try {</w:t>
      </w:r>
    </w:p>
    <w:p w14:paraId="7D8244A6" w14:textId="77777777" w:rsidR="00E3726E" w:rsidRDefault="00E3726E" w:rsidP="00E3726E">
      <w:pPr>
        <w:spacing w:after="0"/>
      </w:pPr>
    </w:p>
    <w:p w14:paraId="09907FE8" w14:textId="77777777" w:rsidR="00E3726E" w:rsidRDefault="00E3726E" w:rsidP="00E3726E">
      <w:pPr>
        <w:spacing w:after="0"/>
      </w:pPr>
      <w:r>
        <w:rPr>
          <w:rFonts w:ascii="Times New Roman" w:hAnsi="Times New Roman"/>
          <w:sz w:val="18"/>
        </w:rPr>
        <w:t xml:space="preserve">            if (choice == 1) {</w:t>
      </w:r>
    </w:p>
    <w:p w14:paraId="07879477" w14:textId="77777777" w:rsidR="00E3726E" w:rsidRDefault="00E3726E" w:rsidP="00E3726E">
      <w:pPr>
        <w:spacing w:after="0"/>
      </w:pPr>
      <w:r>
        <w:rPr>
          <w:rFonts w:ascii="Times New Roman" w:hAnsi="Times New Roman"/>
          <w:sz w:val="18"/>
        </w:rPr>
        <w:t xml:space="preserve">                int result = 10 / 0;</w:t>
      </w:r>
    </w:p>
    <w:p w14:paraId="77576102" w14:textId="77777777" w:rsidR="00E3726E" w:rsidRDefault="00E3726E" w:rsidP="00E3726E">
      <w:pPr>
        <w:spacing w:after="0"/>
      </w:pPr>
      <w:r>
        <w:rPr>
          <w:rFonts w:ascii="Times New Roman" w:hAnsi="Times New Roman"/>
          <w:sz w:val="18"/>
        </w:rPr>
        <w:t xml:space="preserve">                System.out.println(result);</w:t>
      </w:r>
    </w:p>
    <w:p w14:paraId="6E318A60" w14:textId="77777777" w:rsidR="00E3726E" w:rsidRDefault="00E3726E" w:rsidP="00E3726E">
      <w:pPr>
        <w:spacing w:after="0"/>
      </w:pPr>
      <w:r>
        <w:rPr>
          <w:rFonts w:ascii="Times New Roman" w:hAnsi="Times New Roman"/>
          <w:sz w:val="18"/>
        </w:rPr>
        <w:t xml:space="preserve">            }</w:t>
      </w:r>
    </w:p>
    <w:p w14:paraId="7D96806E" w14:textId="77777777" w:rsidR="00E3726E" w:rsidRDefault="00E3726E" w:rsidP="00E3726E">
      <w:pPr>
        <w:spacing w:after="0"/>
      </w:pPr>
      <w:r>
        <w:rPr>
          <w:rFonts w:ascii="Times New Roman" w:hAnsi="Times New Roman"/>
          <w:sz w:val="18"/>
        </w:rPr>
        <w:t xml:space="preserve">            if (choice == 2) {</w:t>
      </w:r>
    </w:p>
    <w:p w14:paraId="11C9EA09" w14:textId="77777777" w:rsidR="00E3726E" w:rsidRDefault="00E3726E" w:rsidP="00E3726E">
      <w:pPr>
        <w:spacing w:after="0"/>
      </w:pPr>
      <w:r>
        <w:rPr>
          <w:rFonts w:ascii="Times New Roman" w:hAnsi="Times New Roman"/>
          <w:sz w:val="18"/>
        </w:rPr>
        <w:t xml:space="preserve">                String str = null;</w:t>
      </w:r>
    </w:p>
    <w:p w14:paraId="0A24084E" w14:textId="77777777" w:rsidR="00E3726E" w:rsidRDefault="00E3726E" w:rsidP="00E3726E">
      <w:pPr>
        <w:spacing w:after="0"/>
      </w:pPr>
      <w:r>
        <w:rPr>
          <w:rFonts w:ascii="Times New Roman" w:hAnsi="Times New Roman"/>
          <w:sz w:val="18"/>
        </w:rPr>
        <w:t xml:space="preserve">                System.out.println(str.length());</w:t>
      </w:r>
    </w:p>
    <w:p w14:paraId="235F522F" w14:textId="77777777" w:rsidR="00E3726E" w:rsidRDefault="00E3726E" w:rsidP="00E3726E">
      <w:pPr>
        <w:spacing w:after="0"/>
      </w:pPr>
      <w:r>
        <w:rPr>
          <w:rFonts w:ascii="Times New Roman" w:hAnsi="Times New Roman"/>
          <w:sz w:val="18"/>
        </w:rPr>
        <w:t xml:space="preserve">            }</w:t>
      </w:r>
    </w:p>
    <w:p w14:paraId="1AE0913F" w14:textId="77777777" w:rsidR="00E3726E" w:rsidRDefault="00E3726E" w:rsidP="00E3726E">
      <w:pPr>
        <w:spacing w:after="0"/>
      </w:pPr>
      <w:r>
        <w:rPr>
          <w:rFonts w:ascii="Times New Roman" w:hAnsi="Times New Roman"/>
          <w:sz w:val="18"/>
        </w:rPr>
        <w:t xml:space="preserve">            if (choice == 3) {</w:t>
      </w:r>
    </w:p>
    <w:p w14:paraId="3430CBE5" w14:textId="77777777" w:rsidR="00E3726E" w:rsidRDefault="00E3726E" w:rsidP="00E3726E">
      <w:pPr>
        <w:spacing w:after="0"/>
      </w:pPr>
      <w:r>
        <w:rPr>
          <w:rFonts w:ascii="Times New Roman" w:hAnsi="Times New Roman"/>
          <w:sz w:val="18"/>
        </w:rPr>
        <w:t xml:space="preserve">                int arr[] = new int[5];</w:t>
      </w:r>
    </w:p>
    <w:p w14:paraId="4F0AD7E6" w14:textId="77777777" w:rsidR="00E3726E" w:rsidRDefault="00E3726E" w:rsidP="00E3726E">
      <w:pPr>
        <w:spacing w:after="0"/>
      </w:pPr>
      <w:r>
        <w:rPr>
          <w:rFonts w:ascii="Times New Roman" w:hAnsi="Times New Roman"/>
          <w:sz w:val="18"/>
        </w:rPr>
        <w:t xml:space="preserve">                System.out.println(arr[6]);</w:t>
      </w:r>
    </w:p>
    <w:p w14:paraId="6E0965DF" w14:textId="77777777" w:rsidR="00E3726E" w:rsidRDefault="00E3726E" w:rsidP="00E3726E">
      <w:pPr>
        <w:spacing w:after="0"/>
      </w:pPr>
      <w:r>
        <w:rPr>
          <w:rFonts w:ascii="Times New Roman" w:hAnsi="Times New Roman"/>
          <w:sz w:val="18"/>
        </w:rPr>
        <w:t xml:space="preserve">            }</w:t>
      </w:r>
    </w:p>
    <w:p w14:paraId="79961B9D" w14:textId="77777777" w:rsidR="00E3726E" w:rsidRDefault="00E3726E" w:rsidP="00E3726E">
      <w:pPr>
        <w:spacing w:after="0"/>
      </w:pPr>
      <w:r>
        <w:rPr>
          <w:rFonts w:ascii="Times New Roman" w:hAnsi="Times New Roman"/>
          <w:sz w:val="18"/>
        </w:rPr>
        <w:t xml:space="preserve">        } catch (Exception e) {</w:t>
      </w:r>
    </w:p>
    <w:p w14:paraId="0EAE3CC4" w14:textId="77777777" w:rsidR="00E3726E" w:rsidRDefault="00E3726E" w:rsidP="00E3726E">
      <w:pPr>
        <w:spacing w:after="0"/>
      </w:pPr>
      <w:r>
        <w:rPr>
          <w:rFonts w:ascii="Times New Roman" w:hAnsi="Times New Roman"/>
          <w:sz w:val="18"/>
        </w:rPr>
        <w:t xml:space="preserve">            logger.severe("Exception: " + e.getMessage() + "\n");</w:t>
      </w:r>
    </w:p>
    <w:p w14:paraId="4D5DDFE1" w14:textId="77777777" w:rsidR="00E3726E" w:rsidRDefault="00E3726E" w:rsidP="00E3726E">
      <w:pPr>
        <w:spacing w:after="0"/>
      </w:pPr>
      <w:r>
        <w:rPr>
          <w:rFonts w:ascii="Times New Roman" w:hAnsi="Times New Roman"/>
          <w:sz w:val="18"/>
        </w:rPr>
        <w:t xml:space="preserve">        }</w:t>
      </w:r>
    </w:p>
    <w:p w14:paraId="256288D1" w14:textId="77777777" w:rsidR="00E3726E" w:rsidRDefault="00E3726E" w:rsidP="00E3726E">
      <w:pPr>
        <w:spacing w:after="0"/>
      </w:pPr>
      <w:r>
        <w:rPr>
          <w:rFonts w:ascii="Times New Roman" w:hAnsi="Times New Roman"/>
          <w:sz w:val="18"/>
        </w:rPr>
        <w:t xml:space="preserve">    }</w:t>
      </w:r>
    </w:p>
    <w:p w14:paraId="502777BE" w14:textId="77777777" w:rsidR="00E3726E" w:rsidRDefault="00E3726E" w:rsidP="00E3726E">
      <w:pPr>
        <w:spacing w:after="0"/>
      </w:pPr>
      <w:r>
        <w:rPr>
          <w:rFonts w:ascii="Times New Roman" w:hAnsi="Times New Roman"/>
          <w:sz w:val="18"/>
        </w:rPr>
        <w:t xml:space="preserve">    public static void main(String[] args) {</w:t>
      </w:r>
    </w:p>
    <w:p w14:paraId="1529883F" w14:textId="77777777" w:rsidR="00E3726E" w:rsidRDefault="00E3726E" w:rsidP="00E3726E">
      <w:pPr>
        <w:spacing w:after="0"/>
      </w:pPr>
      <w:r>
        <w:rPr>
          <w:rFonts w:ascii="Times New Roman" w:hAnsi="Times New Roman"/>
          <w:sz w:val="18"/>
        </w:rPr>
        <w:t xml:space="preserve">        errorFunction(1);</w:t>
      </w:r>
    </w:p>
    <w:p w14:paraId="755C92A7" w14:textId="77777777" w:rsidR="00E3726E" w:rsidRDefault="00E3726E" w:rsidP="00E3726E">
      <w:pPr>
        <w:spacing w:after="0"/>
      </w:pPr>
      <w:r>
        <w:rPr>
          <w:rFonts w:ascii="Times New Roman" w:hAnsi="Times New Roman"/>
          <w:sz w:val="18"/>
        </w:rPr>
        <w:t xml:space="preserve">        errorFunction(2);</w:t>
      </w:r>
    </w:p>
    <w:p w14:paraId="7B731297" w14:textId="77777777" w:rsidR="00E3726E" w:rsidRDefault="00E3726E" w:rsidP="00E3726E">
      <w:pPr>
        <w:spacing w:after="0"/>
      </w:pPr>
      <w:r>
        <w:rPr>
          <w:rFonts w:ascii="Times New Roman" w:hAnsi="Times New Roman"/>
          <w:sz w:val="18"/>
        </w:rPr>
        <w:t xml:space="preserve">        errorFunction(3);</w:t>
      </w:r>
    </w:p>
    <w:p w14:paraId="089D29DD" w14:textId="77777777" w:rsidR="00E3726E" w:rsidRDefault="00E3726E" w:rsidP="00E3726E">
      <w:pPr>
        <w:spacing w:after="0"/>
      </w:pPr>
      <w:r>
        <w:rPr>
          <w:rFonts w:ascii="Times New Roman" w:hAnsi="Times New Roman"/>
          <w:sz w:val="18"/>
        </w:rPr>
        <w:t xml:space="preserve">    }</w:t>
      </w:r>
    </w:p>
    <w:p w14:paraId="105BB245" w14:textId="77777777" w:rsidR="00E3726E" w:rsidRDefault="00E3726E" w:rsidP="00E3726E">
      <w:pPr>
        <w:spacing w:after="0"/>
      </w:pPr>
      <w:r>
        <w:rPr>
          <w:rFonts w:ascii="Times New Roman" w:hAnsi="Times New Roman"/>
          <w:sz w:val="18"/>
        </w:rPr>
        <w:t>}</w:t>
      </w:r>
    </w:p>
    <w:p w14:paraId="28D2B046" w14:textId="77777777" w:rsidR="00E3726E" w:rsidRDefault="00E3726E" w:rsidP="00E3726E">
      <w:r>
        <w:rPr>
          <w:rFonts w:ascii="Times New Roman" w:hAnsi="Times New Roman"/>
          <w:b/>
          <w:sz w:val="20"/>
        </w:rPr>
        <w:br/>
        <w:t>Output:</w:t>
      </w:r>
    </w:p>
    <w:p w14:paraId="35C1318A" w14:textId="77777777" w:rsidR="00E3726E" w:rsidRDefault="00E3726E" w:rsidP="00E3726E">
      <w:r w:rsidRPr="0012758F">
        <w:rPr>
          <w:noProof/>
          <w:lang w:val="en-IN" w:eastAsia="en-IN" w:bidi="hi-IN"/>
        </w:rPr>
        <w:drawing>
          <wp:inline distT="0" distB="0" distL="0" distR="0" wp14:anchorId="76C0AB03" wp14:editId="586D773E">
            <wp:extent cx="6675120" cy="1347470"/>
            <wp:effectExtent l="0" t="0" r="0" b="5080"/>
            <wp:docPr id="21015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6605" name=""/>
                    <pic:cNvPicPr/>
                  </pic:nvPicPr>
                  <pic:blipFill>
                    <a:blip r:embed="rId54"/>
                    <a:stretch>
                      <a:fillRect/>
                    </a:stretch>
                  </pic:blipFill>
                  <pic:spPr>
                    <a:xfrm>
                      <a:off x="0" y="0"/>
                      <a:ext cx="6675120" cy="1347470"/>
                    </a:xfrm>
                    <a:prstGeom prst="rect">
                      <a:avLst/>
                    </a:prstGeom>
                  </pic:spPr>
                </pic:pic>
              </a:graphicData>
            </a:graphic>
          </wp:inline>
        </w:drawing>
      </w:r>
      <w:r>
        <w:br w:type="page"/>
      </w:r>
    </w:p>
    <w:p w14:paraId="4F96593E" w14:textId="77777777" w:rsidR="00E3726E" w:rsidRDefault="00E3726E" w:rsidP="00E3726E">
      <w:r>
        <w:rPr>
          <w:rFonts w:ascii="Times New Roman" w:hAnsi="Times New Roman"/>
          <w:b/>
          <w:sz w:val="20"/>
          <w:u w:val="single"/>
        </w:rPr>
        <w:lastRenderedPageBreak/>
        <w:t>Problem 3: Termination</w:t>
      </w:r>
    </w:p>
    <w:p w14:paraId="55EA7EC2" w14:textId="77777777" w:rsidR="00E3726E" w:rsidRDefault="00E3726E" w:rsidP="00E3726E">
      <w:pPr>
        <w:spacing w:after="0"/>
      </w:pPr>
      <w:r>
        <w:rPr>
          <w:rFonts w:ascii="Times New Roman" w:hAnsi="Times New Roman"/>
          <w:b/>
          <w:sz w:val="18"/>
        </w:rPr>
        <w:t xml:space="preserve">// You are tasked with writing a module for a file processing tool that handles severe runtime exceptions gracefully. </w:t>
      </w:r>
    </w:p>
    <w:p w14:paraId="200DAD26" w14:textId="77777777" w:rsidR="00E3726E" w:rsidRDefault="00E3726E" w:rsidP="00E3726E">
      <w:pPr>
        <w:spacing w:after="0"/>
      </w:pPr>
      <w:r>
        <w:rPr>
          <w:rFonts w:ascii="Times New Roman" w:hAnsi="Times New Roman"/>
          <w:b/>
          <w:sz w:val="18"/>
        </w:rPr>
        <w:t>// The module should log the exception details and terminate the application with an error code.</w:t>
      </w:r>
    </w:p>
    <w:p w14:paraId="47B84805" w14:textId="77777777" w:rsidR="00E3726E" w:rsidRDefault="00E3726E" w:rsidP="00E3726E">
      <w:pPr>
        <w:spacing w:after="0"/>
      </w:pPr>
    </w:p>
    <w:p w14:paraId="03AFD105" w14:textId="77777777" w:rsidR="00E3726E" w:rsidRDefault="00E3726E" w:rsidP="00E3726E">
      <w:pPr>
        <w:spacing w:after="0"/>
      </w:pPr>
      <w:r>
        <w:rPr>
          <w:rFonts w:ascii="Times New Roman" w:hAnsi="Times New Roman"/>
          <w:sz w:val="18"/>
        </w:rPr>
        <w:t>import java.util.logging.*;</w:t>
      </w:r>
    </w:p>
    <w:p w14:paraId="0AF26132" w14:textId="77777777" w:rsidR="00E3726E" w:rsidRDefault="00E3726E" w:rsidP="00E3726E">
      <w:pPr>
        <w:spacing w:after="0"/>
      </w:pPr>
      <w:r>
        <w:rPr>
          <w:rFonts w:ascii="Times New Roman" w:hAnsi="Times New Roman"/>
          <w:sz w:val="18"/>
        </w:rPr>
        <w:t>public class P3_Termination {</w:t>
      </w:r>
    </w:p>
    <w:p w14:paraId="0F876D5F" w14:textId="77777777" w:rsidR="00E3726E" w:rsidRDefault="00E3726E" w:rsidP="00E3726E">
      <w:pPr>
        <w:spacing w:after="0"/>
      </w:pPr>
      <w:r>
        <w:rPr>
          <w:rFonts w:ascii="Times New Roman" w:hAnsi="Times New Roman"/>
          <w:sz w:val="18"/>
        </w:rPr>
        <w:t xml:space="preserve">    public static Logger logger = Logger.getLogger("MyLogs");</w:t>
      </w:r>
    </w:p>
    <w:p w14:paraId="597B7D73" w14:textId="77777777" w:rsidR="00E3726E" w:rsidRDefault="00E3726E" w:rsidP="00E3726E">
      <w:pPr>
        <w:spacing w:after="0"/>
      </w:pPr>
      <w:r>
        <w:rPr>
          <w:rFonts w:ascii="Times New Roman" w:hAnsi="Times New Roman"/>
          <w:sz w:val="18"/>
        </w:rPr>
        <w:t xml:space="preserve">    public static FileHandler fileHandler;</w:t>
      </w:r>
    </w:p>
    <w:p w14:paraId="7188777F" w14:textId="77777777" w:rsidR="00E3726E" w:rsidRDefault="00E3726E" w:rsidP="00E3726E">
      <w:pPr>
        <w:spacing w:after="0"/>
      </w:pPr>
      <w:r>
        <w:rPr>
          <w:rFonts w:ascii="Times New Roman" w:hAnsi="Times New Roman"/>
          <w:sz w:val="18"/>
        </w:rPr>
        <w:t xml:space="preserve">    static{</w:t>
      </w:r>
    </w:p>
    <w:p w14:paraId="1B5D315C" w14:textId="77777777" w:rsidR="00E3726E" w:rsidRDefault="00E3726E" w:rsidP="00E3726E">
      <w:pPr>
        <w:spacing w:after="0"/>
      </w:pPr>
      <w:r>
        <w:rPr>
          <w:rFonts w:ascii="Times New Roman" w:hAnsi="Times New Roman"/>
          <w:sz w:val="18"/>
        </w:rPr>
        <w:t xml:space="preserve">        try {</w:t>
      </w:r>
    </w:p>
    <w:p w14:paraId="613B5164" w14:textId="77777777" w:rsidR="00E3726E" w:rsidRDefault="00E3726E" w:rsidP="00E3726E">
      <w:pPr>
        <w:spacing w:after="0"/>
      </w:pPr>
      <w:r>
        <w:rPr>
          <w:rFonts w:ascii="Times New Roman" w:hAnsi="Times New Roman"/>
          <w:sz w:val="18"/>
        </w:rPr>
        <w:t xml:space="preserve">            fileHandler = new FileHandler();</w:t>
      </w:r>
    </w:p>
    <w:p w14:paraId="3BAE414B" w14:textId="77777777" w:rsidR="00E3726E" w:rsidRDefault="00E3726E" w:rsidP="00E3726E">
      <w:pPr>
        <w:spacing w:after="0"/>
      </w:pPr>
      <w:r>
        <w:rPr>
          <w:rFonts w:ascii="Times New Roman" w:hAnsi="Times New Roman"/>
          <w:sz w:val="18"/>
        </w:rPr>
        <w:t xml:space="preserve">            fileHandler.setFormatter(new SimpleFormatter());</w:t>
      </w:r>
    </w:p>
    <w:p w14:paraId="270BBD87" w14:textId="77777777" w:rsidR="00E3726E" w:rsidRDefault="00E3726E" w:rsidP="00E3726E">
      <w:pPr>
        <w:spacing w:after="0"/>
      </w:pPr>
      <w:r>
        <w:rPr>
          <w:rFonts w:ascii="Times New Roman" w:hAnsi="Times New Roman"/>
          <w:sz w:val="18"/>
        </w:rPr>
        <w:t xml:space="preserve">            logger.addHandler(fileHandler);</w:t>
      </w:r>
    </w:p>
    <w:p w14:paraId="0872B15F" w14:textId="77777777" w:rsidR="00E3726E" w:rsidRDefault="00E3726E" w:rsidP="00E3726E">
      <w:pPr>
        <w:spacing w:after="0"/>
      </w:pPr>
      <w:r>
        <w:rPr>
          <w:rFonts w:ascii="Times New Roman" w:hAnsi="Times New Roman"/>
          <w:sz w:val="18"/>
        </w:rPr>
        <w:t xml:space="preserve">        } catch (Exception e) {   }  }</w:t>
      </w:r>
    </w:p>
    <w:p w14:paraId="330B4E5F" w14:textId="77777777" w:rsidR="00E3726E" w:rsidRDefault="00E3726E" w:rsidP="00E3726E">
      <w:pPr>
        <w:spacing w:after="0"/>
      </w:pPr>
      <w:r>
        <w:rPr>
          <w:rFonts w:ascii="Times New Roman" w:hAnsi="Times New Roman"/>
          <w:sz w:val="18"/>
        </w:rPr>
        <w:t xml:space="preserve">    public static void errorFunction(int choice){</w:t>
      </w:r>
    </w:p>
    <w:p w14:paraId="53CA6994" w14:textId="77777777" w:rsidR="00E3726E" w:rsidRDefault="00E3726E" w:rsidP="00E3726E">
      <w:pPr>
        <w:spacing w:after="0"/>
      </w:pPr>
      <w:r>
        <w:rPr>
          <w:rFonts w:ascii="Times New Roman" w:hAnsi="Times New Roman"/>
          <w:sz w:val="18"/>
        </w:rPr>
        <w:t xml:space="preserve">         try {</w:t>
      </w:r>
    </w:p>
    <w:p w14:paraId="17412F28" w14:textId="77777777" w:rsidR="00E3726E" w:rsidRDefault="00E3726E" w:rsidP="00E3726E">
      <w:pPr>
        <w:spacing w:after="0"/>
      </w:pPr>
      <w:r>
        <w:rPr>
          <w:rFonts w:ascii="Times New Roman" w:hAnsi="Times New Roman"/>
          <w:sz w:val="18"/>
        </w:rPr>
        <w:t xml:space="preserve">            if (choice == 1) {</w:t>
      </w:r>
    </w:p>
    <w:p w14:paraId="3ABAC396" w14:textId="77777777" w:rsidR="00E3726E" w:rsidRDefault="00E3726E" w:rsidP="00E3726E">
      <w:pPr>
        <w:spacing w:after="0"/>
      </w:pPr>
      <w:r>
        <w:rPr>
          <w:rFonts w:ascii="Times New Roman" w:hAnsi="Times New Roman"/>
          <w:sz w:val="18"/>
        </w:rPr>
        <w:t xml:space="preserve">                int result = 10 / 0;</w:t>
      </w:r>
    </w:p>
    <w:p w14:paraId="29EE11DB" w14:textId="77777777" w:rsidR="00E3726E" w:rsidRDefault="00E3726E" w:rsidP="00E3726E">
      <w:pPr>
        <w:spacing w:after="0"/>
      </w:pPr>
      <w:r>
        <w:rPr>
          <w:rFonts w:ascii="Times New Roman" w:hAnsi="Times New Roman"/>
          <w:sz w:val="18"/>
        </w:rPr>
        <w:t xml:space="preserve">                System.out.println(result);</w:t>
      </w:r>
    </w:p>
    <w:p w14:paraId="2D2FD986" w14:textId="77777777" w:rsidR="00E3726E" w:rsidRDefault="00E3726E" w:rsidP="00E3726E">
      <w:pPr>
        <w:spacing w:after="0"/>
      </w:pPr>
      <w:r>
        <w:rPr>
          <w:rFonts w:ascii="Times New Roman" w:hAnsi="Times New Roman"/>
          <w:sz w:val="18"/>
        </w:rPr>
        <w:t xml:space="preserve">            }</w:t>
      </w:r>
    </w:p>
    <w:p w14:paraId="1FB8B0CA" w14:textId="77777777" w:rsidR="00E3726E" w:rsidRDefault="00E3726E" w:rsidP="00E3726E">
      <w:pPr>
        <w:spacing w:after="0"/>
      </w:pPr>
      <w:r>
        <w:rPr>
          <w:rFonts w:ascii="Times New Roman" w:hAnsi="Times New Roman"/>
          <w:sz w:val="18"/>
        </w:rPr>
        <w:t xml:space="preserve">            if (choice == 2) {</w:t>
      </w:r>
    </w:p>
    <w:p w14:paraId="0B62F753" w14:textId="77777777" w:rsidR="00E3726E" w:rsidRDefault="00E3726E" w:rsidP="00E3726E">
      <w:pPr>
        <w:spacing w:after="0"/>
      </w:pPr>
      <w:r>
        <w:rPr>
          <w:rFonts w:ascii="Times New Roman" w:hAnsi="Times New Roman"/>
          <w:sz w:val="18"/>
        </w:rPr>
        <w:t xml:space="preserve">                String str = null;</w:t>
      </w:r>
    </w:p>
    <w:p w14:paraId="6EB6D8A2" w14:textId="77777777" w:rsidR="00E3726E" w:rsidRDefault="00E3726E" w:rsidP="00E3726E">
      <w:pPr>
        <w:spacing w:after="0"/>
      </w:pPr>
      <w:r>
        <w:rPr>
          <w:rFonts w:ascii="Times New Roman" w:hAnsi="Times New Roman"/>
          <w:sz w:val="18"/>
        </w:rPr>
        <w:t xml:space="preserve">                System.out.println(str.length());</w:t>
      </w:r>
    </w:p>
    <w:p w14:paraId="77A1A281" w14:textId="77777777" w:rsidR="00E3726E" w:rsidRDefault="00E3726E" w:rsidP="00E3726E">
      <w:pPr>
        <w:spacing w:after="0"/>
      </w:pPr>
      <w:r>
        <w:rPr>
          <w:rFonts w:ascii="Times New Roman" w:hAnsi="Times New Roman"/>
          <w:sz w:val="18"/>
        </w:rPr>
        <w:t xml:space="preserve">            }</w:t>
      </w:r>
    </w:p>
    <w:p w14:paraId="0EE41F2F" w14:textId="77777777" w:rsidR="00E3726E" w:rsidRDefault="00E3726E" w:rsidP="00E3726E">
      <w:pPr>
        <w:spacing w:after="0"/>
      </w:pPr>
      <w:r>
        <w:rPr>
          <w:rFonts w:ascii="Times New Roman" w:hAnsi="Times New Roman"/>
          <w:sz w:val="18"/>
        </w:rPr>
        <w:t xml:space="preserve">            if (choice == 3) {</w:t>
      </w:r>
    </w:p>
    <w:p w14:paraId="608D0C57" w14:textId="77777777" w:rsidR="00E3726E" w:rsidRDefault="00E3726E" w:rsidP="00E3726E">
      <w:pPr>
        <w:spacing w:after="0"/>
      </w:pPr>
      <w:r>
        <w:rPr>
          <w:rFonts w:ascii="Times New Roman" w:hAnsi="Times New Roman"/>
          <w:sz w:val="18"/>
        </w:rPr>
        <w:t xml:space="preserve">                int arr[] = new int[5];</w:t>
      </w:r>
    </w:p>
    <w:p w14:paraId="1E1F3D46" w14:textId="77777777" w:rsidR="00E3726E" w:rsidRDefault="00E3726E" w:rsidP="00E3726E">
      <w:pPr>
        <w:spacing w:after="0"/>
      </w:pPr>
      <w:r>
        <w:rPr>
          <w:rFonts w:ascii="Times New Roman" w:hAnsi="Times New Roman"/>
          <w:sz w:val="18"/>
        </w:rPr>
        <w:t xml:space="preserve">                System.out.println(arr[6]);</w:t>
      </w:r>
    </w:p>
    <w:p w14:paraId="2F7E6DD6" w14:textId="77777777" w:rsidR="00E3726E" w:rsidRDefault="00E3726E" w:rsidP="00E3726E">
      <w:pPr>
        <w:spacing w:after="0"/>
      </w:pPr>
      <w:r>
        <w:rPr>
          <w:rFonts w:ascii="Times New Roman" w:hAnsi="Times New Roman"/>
          <w:sz w:val="18"/>
        </w:rPr>
        <w:t xml:space="preserve">            }</w:t>
      </w:r>
    </w:p>
    <w:p w14:paraId="2048888E" w14:textId="77777777" w:rsidR="00E3726E" w:rsidRDefault="00E3726E" w:rsidP="00E3726E">
      <w:pPr>
        <w:spacing w:after="0"/>
      </w:pPr>
      <w:r>
        <w:rPr>
          <w:rFonts w:ascii="Times New Roman" w:hAnsi="Times New Roman"/>
          <w:sz w:val="18"/>
        </w:rPr>
        <w:t xml:space="preserve">            if(choice ==4){</w:t>
      </w:r>
      <w:r>
        <w:t xml:space="preserve"> </w:t>
      </w:r>
      <w:r>
        <w:rPr>
          <w:rFonts w:ascii="Times New Roman" w:hAnsi="Times New Roman"/>
          <w:sz w:val="18"/>
        </w:rPr>
        <w:t>System.out.println("No error");  }</w:t>
      </w:r>
    </w:p>
    <w:p w14:paraId="19AB72F3" w14:textId="77777777" w:rsidR="00E3726E" w:rsidRDefault="00E3726E" w:rsidP="00E3726E">
      <w:pPr>
        <w:spacing w:after="0"/>
      </w:pPr>
      <w:r>
        <w:rPr>
          <w:rFonts w:ascii="Times New Roman" w:hAnsi="Times New Roman"/>
          <w:sz w:val="18"/>
        </w:rPr>
        <w:t xml:space="preserve">        } catch (Exception e) {</w:t>
      </w:r>
    </w:p>
    <w:p w14:paraId="61659311" w14:textId="77777777" w:rsidR="00E3726E" w:rsidRDefault="00E3726E" w:rsidP="00E3726E">
      <w:pPr>
        <w:spacing w:after="0"/>
      </w:pPr>
      <w:r>
        <w:rPr>
          <w:rFonts w:ascii="Times New Roman" w:hAnsi="Times New Roman"/>
          <w:sz w:val="18"/>
        </w:rPr>
        <w:t xml:space="preserve">            logger.severe("Exception: " + e.getMessage());</w:t>
      </w:r>
    </w:p>
    <w:p w14:paraId="10C7D543" w14:textId="77777777" w:rsidR="00E3726E" w:rsidRDefault="00E3726E" w:rsidP="00E3726E">
      <w:pPr>
        <w:spacing w:after="0"/>
      </w:pPr>
      <w:r>
        <w:rPr>
          <w:rFonts w:ascii="Times New Roman" w:hAnsi="Times New Roman"/>
          <w:sz w:val="18"/>
        </w:rPr>
        <w:t xml:space="preserve">            System.out.println("Application terminated with error code 1"+'\n');</w:t>
      </w:r>
    </w:p>
    <w:p w14:paraId="5D4D15E6" w14:textId="77777777" w:rsidR="00E3726E" w:rsidRDefault="00E3726E" w:rsidP="00E3726E">
      <w:pPr>
        <w:spacing w:after="0"/>
      </w:pPr>
      <w:r>
        <w:rPr>
          <w:rFonts w:ascii="Times New Roman" w:hAnsi="Times New Roman"/>
          <w:sz w:val="18"/>
        </w:rPr>
        <w:t xml:space="preserve">        }</w:t>
      </w:r>
    </w:p>
    <w:p w14:paraId="714DF8FC" w14:textId="77777777" w:rsidR="00E3726E" w:rsidRDefault="00E3726E" w:rsidP="00E3726E">
      <w:pPr>
        <w:spacing w:after="0"/>
      </w:pPr>
      <w:r>
        <w:rPr>
          <w:rFonts w:ascii="Times New Roman" w:hAnsi="Times New Roman"/>
          <w:sz w:val="18"/>
        </w:rPr>
        <w:t xml:space="preserve">    }</w:t>
      </w:r>
    </w:p>
    <w:p w14:paraId="5755D2FB" w14:textId="77777777" w:rsidR="00E3726E" w:rsidRDefault="00E3726E" w:rsidP="00E3726E">
      <w:pPr>
        <w:spacing w:after="0"/>
      </w:pPr>
      <w:r>
        <w:rPr>
          <w:rFonts w:ascii="Times New Roman" w:hAnsi="Times New Roman"/>
          <w:sz w:val="18"/>
        </w:rPr>
        <w:t xml:space="preserve">    public static void main(String[] args) {</w:t>
      </w:r>
    </w:p>
    <w:p w14:paraId="128BD5B5" w14:textId="77777777" w:rsidR="00E3726E" w:rsidRDefault="00E3726E" w:rsidP="00E3726E">
      <w:pPr>
        <w:spacing w:after="0"/>
      </w:pPr>
      <w:r>
        <w:rPr>
          <w:rFonts w:ascii="Times New Roman" w:hAnsi="Times New Roman"/>
          <w:sz w:val="18"/>
        </w:rPr>
        <w:t xml:space="preserve">        errorFunction(1);</w:t>
      </w:r>
    </w:p>
    <w:p w14:paraId="19923129" w14:textId="77777777" w:rsidR="00E3726E" w:rsidRDefault="00E3726E" w:rsidP="00E3726E">
      <w:pPr>
        <w:spacing w:after="0"/>
      </w:pPr>
      <w:r>
        <w:rPr>
          <w:rFonts w:ascii="Times New Roman" w:hAnsi="Times New Roman"/>
          <w:sz w:val="18"/>
        </w:rPr>
        <w:t xml:space="preserve">        errorFunction(2);</w:t>
      </w:r>
    </w:p>
    <w:p w14:paraId="1874B269" w14:textId="77777777" w:rsidR="00E3726E" w:rsidRDefault="00E3726E" w:rsidP="00E3726E">
      <w:pPr>
        <w:spacing w:after="0"/>
      </w:pPr>
      <w:r>
        <w:rPr>
          <w:rFonts w:ascii="Times New Roman" w:hAnsi="Times New Roman"/>
          <w:sz w:val="18"/>
        </w:rPr>
        <w:t xml:space="preserve">        errorFunction(3);</w:t>
      </w:r>
    </w:p>
    <w:p w14:paraId="4FED28AE" w14:textId="77777777" w:rsidR="00E3726E" w:rsidRDefault="00E3726E" w:rsidP="00E3726E">
      <w:pPr>
        <w:spacing w:after="0"/>
      </w:pPr>
      <w:r>
        <w:rPr>
          <w:rFonts w:ascii="Times New Roman" w:hAnsi="Times New Roman"/>
          <w:sz w:val="18"/>
        </w:rPr>
        <w:t xml:space="preserve">        errorFunction(4);</w:t>
      </w:r>
    </w:p>
    <w:p w14:paraId="583E8070" w14:textId="77777777" w:rsidR="00E3726E" w:rsidRDefault="00E3726E" w:rsidP="00E3726E">
      <w:pPr>
        <w:spacing w:after="0"/>
      </w:pPr>
      <w:r>
        <w:rPr>
          <w:rFonts w:ascii="Times New Roman" w:hAnsi="Times New Roman"/>
          <w:sz w:val="18"/>
        </w:rPr>
        <w:t xml:space="preserve">    }</w:t>
      </w:r>
    </w:p>
    <w:p w14:paraId="70D231BC" w14:textId="77777777" w:rsidR="00E3726E" w:rsidRDefault="00E3726E" w:rsidP="00E3726E">
      <w:pPr>
        <w:spacing w:after="0"/>
      </w:pPr>
      <w:r>
        <w:rPr>
          <w:rFonts w:ascii="Times New Roman" w:hAnsi="Times New Roman"/>
          <w:sz w:val="18"/>
        </w:rPr>
        <w:t>}</w:t>
      </w:r>
    </w:p>
    <w:p w14:paraId="4ACAEC76" w14:textId="77777777" w:rsidR="00E3726E" w:rsidRDefault="00E3726E" w:rsidP="00E3726E">
      <w:r>
        <w:rPr>
          <w:rFonts w:ascii="Times New Roman" w:hAnsi="Times New Roman"/>
          <w:b/>
          <w:sz w:val="20"/>
        </w:rPr>
        <w:br/>
        <w:t>Output:</w:t>
      </w:r>
    </w:p>
    <w:p w14:paraId="65DE4BBF" w14:textId="77777777" w:rsidR="00E3726E" w:rsidRDefault="00E3726E" w:rsidP="00E3726E">
      <w:r w:rsidRPr="0012758F">
        <w:rPr>
          <w:noProof/>
          <w:lang w:val="en-IN" w:eastAsia="en-IN" w:bidi="hi-IN"/>
        </w:rPr>
        <w:drawing>
          <wp:inline distT="0" distB="0" distL="0" distR="0" wp14:anchorId="7A8467C0" wp14:editId="448D35F9">
            <wp:extent cx="6675120" cy="1808480"/>
            <wp:effectExtent l="0" t="0" r="0" b="1270"/>
            <wp:docPr id="38218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1456" name=""/>
                    <pic:cNvPicPr/>
                  </pic:nvPicPr>
                  <pic:blipFill>
                    <a:blip r:embed="rId55"/>
                    <a:stretch>
                      <a:fillRect/>
                    </a:stretch>
                  </pic:blipFill>
                  <pic:spPr>
                    <a:xfrm>
                      <a:off x="0" y="0"/>
                      <a:ext cx="6675120" cy="1808480"/>
                    </a:xfrm>
                    <a:prstGeom prst="rect">
                      <a:avLst/>
                    </a:prstGeom>
                  </pic:spPr>
                </pic:pic>
              </a:graphicData>
            </a:graphic>
          </wp:inline>
        </w:drawing>
      </w:r>
      <w:r>
        <w:br w:type="page"/>
      </w:r>
    </w:p>
    <w:p w14:paraId="1C0CD946" w14:textId="77777777" w:rsidR="00E3726E" w:rsidRDefault="00E3726E" w:rsidP="00E3726E">
      <w:r>
        <w:rPr>
          <w:rFonts w:ascii="Times New Roman" w:hAnsi="Times New Roman"/>
          <w:b/>
          <w:sz w:val="20"/>
          <w:u w:val="single"/>
        </w:rPr>
        <w:lastRenderedPageBreak/>
        <w:t>Problem 4: SevereRunExcept</w:t>
      </w:r>
    </w:p>
    <w:p w14:paraId="33F801B6" w14:textId="77777777" w:rsidR="00E3726E" w:rsidRDefault="00E3726E" w:rsidP="00E3726E">
      <w:pPr>
        <w:spacing w:after="0"/>
      </w:pPr>
      <w:r>
        <w:rPr>
          <w:rFonts w:ascii="Times New Roman" w:hAnsi="Times New Roman"/>
          <w:b/>
          <w:sz w:val="18"/>
        </w:rPr>
        <w:t xml:space="preserve">// You need to develop a module for a critical system that handles severe runtime exceptions. The module should log the </w:t>
      </w:r>
    </w:p>
    <w:p w14:paraId="4C666E32" w14:textId="77777777" w:rsidR="00E3726E" w:rsidRDefault="00E3726E" w:rsidP="00E3726E">
      <w:pPr>
        <w:spacing w:after="0"/>
      </w:pPr>
      <w:r>
        <w:rPr>
          <w:rFonts w:ascii="Times New Roman" w:hAnsi="Times New Roman"/>
          <w:b/>
          <w:sz w:val="18"/>
        </w:rPr>
        <w:t>// exception details and terminate the application gracefully using System.exit().</w:t>
      </w:r>
    </w:p>
    <w:p w14:paraId="109E4E28" w14:textId="77777777" w:rsidR="00E3726E" w:rsidRDefault="00E3726E" w:rsidP="00E3726E">
      <w:pPr>
        <w:spacing w:after="0"/>
      </w:pPr>
    </w:p>
    <w:p w14:paraId="24290DC7" w14:textId="77777777" w:rsidR="00E3726E" w:rsidRDefault="00E3726E" w:rsidP="00E3726E">
      <w:pPr>
        <w:spacing w:after="0"/>
      </w:pPr>
      <w:r>
        <w:rPr>
          <w:rFonts w:ascii="Times New Roman" w:hAnsi="Times New Roman"/>
          <w:sz w:val="18"/>
        </w:rPr>
        <w:t>import java.util.logging.*;</w:t>
      </w:r>
    </w:p>
    <w:p w14:paraId="56025C70" w14:textId="77777777" w:rsidR="00E3726E" w:rsidRDefault="00E3726E" w:rsidP="00E3726E">
      <w:pPr>
        <w:spacing w:after="0"/>
      </w:pPr>
      <w:r>
        <w:rPr>
          <w:rFonts w:ascii="Times New Roman" w:hAnsi="Times New Roman"/>
          <w:sz w:val="18"/>
        </w:rPr>
        <w:t>public class P4_SevereRunExcept {</w:t>
      </w:r>
    </w:p>
    <w:p w14:paraId="33A12A07" w14:textId="77777777" w:rsidR="00E3726E" w:rsidRDefault="00E3726E" w:rsidP="00E3726E">
      <w:pPr>
        <w:spacing w:after="0"/>
      </w:pPr>
      <w:r>
        <w:rPr>
          <w:rFonts w:ascii="Times New Roman" w:hAnsi="Times New Roman"/>
          <w:sz w:val="18"/>
        </w:rPr>
        <w:t xml:space="preserve">    public static Logger logger = Logger.getLogger("MyLogs");</w:t>
      </w:r>
    </w:p>
    <w:p w14:paraId="48D61341" w14:textId="77777777" w:rsidR="00E3726E" w:rsidRDefault="00E3726E" w:rsidP="00E3726E">
      <w:pPr>
        <w:spacing w:after="0"/>
      </w:pPr>
      <w:r>
        <w:rPr>
          <w:rFonts w:ascii="Times New Roman" w:hAnsi="Times New Roman"/>
          <w:sz w:val="18"/>
        </w:rPr>
        <w:t xml:space="preserve">    public static FileHandler fileHandler;</w:t>
      </w:r>
    </w:p>
    <w:p w14:paraId="57AD6DBE" w14:textId="77777777" w:rsidR="00E3726E" w:rsidRDefault="00E3726E" w:rsidP="00E3726E">
      <w:pPr>
        <w:spacing w:after="0"/>
      </w:pPr>
      <w:r>
        <w:rPr>
          <w:rFonts w:ascii="Times New Roman" w:hAnsi="Times New Roman"/>
          <w:sz w:val="18"/>
        </w:rPr>
        <w:t xml:space="preserve">    static{</w:t>
      </w:r>
    </w:p>
    <w:p w14:paraId="3357F6A7" w14:textId="77777777" w:rsidR="00E3726E" w:rsidRDefault="00E3726E" w:rsidP="00E3726E">
      <w:pPr>
        <w:spacing w:after="0"/>
      </w:pPr>
      <w:r>
        <w:rPr>
          <w:rFonts w:ascii="Times New Roman" w:hAnsi="Times New Roman"/>
          <w:sz w:val="18"/>
        </w:rPr>
        <w:t xml:space="preserve">        try {</w:t>
      </w:r>
    </w:p>
    <w:p w14:paraId="509E3C55" w14:textId="77777777" w:rsidR="00E3726E" w:rsidRDefault="00E3726E" w:rsidP="00E3726E">
      <w:pPr>
        <w:spacing w:after="0"/>
      </w:pPr>
      <w:r>
        <w:rPr>
          <w:rFonts w:ascii="Times New Roman" w:hAnsi="Times New Roman"/>
          <w:sz w:val="18"/>
        </w:rPr>
        <w:t xml:space="preserve">            fileHandler = new FileHandler("Logs.log");</w:t>
      </w:r>
    </w:p>
    <w:p w14:paraId="617D76A6" w14:textId="77777777" w:rsidR="00E3726E" w:rsidRDefault="00E3726E" w:rsidP="00E3726E">
      <w:pPr>
        <w:spacing w:after="0"/>
      </w:pPr>
      <w:r>
        <w:rPr>
          <w:rFonts w:ascii="Times New Roman" w:hAnsi="Times New Roman"/>
          <w:sz w:val="18"/>
        </w:rPr>
        <w:t xml:space="preserve">            fileHandler.setFormatter(new SimpleFormatter());</w:t>
      </w:r>
    </w:p>
    <w:p w14:paraId="253D9C1E" w14:textId="77777777" w:rsidR="00E3726E" w:rsidRDefault="00E3726E" w:rsidP="00E3726E">
      <w:pPr>
        <w:spacing w:after="0"/>
      </w:pPr>
      <w:r>
        <w:rPr>
          <w:rFonts w:ascii="Times New Roman" w:hAnsi="Times New Roman"/>
          <w:sz w:val="18"/>
        </w:rPr>
        <w:t xml:space="preserve">            logger.addHandler(fileHandler);</w:t>
      </w:r>
    </w:p>
    <w:p w14:paraId="479AEE42" w14:textId="77777777" w:rsidR="00E3726E" w:rsidRDefault="00E3726E" w:rsidP="00E3726E">
      <w:pPr>
        <w:spacing w:after="0"/>
      </w:pPr>
      <w:r>
        <w:rPr>
          <w:rFonts w:ascii="Times New Roman" w:hAnsi="Times New Roman"/>
          <w:sz w:val="18"/>
        </w:rPr>
        <w:t xml:space="preserve">        } catch (Exception e) {}}</w:t>
      </w:r>
    </w:p>
    <w:p w14:paraId="1DB33F22" w14:textId="77777777" w:rsidR="00E3726E" w:rsidRDefault="00E3726E" w:rsidP="00E3726E">
      <w:pPr>
        <w:spacing w:after="0"/>
      </w:pPr>
      <w:r>
        <w:rPr>
          <w:rFonts w:ascii="Times New Roman" w:hAnsi="Times New Roman"/>
          <w:sz w:val="18"/>
        </w:rPr>
        <w:t xml:space="preserve">    public static void errorFunction(int choice){</w:t>
      </w:r>
    </w:p>
    <w:p w14:paraId="0089B713" w14:textId="77777777" w:rsidR="00E3726E" w:rsidRDefault="00E3726E" w:rsidP="00E3726E">
      <w:pPr>
        <w:spacing w:after="0"/>
      </w:pPr>
      <w:r>
        <w:rPr>
          <w:rFonts w:ascii="Times New Roman" w:hAnsi="Times New Roman"/>
          <w:sz w:val="18"/>
        </w:rPr>
        <w:t xml:space="preserve">         try {</w:t>
      </w:r>
    </w:p>
    <w:p w14:paraId="3E40FE76" w14:textId="77777777" w:rsidR="00E3726E" w:rsidRDefault="00E3726E" w:rsidP="00E3726E">
      <w:pPr>
        <w:spacing w:after="0"/>
      </w:pPr>
      <w:r>
        <w:rPr>
          <w:rFonts w:ascii="Times New Roman" w:hAnsi="Times New Roman"/>
          <w:sz w:val="18"/>
        </w:rPr>
        <w:t xml:space="preserve">            if (choice == 1) {</w:t>
      </w:r>
    </w:p>
    <w:p w14:paraId="5E6ED54D" w14:textId="77777777" w:rsidR="00E3726E" w:rsidRDefault="00E3726E" w:rsidP="00E3726E">
      <w:pPr>
        <w:spacing w:after="0"/>
      </w:pPr>
      <w:r>
        <w:rPr>
          <w:rFonts w:ascii="Times New Roman" w:hAnsi="Times New Roman"/>
          <w:sz w:val="18"/>
        </w:rPr>
        <w:t xml:space="preserve">                int result = 10 / 0;</w:t>
      </w:r>
    </w:p>
    <w:p w14:paraId="5CF9C782" w14:textId="77777777" w:rsidR="00E3726E" w:rsidRDefault="00E3726E" w:rsidP="00E3726E">
      <w:pPr>
        <w:spacing w:after="0"/>
      </w:pPr>
      <w:r>
        <w:rPr>
          <w:rFonts w:ascii="Times New Roman" w:hAnsi="Times New Roman"/>
          <w:sz w:val="18"/>
        </w:rPr>
        <w:t xml:space="preserve">                System.out.println(result);</w:t>
      </w:r>
    </w:p>
    <w:p w14:paraId="7567AC93" w14:textId="77777777" w:rsidR="00E3726E" w:rsidRDefault="00E3726E" w:rsidP="00E3726E">
      <w:pPr>
        <w:spacing w:after="0"/>
      </w:pPr>
      <w:r>
        <w:rPr>
          <w:rFonts w:ascii="Times New Roman" w:hAnsi="Times New Roman"/>
          <w:sz w:val="18"/>
        </w:rPr>
        <w:t xml:space="preserve">            }</w:t>
      </w:r>
    </w:p>
    <w:p w14:paraId="25548841" w14:textId="77777777" w:rsidR="00E3726E" w:rsidRDefault="00E3726E" w:rsidP="00E3726E">
      <w:pPr>
        <w:spacing w:after="0"/>
      </w:pPr>
      <w:r>
        <w:rPr>
          <w:rFonts w:ascii="Times New Roman" w:hAnsi="Times New Roman"/>
          <w:sz w:val="18"/>
        </w:rPr>
        <w:t xml:space="preserve">            if (choice == 2) {</w:t>
      </w:r>
    </w:p>
    <w:p w14:paraId="36FBDB0A" w14:textId="77777777" w:rsidR="00E3726E" w:rsidRDefault="00E3726E" w:rsidP="00E3726E">
      <w:pPr>
        <w:spacing w:after="0"/>
      </w:pPr>
      <w:r>
        <w:rPr>
          <w:rFonts w:ascii="Times New Roman" w:hAnsi="Times New Roman"/>
          <w:sz w:val="18"/>
        </w:rPr>
        <w:t xml:space="preserve">                String str = null;</w:t>
      </w:r>
    </w:p>
    <w:p w14:paraId="770ED5A9" w14:textId="77777777" w:rsidR="00E3726E" w:rsidRDefault="00E3726E" w:rsidP="00E3726E">
      <w:pPr>
        <w:spacing w:after="0"/>
      </w:pPr>
      <w:r>
        <w:rPr>
          <w:rFonts w:ascii="Times New Roman" w:hAnsi="Times New Roman"/>
          <w:sz w:val="18"/>
        </w:rPr>
        <w:t xml:space="preserve">                System.out.println(str.length());</w:t>
      </w:r>
    </w:p>
    <w:p w14:paraId="0F27BC18" w14:textId="77777777" w:rsidR="00E3726E" w:rsidRDefault="00E3726E" w:rsidP="00E3726E">
      <w:pPr>
        <w:spacing w:after="0"/>
      </w:pPr>
      <w:r>
        <w:rPr>
          <w:rFonts w:ascii="Times New Roman" w:hAnsi="Times New Roman"/>
          <w:sz w:val="18"/>
        </w:rPr>
        <w:t xml:space="preserve">            }</w:t>
      </w:r>
    </w:p>
    <w:p w14:paraId="02679666" w14:textId="77777777" w:rsidR="00E3726E" w:rsidRDefault="00E3726E" w:rsidP="00E3726E">
      <w:pPr>
        <w:spacing w:after="0"/>
      </w:pPr>
      <w:r>
        <w:rPr>
          <w:rFonts w:ascii="Times New Roman" w:hAnsi="Times New Roman"/>
          <w:sz w:val="18"/>
        </w:rPr>
        <w:t xml:space="preserve">            if (choice == 3) {</w:t>
      </w:r>
    </w:p>
    <w:p w14:paraId="5B018AF0" w14:textId="77777777" w:rsidR="00E3726E" w:rsidRDefault="00E3726E" w:rsidP="00E3726E">
      <w:pPr>
        <w:spacing w:after="0"/>
      </w:pPr>
      <w:r>
        <w:rPr>
          <w:rFonts w:ascii="Times New Roman" w:hAnsi="Times New Roman"/>
          <w:sz w:val="18"/>
        </w:rPr>
        <w:t xml:space="preserve">                int arr[] = new int[5];</w:t>
      </w:r>
    </w:p>
    <w:p w14:paraId="653C08C2" w14:textId="77777777" w:rsidR="00E3726E" w:rsidRDefault="00E3726E" w:rsidP="00E3726E">
      <w:pPr>
        <w:spacing w:after="0"/>
      </w:pPr>
      <w:r>
        <w:rPr>
          <w:rFonts w:ascii="Times New Roman" w:hAnsi="Times New Roman"/>
          <w:sz w:val="18"/>
        </w:rPr>
        <w:t xml:space="preserve">                System.out.println(arr[6]);</w:t>
      </w:r>
    </w:p>
    <w:p w14:paraId="4B28D6B7" w14:textId="77777777" w:rsidR="00E3726E" w:rsidRDefault="00E3726E" w:rsidP="00E3726E">
      <w:pPr>
        <w:spacing w:after="0"/>
      </w:pPr>
      <w:r>
        <w:rPr>
          <w:rFonts w:ascii="Times New Roman" w:hAnsi="Times New Roman"/>
          <w:sz w:val="18"/>
        </w:rPr>
        <w:t xml:space="preserve">            }</w:t>
      </w:r>
    </w:p>
    <w:p w14:paraId="78C1F4F5" w14:textId="77777777" w:rsidR="00E3726E" w:rsidRDefault="00E3726E" w:rsidP="00E3726E">
      <w:pPr>
        <w:spacing w:after="0"/>
      </w:pPr>
      <w:r>
        <w:rPr>
          <w:rFonts w:ascii="Times New Roman" w:hAnsi="Times New Roman"/>
          <w:sz w:val="18"/>
        </w:rPr>
        <w:t xml:space="preserve">            if(choice ==4){</w:t>
      </w:r>
    </w:p>
    <w:p w14:paraId="43DF49F9" w14:textId="77777777" w:rsidR="00E3726E" w:rsidRDefault="00E3726E" w:rsidP="00E3726E">
      <w:pPr>
        <w:spacing w:after="0"/>
      </w:pPr>
      <w:r>
        <w:rPr>
          <w:rFonts w:ascii="Times New Roman" w:hAnsi="Times New Roman"/>
          <w:sz w:val="18"/>
        </w:rPr>
        <w:t xml:space="preserve">                System.out.println("No error");</w:t>
      </w:r>
    </w:p>
    <w:p w14:paraId="6825AFBE" w14:textId="77777777" w:rsidR="00E3726E" w:rsidRDefault="00E3726E" w:rsidP="00E3726E">
      <w:pPr>
        <w:spacing w:after="0"/>
      </w:pPr>
      <w:r>
        <w:rPr>
          <w:rFonts w:ascii="Times New Roman" w:hAnsi="Times New Roman"/>
          <w:sz w:val="18"/>
        </w:rPr>
        <w:t xml:space="preserve">            }</w:t>
      </w:r>
    </w:p>
    <w:p w14:paraId="08D40782" w14:textId="77777777" w:rsidR="00E3726E" w:rsidRDefault="00E3726E" w:rsidP="00E3726E">
      <w:pPr>
        <w:spacing w:after="0"/>
      </w:pPr>
      <w:r>
        <w:rPr>
          <w:rFonts w:ascii="Times New Roman" w:hAnsi="Times New Roman"/>
          <w:sz w:val="18"/>
        </w:rPr>
        <w:t xml:space="preserve">        } catch (Exception e) {</w:t>
      </w:r>
    </w:p>
    <w:p w14:paraId="4930C6E4" w14:textId="77777777" w:rsidR="00E3726E" w:rsidRDefault="00E3726E" w:rsidP="00E3726E">
      <w:pPr>
        <w:spacing w:after="0"/>
      </w:pPr>
      <w:r>
        <w:rPr>
          <w:rFonts w:ascii="Times New Roman" w:hAnsi="Times New Roman"/>
          <w:sz w:val="18"/>
        </w:rPr>
        <w:t xml:space="preserve">            logger.severe("Exception: " + e.getMessage());</w:t>
      </w:r>
    </w:p>
    <w:p w14:paraId="6F4AE94C" w14:textId="77777777" w:rsidR="00E3726E" w:rsidRDefault="00E3726E" w:rsidP="00E3726E">
      <w:pPr>
        <w:spacing w:after="0"/>
      </w:pPr>
      <w:r>
        <w:rPr>
          <w:rFonts w:ascii="Times New Roman" w:hAnsi="Times New Roman"/>
          <w:sz w:val="18"/>
        </w:rPr>
        <w:t xml:space="preserve">            System.out.println("Application terminated with error code 1"+'\n');</w:t>
      </w:r>
    </w:p>
    <w:p w14:paraId="27E50BF6" w14:textId="77777777" w:rsidR="00E3726E" w:rsidRDefault="00E3726E" w:rsidP="00E3726E">
      <w:pPr>
        <w:spacing w:after="0"/>
      </w:pPr>
      <w:r>
        <w:rPr>
          <w:rFonts w:ascii="Times New Roman" w:hAnsi="Times New Roman"/>
          <w:sz w:val="18"/>
        </w:rPr>
        <w:t xml:space="preserve">            System.exit(1);</w:t>
      </w:r>
    </w:p>
    <w:p w14:paraId="19089FE1" w14:textId="77777777" w:rsidR="00E3726E" w:rsidRDefault="00E3726E" w:rsidP="00E3726E">
      <w:pPr>
        <w:spacing w:after="0"/>
      </w:pPr>
      <w:r>
        <w:rPr>
          <w:rFonts w:ascii="Times New Roman" w:hAnsi="Times New Roman"/>
          <w:sz w:val="18"/>
        </w:rPr>
        <w:t xml:space="preserve">        }</w:t>
      </w:r>
    </w:p>
    <w:p w14:paraId="7AEA4776" w14:textId="77777777" w:rsidR="00E3726E" w:rsidRDefault="00E3726E" w:rsidP="00E3726E">
      <w:pPr>
        <w:spacing w:after="0"/>
      </w:pPr>
      <w:r>
        <w:rPr>
          <w:rFonts w:ascii="Times New Roman" w:hAnsi="Times New Roman"/>
          <w:sz w:val="18"/>
        </w:rPr>
        <w:t xml:space="preserve">    }</w:t>
      </w:r>
    </w:p>
    <w:p w14:paraId="08C47A13" w14:textId="77777777" w:rsidR="00E3726E" w:rsidRDefault="00E3726E" w:rsidP="00E3726E">
      <w:pPr>
        <w:spacing w:after="0"/>
      </w:pPr>
      <w:r>
        <w:rPr>
          <w:rFonts w:ascii="Times New Roman" w:hAnsi="Times New Roman"/>
          <w:sz w:val="18"/>
        </w:rPr>
        <w:t xml:space="preserve">    public static void main(String[] args) {</w:t>
      </w:r>
    </w:p>
    <w:p w14:paraId="748BD648" w14:textId="77777777" w:rsidR="00E3726E" w:rsidRDefault="00E3726E" w:rsidP="00E3726E">
      <w:pPr>
        <w:spacing w:after="0"/>
      </w:pPr>
      <w:r>
        <w:rPr>
          <w:rFonts w:ascii="Times New Roman" w:hAnsi="Times New Roman"/>
          <w:sz w:val="18"/>
        </w:rPr>
        <w:t xml:space="preserve">        try{</w:t>
      </w:r>
    </w:p>
    <w:p w14:paraId="33A88EE1" w14:textId="77777777" w:rsidR="00E3726E" w:rsidRDefault="00E3726E" w:rsidP="00E3726E">
      <w:pPr>
        <w:spacing w:after="0"/>
      </w:pPr>
      <w:r>
        <w:rPr>
          <w:rFonts w:ascii="Times New Roman" w:hAnsi="Times New Roman"/>
          <w:sz w:val="18"/>
        </w:rPr>
        <w:t xml:space="preserve">        errorFunction(1);</w:t>
      </w:r>
    </w:p>
    <w:p w14:paraId="647E17FE" w14:textId="77777777" w:rsidR="00E3726E" w:rsidRDefault="00E3726E" w:rsidP="00E3726E">
      <w:pPr>
        <w:spacing w:after="0"/>
      </w:pPr>
      <w:r>
        <w:rPr>
          <w:rFonts w:ascii="Times New Roman" w:hAnsi="Times New Roman"/>
          <w:sz w:val="18"/>
        </w:rPr>
        <w:t xml:space="preserve">        errorFunction(2);</w:t>
      </w:r>
    </w:p>
    <w:p w14:paraId="546B4556" w14:textId="77777777" w:rsidR="00E3726E" w:rsidRDefault="00E3726E" w:rsidP="00E3726E">
      <w:pPr>
        <w:spacing w:after="0"/>
      </w:pPr>
      <w:r>
        <w:rPr>
          <w:rFonts w:ascii="Times New Roman" w:hAnsi="Times New Roman"/>
          <w:sz w:val="18"/>
        </w:rPr>
        <w:t xml:space="preserve">        errorFunction(3);</w:t>
      </w:r>
    </w:p>
    <w:p w14:paraId="324FDAD2" w14:textId="77777777" w:rsidR="00E3726E" w:rsidRDefault="00E3726E" w:rsidP="00E3726E">
      <w:pPr>
        <w:spacing w:after="0"/>
      </w:pPr>
      <w:r>
        <w:rPr>
          <w:rFonts w:ascii="Times New Roman" w:hAnsi="Times New Roman"/>
          <w:sz w:val="18"/>
        </w:rPr>
        <w:t xml:space="preserve">        errorFunction(4);</w:t>
      </w:r>
    </w:p>
    <w:p w14:paraId="3C8A7751" w14:textId="77777777" w:rsidR="00E3726E" w:rsidRDefault="00E3726E" w:rsidP="00E3726E">
      <w:pPr>
        <w:spacing w:after="0"/>
      </w:pPr>
      <w:r>
        <w:rPr>
          <w:rFonts w:ascii="Times New Roman" w:hAnsi="Times New Roman"/>
          <w:sz w:val="18"/>
        </w:rPr>
        <w:t xml:space="preserve">        }catch(Exception e){</w:t>
      </w:r>
    </w:p>
    <w:p w14:paraId="27102DC7" w14:textId="77777777" w:rsidR="00E3726E" w:rsidRDefault="00E3726E" w:rsidP="00E3726E">
      <w:pPr>
        <w:spacing w:after="0"/>
      </w:pPr>
      <w:r>
        <w:rPr>
          <w:rFonts w:ascii="Times New Roman" w:hAnsi="Times New Roman"/>
          <w:sz w:val="18"/>
        </w:rPr>
        <w:t xml:space="preserve">        }}}</w:t>
      </w:r>
    </w:p>
    <w:p w14:paraId="32B8EC7B" w14:textId="77777777" w:rsidR="00E3726E" w:rsidRDefault="00E3726E" w:rsidP="00E3726E">
      <w:r>
        <w:rPr>
          <w:rFonts w:ascii="Times New Roman" w:hAnsi="Times New Roman"/>
          <w:b/>
          <w:sz w:val="20"/>
        </w:rPr>
        <w:br/>
        <w:t>Output:</w:t>
      </w:r>
    </w:p>
    <w:p w14:paraId="7B550591" w14:textId="77777777" w:rsidR="00E3726E" w:rsidRDefault="00E3726E" w:rsidP="00E3726E">
      <w:r w:rsidRPr="0012758F">
        <w:rPr>
          <w:noProof/>
          <w:lang w:val="en-IN" w:eastAsia="en-IN" w:bidi="hi-IN"/>
        </w:rPr>
        <w:drawing>
          <wp:inline distT="0" distB="0" distL="0" distR="0" wp14:anchorId="785C69CB" wp14:editId="0C5396DF">
            <wp:extent cx="6675120" cy="675640"/>
            <wp:effectExtent l="0" t="0" r="0" b="0"/>
            <wp:docPr id="53951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16176" name=""/>
                    <pic:cNvPicPr/>
                  </pic:nvPicPr>
                  <pic:blipFill>
                    <a:blip r:embed="rId56"/>
                    <a:stretch>
                      <a:fillRect/>
                    </a:stretch>
                  </pic:blipFill>
                  <pic:spPr>
                    <a:xfrm>
                      <a:off x="0" y="0"/>
                      <a:ext cx="6675120" cy="675640"/>
                    </a:xfrm>
                    <a:prstGeom prst="rect">
                      <a:avLst/>
                    </a:prstGeom>
                  </pic:spPr>
                </pic:pic>
              </a:graphicData>
            </a:graphic>
          </wp:inline>
        </w:drawing>
      </w:r>
      <w:r>
        <w:br w:type="page"/>
      </w:r>
    </w:p>
    <w:p w14:paraId="07C3988B" w14:textId="77777777" w:rsidR="00E3726E" w:rsidRDefault="00E3726E" w:rsidP="00E3726E">
      <w:r>
        <w:rPr>
          <w:rFonts w:ascii="Times New Roman" w:hAnsi="Times New Roman"/>
          <w:b/>
          <w:sz w:val="20"/>
          <w:u w:val="single"/>
        </w:rPr>
        <w:lastRenderedPageBreak/>
        <w:t>Problem 5: LogReport</w:t>
      </w:r>
    </w:p>
    <w:p w14:paraId="75BFD28D" w14:textId="77777777" w:rsidR="00E3726E" w:rsidRDefault="00E3726E" w:rsidP="00E3726E">
      <w:pPr>
        <w:spacing w:after="0"/>
      </w:pPr>
      <w:r>
        <w:rPr>
          <w:rFonts w:ascii="Times New Roman" w:hAnsi="Times New Roman"/>
          <w:b/>
          <w:sz w:val="18"/>
        </w:rPr>
        <w:t xml:space="preserve">// You are tasked with writing a module for a data processing tool that logs the details of unchecked exceptions using a logging </w:t>
      </w:r>
    </w:p>
    <w:p w14:paraId="5AFD650E" w14:textId="77777777" w:rsidR="00E3726E" w:rsidRDefault="00E3726E" w:rsidP="00E3726E">
      <w:pPr>
        <w:spacing w:after="0"/>
      </w:pPr>
      <w:r>
        <w:rPr>
          <w:rFonts w:ascii="Times New Roman" w:hAnsi="Times New Roman"/>
          <w:b/>
          <w:sz w:val="18"/>
        </w:rPr>
        <w:t>// framework. The module should handle exceptions gracefully and provide meaningful feedback to the user.</w:t>
      </w:r>
    </w:p>
    <w:p w14:paraId="461AB169" w14:textId="77777777" w:rsidR="00E3726E" w:rsidRDefault="00E3726E" w:rsidP="00E3726E">
      <w:pPr>
        <w:spacing w:after="0"/>
      </w:pPr>
    </w:p>
    <w:p w14:paraId="0914F57F" w14:textId="77777777" w:rsidR="00E3726E" w:rsidRDefault="00E3726E" w:rsidP="00E3726E">
      <w:pPr>
        <w:spacing w:after="0"/>
      </w:pPr>
      <w:r>
        <w:rPr>
          <w:rFonts w:ascii="Times New Roman" w:hAnsi="Times New Roman"/>
          <w:sz w:val="18"/>
        </w:rPr>
        <w:t>import java.util.logging.*;</w:t>
      </w:r>
    </w:p>
    <w:p w14:paraId="041AAF47" w14:textId="77777777" w:rsidR="00E3726E" w:rsidRDefault="00E3726E" w:rsidP="00E3726E">
      <w:pPr>
        <w:spacing w:after="0"/>
      </w:pPr>
      <w:r>
        <w:rPr>
          <w:rFonts w:ascii="Times New Roman" w:hAnsi="Times New Roman"/>
          <w:sz w:val="18"/>
        </w:rPr>
        <w:t>public class P5_LogReport {</w:t>
      </w:r>
    </w:p>
    <w:p w14:paraId="0EC2FBBB" w14:textId="77777777" w:rsidR="00E3726E" w:rsidRDefault="00E3726E" w:rsidP="00E3726E">
      <w:pPr>
        <w:spacing w:after="0"/>
      </w:pPr>
      <w:r>
        <w:rPr>
          <w:rFonts w:ascii="Times New Roman" w:hAnsi="Times New Roman"/>
          <w:sz w:val="18"/>
        </w:rPr>
        <w:t xml:space="preserve">    public static Logger logger = Logger.getLogger("MyLogs");</w:t>
      </w:r>
    </w:p>
    <w:p w14:paraId="693FEC9A" w14:textId="77777777" w:rsidR="00E3726E" w:rsidRDefault="00E3726E" w:rsidP="00E3726E">
      <w:pPr>
        <w:spacing w:after="0"/>
      </w:pPr>
      <w:r>
        <w:rPr>
          <w:rFonts w:ascii="Times New Roman" w:hAnsi="Times New Roman"/>
          <w:sz w:val="18"/>
        </w:rPr>
        <w:t xml:space="preserve">    public static FileHandler fileHandler;</w:t>
      </w:r>
    </w:p>
    <w:p w14:paraId="5464CE93" w14:textId="77777777" w:rsidR="00E3726E" w:rsidRDefault="00E3726E" w:rsidP="00E3726E">
      <w:pPr>
        <w:spacing w:after="0"/>
      </w:pPr>
      <w:r>
        <w:rPr>
          <w:rFonts w:ascii="Times New Roman" w:hAnsi="Times New Roman"/>
          <w:sz w:val="18"/>
        </w:rPr>
        <w:t xml:space="preserve">    static{</w:t>
      </w:r>
    </w:p>
    <w:p w14:paraId="3A55B631" w14:textId="77777777" w:rsidR="00E3726E" w:rsidRDefault="00E3726E" w:rsidP="00E3726E">
      <w:pPr>
        <w:spacing w:after="0"/>
      </w:pPr>
      <w:r>
        <w:rPr>
          <w:rFonts w:ascii="Times New Roman" w:hAnsi="Times New Roman"/>
          <w:sz w:val="18"/>
        </w:rPr>
        <w:t xml:space="preserve">        try {</w:t>
      </w:r>
    </w:p>
    <w:p w14:paraId="053B5902" w14:textId="77777777" w:rsidR="00E3726E" w:rsidRDefault="00E3726E" w:rsidP="00E3726E">
      <w:pPr>
        <w:spacing w:after="0"/>
      </w:pPr>
      <w:r>
        <w:rPr>
          <w:rFonts w:ascii="Times New Roman" w:hAnsi="Times New Roman"/>
          <w:sz w:val="18"/>
        </w:rPr>
        <w:t xml:space="preserve">            fileHandler = new FileHandler();</w:t>
      </w:r>
    </w:p>
    <w:p w14:paraId="50D26815" w14:textId="77777777" w:rsidR="00E3726E" w:rsidRDefault="00E3726E" w:rsidP="00E3726E">
      <w:pPr>
        <w:spacing w:after="0"/>
      </w:pPr>
      <w:r>
        <w:rPr>
          <w:rFonts w:ascii="Times New Roman" w:hAnsi="Times New Roman"/>
          <w:sz w:val="18"/>
        </w:rPr>
        <w:t xml:space="preserve">            fileHandler.setFormatter(new SimpleFormatter());</w:t>
      </w:r>
    </w:p>
    <w:p w14:paraId="32EFDCF9" w14:textId="77777777" w:rsidR="00E3726E" w:rsidRDefault="00E3726E" w:rsidP="00E3726E">
      <w:pPr>
        <w:spacing w:after="0"/>
      </w:pPr>
      <w:r>
        <w:rPr>
          <w:rFonts w:ascii="Times New Roman" w:hAnsi="Times New Roman"/>
          <w:sz w:val="18"/>
        </w:rPr>
        <w:t xml:space="preserve">            logger.addHandler(fileHandler);</w:t>
      </w:r>
    </w:p>
    <w:p w14:paraId="36FD1326" w14:textId="77777777" w:rsidR="00E3726E" w:rsidRDefault="00E3726E" w:rsidP="00E3726E">
      <w:pPr>
        <w:spacing w:after="0"/>
      </w:pPr>
      <w:r>
        <w:rPr>
          <w:rFonts w:ascii="Times New Roman" w:hAnsi="Times New Roman"/>
          <w:sz w:val="18"/>
        </w:rPr>
        <w:t xml:space="preserve">        } catch (Exception e) {</w:t>
      </w:r>
      <w:r>
        <w:t>}}</w:t>
      </w:r>
    </w:p>
    <w:p w14:paraId="25D478B7" w14:textId="77777777" w:rsidR="00E3726E" w:rsidRDefault="00E3726E" w:rsidP="00E3726E">
      <w:pPr>
        <w:spacing w:after="0"/>
      </w:pPr>
      <w:r>
        <w:rPr>
          <w:rFonts w:ascii="Times New Roman" w:hAnsi="Times New Roman"/>
          <w:sz w:val="18"/>
        </w:rPr>
        <w:t xml:space="preserve">    public static void errorFunction(int choice){</w:t>
      </w:r>
    </w:p>
    <w:p w14:paraId="6327CB23" w14:textId="77777777" w:rsidR="00E3726E" w:rsidRDefault="00E3726E" w:rsidP="00E3726E">
      <w:pPr>
        <w:spacing w:after="0"/>
      </w:pPr>
      <w:r>
        <w:rPr>
          <w:rFonts w:ascii="Times New Roman" w:hAnsi="Times New Roman"/>
          <w:sz w:val="18"/>
        </w:rPr>
        <w:t xml:space="preserve">         try {</w:t>
      </w:r>
    </w:p>
    <w:p w14:paraId="08A8E292" w14:textId="77777777" w:rsidR="00E3726E" w:rsidRDefault="00E3726E" w:rsidP="00E3726E">
      <w:pPr>
        <w:spacing w:after="0"/>
      </w:pPr>
    </w:p>
    <w:p w14:paraId="5208C13F" w14:textId="77777777" w:rsidR="00E3726E" w:rsidRDefault="00E3726E" w:rsidP="00E3726E">
      <w:pPr>
        <w:spacing w:after="0"/>
      </w:pPr>
      <w:r>
        <w:rPr>
          <w:rFonts w:ascii="Times New Roman" w:hAnsi="Times New Roman"/>
          <w:sz w:val="18"/>
        </w:rPr>
        <w:t xml:space="preserve">            if (choice == 1) {</w:t>
      </w:r>
    </w:p>
    <w:p w14:paraId="34EA6F4B" w14:textId="77777777" w:rsidR="00E3726E" w:rsidRDefault="00E3726E" w:rsidP="00E3726E">
      <w:pPr>
        <w:spacing w:after="0"/>
      </w:pPr>
      <w:r>
        <w:rPr>
          <w:rFonts w:ascii="Times New Roman" w:hAnsi="Times New Roman"/>
          <w:sz w:val="18"/>
        </w:rPr>
        <w:t xml:space="preserve">                int result = 10 / 0;</w:t>
      </w:r>
    </w:p>
    <w:p w14:paraId="20BC6F2F" w14:textId="77777777" w:rsidR="00E3726E" w:rsidRDefault="00E3726E" w:rsidP="00E3726E">
      <w:pPr>
        <w:spacing w:after="0"/>
      </w:pPr>
      <w:r>
        <w:rPr>
          <w:rFonts w:ascii="Times New Roman" w:hAnsi="Times New Roman"/>
          <w:sz w:val="18"/>
        </w:rPr>
        <w:t xml:space="preserve">                System.out.println(result);</w:t>
      </w:r>
    </w:p>
    <w:p w14:paraId="780216DE" w14:textId="77777777" w:rsidR="00E3726E" w:rsidRDefault="00E3726E" w:rsidP="00E3726E">
      <w:pPr>
        <w:spacing w:after="0"/>
      </w:pPr>
      <w:r>
        <w:rPr>
          <w:rFonts w:ascii="Times New Roman" w:hAnsi="Times New Roman"/>
          <w:sz w:val="18"/>
        </w:rPr>
        <w:t xml:space="preserve">            }</w:t>
      </w:r>
    </w:p>
    <w:p w14:paraId="033436B7" w14:textId="77777777" w:rsidR="00E3726E" w:rsidRDefault="00E3726E" w:rsidP="00E3726E">
      <w:pPr>
        <w:spacing w:after="0"/>
      </w:pPr>
      <w:r>
        <w:rPr>
          <w:rFonts w:ascii="Times New Roman" w:hAnsi="Times New Roman"/>
          <w:sz w:val="18"/>
        </w:rPr>
        <w:t xml:space="preserve">            if (choice == 2) {</w:t>
      </w:r>
    </w:p>
    <w:p w14:paraId="0523CBE6" w14:textId="77777777" w:rsidR="00E3726E" w:rsidRDefault="00E3726E" w:rsidP="00E3726E">
      <w:pPr>
        <w:spacing w:after="0"/>
      </w:pPr>
      <w:r>
        <w:rPr>
          <w:rFonts w:ascii="Times New Roman" w:hAnsi="Times New Roman"/>
          <w:sz w:val="18"/>
        </w:rPr>
        <w:t xml:space="preserve">                String str = null;</w:t>
      </w:r>
    </w:p>
    <w:p w14:paraId="4951D9A0" w14:textId="77777777" w:rsidR="00E3726E" w:rsidRDefault="00E3726E" w:rsidP="00E3726E">
      <w:pPr>
        <w:spacing w:after="0"/>
      </w:pPr>
      <w:r>
        <w:rPr>
          <w:rFonts w:ascii="Times New Roman" w:hAnsi="Times New Roman"/>
          <w:sz w:val="18"/>
        </w:rPr>
        <w:t xml:space="preserve">                System.out.println(str.length());</w:t>
      </w:r>
    </w:p>
    <w:p w14:paraId="641699E4" w14:textId="77777777" w:rsidR="00E3726E" w:rsidRDefault="00E3726E" w:rsidP="00E3726E">
      <w:pPr>
        <w:spacing w:after="0"/>
      </w:pPr>
      <w:r>
        <w:rPr>
          <w:rFonts w:ascii="Times New Roman" w:hAnsi="Times New Roman"/>
          <w:sz w:val="18"/>
        </w:rPr>
        <w:t xml:space="preserve">            }</w:t>
      </w:r>
    </w:p>
    <w:p w14:paraId="521ABB62" w14:textId="77777777" w:rsidR="00E3726E" w:rsidRDefault="00E3726E" w:rsidP="00E3726E">
      <w:pPr>
        <w:spacing w:after="0"/>
      </w:pPr>
      <w:r>
        <w:rPr>
          <w:rFonts w:ascii="Times New Roman" w:hAnsi="Times New Roman"/>
          <w:sz w:val="18"/>
        </w:rPr>
        <w:t xml:space="preserve">            if (choice == 3) {</w:t>
      </w:r>
    </w:p>
    <w:p w14:paraId="66938C98" w14:textId="77777777" w:rsidR="00E3726E" w:rsidRDefault="00E3726E" w:rsidP="00E3726E">
      <w:pPr>
        <w:spacing w:after="0"/>
      </w:pPr>
      <w:r>
        <w:rPr>
          <w:rFonts w:ascii="Times New Roman" w:hAnsi="Times New Roman"/>
          <w:sz w:val="18"/>
        </w:rPr>
        <w:t xml:space="preserve">                int arr[] = new int[5];</w:t>
      </w:r>
    </w:p>
    <w:p w14:paraId="458595EF" w14:textId="77777777" w:rsidR="00E3726E" w:rsidRDefault="00E3726E" w:rsidP="00E3726E">
      <w:pPr>
        <w:spacing w:after="0"/>
      </w:pPr>
      <w:r>
        <w:rPr>
          <w:rFonts w:ascii="Times New Roman" w:hAnsi="Times New Roman"/>
          <w:sz w:val="18"/>
        </w:rPr>
        <w:t xml:space="preserve">                System.out.println(arr[6]);</w:t>
      </w:r>
    </w:p>
    <w:p w14:paraId="30D5CF30" w14:textId="77777777" w:rsidR="00E3726E" w:rsidRDefault="00E3726E" w:rsidP="00E3726E">
      <w:pPr>
        <w:spacing w:after="0"/>
      </w:pPr>
      <w:r>
        <w:rPr>
          <w:rFonts w:ascii="Times New Roman" w:hAnsi="Times New Roman"/>
          <w:sz w:val="18"/>
        </w:rPr>
        <w:t xml:space="preserve">            }</w:t>
      </w:r>
    </w:p>
    <w:p w14:paraId="157A245B" w14:textId="77777777" w:rsidR="00E3726E" w:rsidRDefault="00E3726E" w:rsidP="00E3726E">
      <w:pPr>
        <w:spacing w:after="0"/>
      </w:pPr>
      <w:r>
        <w:rPr>
          <w:rFonts w:ascii="Times New Roman" w:hAnsi="Times New Roman"/>
          <w:sz w:val="18"/>
        </w:rPr>
        <w:t xml:space="preserve">            if(choice ==4){</w:t>
      </w:r>
    </w:p>
    <w:p w14:paraId="09D16837" w14:textId="77777777" w:rsidR="00E3726E" w:rsidRDefault="00E3726E" w:rsidP="00E3726E">
      <w:pPr>
        <w:spacing w:after="0"/>
      </w:pPr>
      <w:r>
        <w:rPr>
          <w:rFonts w:ascii="Times New Roman" w:hAnsi="Times New Roman"/>
          <w:sz w:val="18"/>
        </w:rPr>
        <w:t xml:space="preserve">                System.out.println("No error");</w:t>
      </w:r>
    </w:p>
    <w:p w14:paraId="4197BF73" w14:textId="77777777" w:rsidR="00E3726E" w:rsidRDefault="00E3726E" w:rsidP="00E3726E">
      <w:pPr>
        <w:spacing w:after="0"/>
      </w:pPr>
      <w:r>
        <w:rPr>
          <w:rFonts w:ascii="Times New Roman" w:hAnsi="Times New Roman"/>
          <w:sz w:val="18"/>
        </w:rPr>
        <w:t xml:space="preserve">            }</w:t>
      </w:r>
    </w:p>
    <w:p w14:paraId="759884D4" w14:textId="77777777" w:rsidR="00E3726E" w:rsidRDefault="00E3726E" w:rsidP="00E3726E">
      <w:pPr>
        <w:spacing w:after="0"/>
      </w:pPr>
      <w:r>
        <w:rPr>
          <w:rFonts w:ascii="Times New Roman" w:hAnsi="Times New Roman"/>
          <w:sz w:val="18"/>
        </w:rPr>
        <w:t xml:space="preserve">        } catch (Exception e) {</w:t>
      </w:r>
    </w:p>
    <w:p w14:paraId="772CA1FD" w14:textId="77777777" w:rsidR="00E3726E" w:rsidRDefault="00E3726E" w:rsidP="00E3726E">
      <w:pPr>
        <w:spacing w:after="0"/>
      </w:pPr>
      <w:r>
        <w:rPr>
          <w:rFonts w:ascii="Times New Roman" w:hAnsi="Times New Roman"/>
          <w:sz w:val="18"/>
        </w:rPr>
        <w:t xml:space="preserve">            logger.severe("Exception: " + e.getMessage());</w:t>
      </w:r>
    </w:p>
    <w:p w14:paraId="064F532F" w14:textId="77777777" w:rsidR="00E3726E" w:rsidRDefault="00E3726E" w:rsidP="00E3726E">
      <w:pPr>
        <w:spacing w:after="0"/>
      </w:pPr>
      <w:r>
        <w:rPr>
          <w:rFonts w:ascii="Times New Roman" w:hAnsi="Times New Roman"/>
          <w:sz w:val="18"/>
        </w:rPr>
        <w:t xml:space="preserve">            System.err.println();</w:t>
      </w:r>
    </w:p>
    <w:p w14:paraId="2C36F7AF" w14:textId="77777777" w:rsidR="00E3726E" w:rsidRDefault="00E3726E" w:rsidP="00E3726E">
      <w:pPr>
        <w:spacing w:after="0"/>
      </w:pPr>
      <w:r>
        <w:rPr>
          <w:rFonts w:ascii="Times New Roman" w:hAnsi="Times New Roman"/>
          <w:sz w:val="18"/>
        </w:rPr>
        <w:t xml:space="preserve">        }</w:t>
      </w:r>
    </w:p>
    <w:p w14:paraId="53C8C499" w14:textId="77777777" w:rsidR="00E3726E" w:rsidRDefault="00E3726E" w:rsidP="00E3726E">
      <w:pPr>
        <w:spacing w:after="0"/>
      </w:pPr>
      <w:r>
        <w:rPr>
          <w:rFonts w:ascii="Times New Roman" w:hAnsi="Times New Roman"/>
          <w:sz w:val="18"/>
        </w:rPr>
        <w:t xml:space="preserve">    }</w:t>
      </w:r>
    </w:p>
    <w:p w14:paraId="582AFB1F" w14:textId="77777777" w:rsidR="00E3726E" w:rsidRDefault="00E3726E" w:rsidP="00E3726E">
      <w:pPr>
        <w:spacing w:after="0"/>
      </w:pPr>
      <w:r>
        <w:rPr>
          <w:rFonts w:ascii="Times New Roman" w:hAnsi="Times New Roman"/>
          <w:sz w:val="18"/>
        </w:rPr>
        <w:t xml:space="preserve">    public static void main(String[] args) {</w:t>
      </w:r>
    </w:p>
    <w:p w14:paraId="03F0B06D" w14:textId="77777777" w:rsidR="00E3726E" w:rsidRDefault="00E3726E" w:rsidP="00E3726E">
      <w:pPr>
        <w:spacing w:after="0"/>
      </w:pPr>
      <w:r>
        <w:rPr>
          <w:rFonts w:ascii="Times New Roman" w:hAnsi="Times New Roman"/>
          <w:sz w:val="18"/>
        </w:rPr>
        <w:t xml:space="preserve">        errorFunction(1);</w:t>
      </w:r>
    </w:p>
    <w:p w14:paraId="43AD091C" w14:textId="77777777" w:rsidR="00E3726E" w:rsidRDefault="00E3726E" w:rsidP="00E3726E">
      <w:pPr>
        <w:spacing w:after="0"/>
      </w:pPr>
      <w:r>
        <w:rPr>
          <w:rFonts w:ascii="Times New Roman" w:hAnsi="Times New Roman"/>
          <w:sz w:val="18"/>
        </w:rPr>
        <w:t xml:space="preserve">        errorFunction(2);</w:t>
      </w:r>
    </w:p>
    <w:p w14:paraId="604343E6" w14:textId="77777777" w:rsidR="00E3726E" w:rsidRDefault="00E3726E" w:rsidP="00E3726E">
      <w:pPr>
        <w:spacing w:after="0"/>
      </w:pPr>
      <w:r>
        <w:rPr>
          <w:rFonts w:ascii="Times New Roman" w:hAnsi="Times New Roman"/>
          <w:sz w:val="18"/>
        </w:rPr>
        <w:t xml:space="preserve">        errorFunction(3);</w:t>
      </w:r>
    </w:p>
    <w:p w14:paraId="0F90A866" w14:textId="77777777" w:rsidR="00E3726E" w:rsidRDefault="00E3726E" w:rsidP="00E3726E">
      <w:pPr>
        <w:spacing w:after="0"/>
      </w:pPr>
      <w:r>
        <w:rPr>
          <w:rFonts w:ascii="Times New Roman" w:hAnsi="Times New Roman"/>
          <w:sz w:val="18"/>
        </w:rPr>
        <w:t xml:space="preserve">        errorFunction(4);</w:t>
      </w:r>
    </w:p>
    <w:p w14:paraId="3B98FC5D" w14:textId="77777777" w:rsidR="00E3726E" w:rsidRDefault="00E3726E" w:rsidP="00E3726E">
      <w:pPr>
        <w:spacing w:after="0"/>
      </w:pPr>
      <w:r>
        <w:rPr>
          <w:rFonts w:ascii="Times New Roman" w:hAnsi="Times New Roman"/>
          <w:sz w:val="18"/>
        </w:rPr>
        <w:t xml:space="preserve">    }}</w:t>
      </w:r>
    </w:p>
    <w:p w14:paraId="7716552C" w14:textId="77777777" w:rsidR="00E3726E" w:rsidRDefault="00E3726E" w:rsidP="00E3726E">
      <w:r>
        <w:rPr>
          <w:rFonts w:ascii="Times New Roman" w:hAnsi="Times New Roman"/>
          <w:b/>
          <w:sz w:val="20"/>
        </w:rPr>
        <w:br/>
        <w:t>Output:</w:t>
      </w:r>
    </w:p>
    <w:p w14:paraId="2ECE6D93" w14:textId="77777777" w:rsidR="00E3726E" w:rsidRDefault="00E3726E" w:rsidP="00E3726E">
      <w:r w:rsidRPr="0012758F">
        <w:rPr>
          <w:noProof/>
          <w:lang w:val="en-IN" w:eastAsia="en-IN" w:bidi="hi-IN"/>
        </w:rPr>
        <w:drawing>
          <wp:inline distT="0" distB="0" distL="0" distR="0" wp14:anchorId="7DCFA1E1" wp14:editId="21822FC6">
            <wp:extent cx="6675120" cy="1492885"/>
            <wp:effectExtent l="0" t="0" r="0" b="0"/>
            <wp:docPr id="18934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4227" name=""/>
                    <pic:cNvPicPr/>
                  </pic:nvPicPr>
                  <pic:blipFill>
                    <a:blip r:embed="rId57"/>
                    <a:stretch>
                      <a:fillRect/>
                    </a:stretch>
                  </pic:blipFill>
                  <pic:spPr>
                    <a:xfrm>
                      <a:off x="0" y="0"/>
                      <a:ext cx="6675120" cy="1492885"/>
                    </a:xfrm>
                    <a:prstGeom prst="rect">
                      <a:avLst/>
                    </a:prstGeom>
                  </pic:spPr>
                </pic:pic>
              </a:graphicData>
            </a:graphic>
          </wp:inline>
        </w:drawing>
      </w:r>
      <w:r>
        <w:br w:type="page"/>
      </w:r>
    </w:p>
    <w:p w14:paraId="404E6C28" w14:textId="77777777" w:rsidR="00E3726E" w:rsidRDefault="00E3726E" w:rsidP="00E3726E">
      <w:r>
        <w:rPr>
          <w:rFonts w:ascii="Times New Roman" w:hAnsi="Times New Roman"/>
          <w:b/>
          <w:sz w:val="20"/>
          <w:u w:val="single"/>
        </w:rPr>
        <w:lastRenderedPageBreak/>
        <w:t>Problem 6: ComException</w:t>
      </w:r>
    </w:p>
    <w:p w14:paraId="1B980683" w14:textId="77777777" w:rsidR="00E3726E" w:rsidRDefault="00E3726E" w:rsidP="00E3726E">
      <w:pPr>
        <w:spacing w:after="0"/>
      </w:pPr>
      <w:r>
        <w:rPr>
          <w:rFonts w:ascii="Times New Roman" w:hAnsi="Times New Roman"/>
          <w:b/>
          <w:sz w:val="18"/>
        </w:rPr>
        <w:t xml:space="preserve">// You need to develop a comprehensive exception handling module for a critical system that handles various unchecked exceptions, </w:t>
      </w:r>
    </w:p>
    <w:p w14:paraId="323E8A1C" w14:textId="77777777" w:rsidR="00E3726E" w:rsidRDefault="00E3726E" w:rsidP="00E3726E">
      <w:pPr>
        <w:spacing w:after="0"/>
      </w:pPr>
      <w:r>
        <w:rPr>
          <w:rFonts w:ascii="Times New Roman" w:hAnsi="Times New Roman"/>
          <w:b/>
          <w:sz w:val="18"/>
        </w:rPr>
        <w:t>// logs the details, and terminates the application gracefully.</w:t>
      </w:r>
    </w:p>
    <w:p w14:paraId="244528B1" w14:textId="77777777" w:rsidR="00E3726E" w:rsidRDefault="00E3726E" w:rsidP="00E3726E">
      <w:pPr>
        <w:spacing w:after="0"/>
      </w:pPr>
    </w:p>
    <w:p w14:paraId="0C36E3F3" w14:textId="77777777" w:rsidR="00E3726E" w:rsidRDefault="00E3726E" w:rsidP="00E3726E">
      <w:pPr>
        <w:spacing w:after="0"/>
      </w:pPr>
      <w:r>
        <w:rPr>
          <w:rFonts w:ascii="Times New Roman" w:hAnsi="Times New Roman"/>
          <w:sz w:val="18"/>
        </w:rPr>
        <w:t>import java.util.logging.*;</w:t>
      </w:r>
    </w:p>
    <w:p w14:paraId="30D385FE" w14:textId="77777777" w:rsidR="00E3726E" w:rsidRDefault="00E3726E" w:rsidP="00E3726E">
      <w:pPr>
        <w:spacing w:after="0"/>
      </w:pPr>
      <w:r>
        <w:rPr>
          <w:rFonts w:ascii="Times New Roman" w:hAnsi="Times New Roman"/>
          <w:sz w:val="18"/>
        </w:rPr>
        <w:t>public class P6_ComException {</w:t>
      </w:r>
    </w:p>
    <w:p w14:paraId="3DC83B43" w14:textId="77777777" w:rsidR="00E3726E" w:rsidRDefault="00E3726E" w:rsidP="00E3726E">
      <w:pPr>
        <w:spacing w:after="0"/>
      </w:pPr>
      <w:r>
        <w:rPr>
          <w:rFonts w:ascii="Times New Roman" w:hAnsi="Times New Roman"/>
          <w:sz w:val="18"/>
        </w:rPr>
        <w:t xml:space="preserve">    public static Logger logger = Logger.getLogger("MyLogs");</w:t>
      </w:r>
    </w:p>
    <w:p w14:paraId="459658F3" w14:textId="77777777" w:rsidR="00E3726E" w:rsidRDefault="00E3726E" w:rsidP="00E3726E">
      <w:pPr>
        <w:spacing w:after="0"/>
      </w:pPr>
      <w:r>
        <w:rPr>
          <w:rFonts w:ascii="Times New Roman" w:hAnsi="Times New Roman"/>
          <w:sz w:val="18"/>
        </w:rPr>
        <w:t xml:space="preserve">    public static FileHandler fileHandler;</w:t>
      </w:r>
    </w:p>
    <w:p w14:paraId="33DF336D" w14:textId="77777777" w:rsidR="00E3726E" w:rsidRDefault="00E3726E" w:rsidP="00E3726E">
      <w:pPr>
        <w:spacing w:after="0"/>
      </w:pPr>
      <w:r>
        <w:rPr>
          <w:rFonts w:ascii="Times New Roman" w:hAnsi="Times New Roman"/>
          <w:sz w:val="18"/>
        </w:rPr>
        <w:t xml:space="preserve">    static{</w:t>
      </w:r>
    </w:p>
    <w:p w14:paraId="14C4AB93" w14:textId="77777777" w:rsidR="00E3726E" w:rsidRDefault="00E3726E" w:rsidP="00E3726E">
      <w:pPr>
        <w:spacing w:after="0"/>
      </w:pPr>
      <w:r>
        <w:rPr>
          <w:rFonts w:ascii="Times New Roman" w:hAnsi="Times New Roman"/>
          <w:sz w:val="18"/>
        </w:rPr>
        <w:t xml:space="preserve">        try {</w:t>
      </w:r>
    </w:p>
    <w:p w14:paraId="57F6EB1C" w14:textId="77777777" w:rsidR="00E3726E" w:rsidRDefault="00E3726E" w:rsidP="00E3726E">
      <w:pPr>
        <w:spacing w:after="0"/>
      </w:pPr>
      <w:r>
        <w:rPr>
          <w:rFonts w:ascii="Times New Roman" w:hAnsi="Times New Roman"/>
          <w:sz w:val="18"/>
        </w:rPr>
        <w:t xml:space="preserve">            fileHandler = new FileHandler();</w:t>
      </w:r>
    </w:p>
    <w:p w14:paraId="36A680AB" w14:textId="77777777" w:rsidR="00E3726E" w:rsidRDefault="00E3726E" w:rsidP="00E3726E">
      <w:pPr>
        <w:spacing w:after="0"/>
      </w:pPr>
      <w:r>
        <w:rPr>
          <w:rFonts w:ascii="Times New Roman" w:hAnsi="Times New Roman"/>
          <w:sz w:val="18"/>
        </w:rPr>
        <w:t xml:space="preserve">            fileHandler.setFormatter(new SimpleFormatter());</w:t>
      </w:r>
    </w:p>
    <w:p w14:paraId="2CA2DE63" w14:textId="77777777" w:rsidR="00E3726E" w:rsidRDefault="00E3726E" w:rsidP="00E3726E">
      <w:pPr>
        <w:spacing w:after="0"/>
      </w:pPr>
      <w:r>
        <w:rPr>
          <w:rFonts w:ascii="Times New Roman" w:hAnsi="Times New Roman"/>
          <w:sz w:val="18"/>
        </w:rPr>
        <w:t xml:space="preserve">            logger.addHandler(fileHandler);</w:t>
      </w:r>
    </w:p>
    <w:p w14:paraId="7F3A53A1" w14:textId="77777777" w:rsidR="00E3726E" w:rsidRDefault="00E3726E" w:rsidP="00E3726E">
      <w:pPr>
        <w:spacing w:after="0"/>
      </w:pPr>
      <w:r>
        <w:rPr>
          <w:rFonts w:ascii="Times New Roman" w:hAnsi="Times New Roman"/>
          <w:sz w:val="18"/>
        </w:rPr>
        <w:t xml:space="preserve">        } catch (Exception e) {</w:t>
      </w:r>
    </w:p>
    <w:p w14:paraId="7BA73541" w14:textId="77777777" w:rsidR="00E3726E" w:rsidRDefault="00E3726E" w:rsidP="00E3726E">
      <w:pPr>
        <w:spacing w:after="0"/>
      </w:pPr>
      <w:r>
        <w:rPr>
          <w:rFonts w:ascii="Times New Roman" w:hAnsi="Times New Roman"/>
          <w:sz w:val="18"/>
        </w:rPr>
        <w:t xml:space="preserve">        }</w:t>
      </w:r>
    </w:p>
    <w:p w14:paraId="58B302DC" w14:textId="77777777" w:rsidR="00E3726E" w:rsidRDefault="00E3726E" w:rsidP="00E3726E">
      <w:pPr>
        <w:spacing w:after="0"/>
      </w:pPr>
      <w:r>
        <w:rPr>
          <w:rFonts w:ascii="Times New Roman" w:hAnsi="Times New Roman"/>
          <w:sz w:val="18"/>
        </w:rPr>
        <w:t xml:space="preserve">    }</w:t>
      </w:r>
    </w:p>
    <w:p w14:paraId="6681A2B0" w14:textId="77777777" w:rsidR="00E3726E" w:rsidRDefault="00E3726E" w:rsidP="00E3726E">
      <w:pPr>
        <w:spacing w:after="0"/>
      </w:pPr>
      <w:r>
        <w:rPr>
          <w:rFonts w:ascii="Times New Roman" w:hAnsi="Times New Roman"/>
          <w:sz w:val="18"/>
        </w:rPr>
        <w:t xml:space="preserve">    public static void errorFunction(int choice){</w:t>
      </w:r>
    </w:p>
    <w:p w14:paraId="164B21F1" w14:textId="77777777" w:rsidR="00E3726E" w:rsidRDefault="00E3726E" w:rsidP="00E3726E">
      <w:pPr>
        <w:spacing w:after="0"/>
      </w:pPr>
      <w:r>
        <w:rPr>
          <w:rFonts w:ascii="Times New Roman" w:hAnsi="Times New Roman"/>
          <w:sz w:val="18"/>
        </w:rPr>
        <w:t xml:space="preserve">         try {</w:t>
      </w:r>
    </w:p>
    <w:p w14:paraId="5B61D285" w14:textId="77777777" w:rsidR="00E3726E" w:rsidRDefault="00E3726E" w:rsidP="00E3726E">
      <w:pPr>
        <w:spacing w:after="0"/>
      </w:pPr>
      <w:r>
        <w:rPr>
          <w:rFonts w:ascii="Times New Roman" w:hAnsi="Times New Roman"/>
          <w:sz w:val="18"/>
        </w:rPr>
        <w:t xml:space="preserve">            if (choice == 1) {</w:t>
      </w:r>
    </w:p>
    <w:p w14:paraId="52D62C74" w14:textId="77777777" w:rsidR="00E3726E" w:rsidRDefault="00E3726E" w:rsidP="00E3726E">
      <w:pPr>
        <w:spacing w:after="0"/>
      </w:pPr>
      <w:r>
        <w:rPr>
          <w:rFonts w:ascii="Times New Roman" w:hAnsi="Times New Roman"/>
          <w:sz w:val="18"/>
        </w:rPr>
        <w:t xml:space="preserve">                int result = 10 / 0;</w:t>
      </w:r>
    </w:p>
    <w:p w14:paraId="7D744CCE" w14:textId="77777777" w:rsidR="00E3726E" w:rsidRDefault="00E3726E" w:rsidP="00E3726E">
      <w:pPr>
        <w:spacing w:after="0"/>
      </w:pPr>
      <w:r>
        <w:rPr>
          <w:rFonts w:ascii="Times New Roman" w:hAnsi="Times New Roman"/>
          <w:sz w:val="18"/>
        </w:rPr>
        <w:t xml:space="preserve">                System.out.println(result);</w:t>
      </w:r>
    </w:p>
    <w:p w14:paraId="71B385E6" w14:textId="77777777" w:rsidR="00E3726E" w:rsidRDefault="00E3726E" w:rsidP="00E3726E">
      <w:pPr>
        <w:spacing w:after="0"/>
      </w:pPr>
      <w:r>
        <w:rPr>
          <w:rFonts w:ascii="Times New Roman" w:hAnsi="Times New Roman"/>
          <w:sz w:val="18"/>
        </w:rPr>
        <w:t xml:space="preserve">            }</w:t>
      </w:r>
    </w:p>
    <w:p w14:paraId="0F24CD8E" w14:textId="77777777" w:rsidR="00E3726E" w:rsidRDefault="00E3726E" w:rsidP="00E3726E">
      <w:pPr>
        <w:spacing w:after="0"/>
      </w:pPr>
      <w:r>
        <w:rPr>
          <w:rFonts w:ascii="Times New Roman" w:hAnsi="Times New Roman"/>
          <w:sz w:val="18"/>
        </w:rPr>
        <w:t xml:space="preserve">            if (choice == 2) {</w:t>
      </w:r>
    </w:p>
    <w:p w14:paraId="11EE83F3" w14:textId="77777777" w:rsidR="00E3726E" w:rsidRDefault="00E3726E" w:rsidP="00E3726E">
      <w:pPr>
        <w:spacing w:after="0"/>
      </w:pPr>
      <w:r>
        <w:rPr>
          <w:rFonts w:ascii="Times New Roman" w:hAnsi="Times New Roman"/>
          <w:sz w:val="18"/>
        </w:rPr>
        <w:t xml:space="preserve">                String str = null;</w:t>
      </w:r>
    </w:p>
    <w:p w14:paraId="0648C012" w14:textId="77777777" w:rsidR="00E3726E" w:rsidRDefault="00E3726E" w:rsidP="00E3726E">
      <w:pPr>
        <w:spacing w:after="0"/>
      </w:pPr>
      <w:r>
        <w:rPr>
          <w:rFonts w:ascii="Times New Roman" w:hAnsi="Times New Roman"/>
          <w:sz w:val="18"/>
        </w:rPr>
        <w:t xml:space="preserve">                System.out.println(str.length());</w:t>
      </w:r>
    </w:p>
    <w:p w14:paraId="2FFD2E42" w14:textId="77777777" w:rsidR="00E3726E" w:rsidRDefault="00E3726E" w:rsidP="00E3726E">
      <w:pPr>
        <w:spacing w:after="0"/>
      </w:pPr>
      <w:r>
        <w:rPr>
          <w:rFonts w:ascii="Times New Roman" w:hAnsi="Times New Roman"/>
          <w:sz w:val="18"/>
        </w:rPr>
        <w:t xml:space="preserve">            }</w:t>
      </w:r>
    </w:p>
    <w:p w14:paraId="1EE46AE7" w14:textId="77777777" w:rsidR="00E3726E" w:rsidRDefault="00E3726E" w:rsidP="00E3726E">
      <w:pPr>
        <w:spacing w:after="0"/>
      </w:pPr>
      <w:r>
        <w:rPr>
          <w:rFonts w:ascii="Times New Roman" w:hAnsi="Times New Roman"/>
          <w:sz w:val="18"/>
        </w:rPr>
        <w:t xml:space="preserve">            if (choice == 3) {</w:t>
      </w:r>
    </w:p>
    <w:p w14:paraId="3BE5D9FD" w14:textId="77777777" w:rsidR="00E3726E" w:rsidRDefault="00E3726E" w:rsidP="00E3726E">
      <w:pPr>
        <w:spacing w:after="0"/>
      </w:pPr>
      <w:r>
        <w:rPr>
          <w:rFonts w:ascii="Times New Roman" w:hAnsi="Times New Roman"/>
          <w:sz w:val="18"/>
        </w:rPr>
        <w:t xml:space="preserve">                int arr[] = new int[5];</w:t>
      </w:r>
    </w:p>
    <w:p w14:paraId="7BE88FFB" w14:textId="77777777" w:rsidR="00E3726E" w:rsidRDefault="00E3726E" w:rsidP="00E3726E">
      <w:pPr>
        <w:spacing w:after="0"/>
      </w:pPr>
      <w:r>
        <w:rPr>
          <w:rFonts w:ascii="Times New Roman" w:hAnsi="Times New Roman"/>
          <w:sz w:val="18"/>
        </w:rPr>
        <w:t xml:space="preserve">                System.out.println(arr[6]);</w:t>
      </w:r>
    </w:p>
    <w:p w14:paraId="23E87E8E" w14:textId="77777777" w:rsidR="00E3726E" w:rsidRDefault="00E3726E" w:rsidP="00E3726E">
      <w:pPr>
        <w:spacing w:after="0"/>
      </w:pPr>
      <w:r>
        <w:rPr>
          <w:rFonts w:ascii="Times New Roman" w:hAnsi="Times New Roman"/>
          <w:sz w:val="18"/>
        </w:rPr>
        <w:t xml:space="preserve">            }</w:t>
      </w:r>
    </w:p>
    <w:p w14:paraId="294BD67E" w14:textId="77777777" w:rsidR="00E3726E" w:rsidRDefault="00E3726E" w:rsidP="00E3726E">
      <w:pPr>
        <w:spacing w:after="0"/>
      </w:pPr>
      <w:r>
        <w:rPr>
          <w:rFonts w:ascii="Times New Roman" w:hAnsi="Times New Roman"/>
          <w:sz w:val="18"/>
        </w:rPr>
        <w:t xml:space="preserve">            if(choice ==4){</w:t>
      </w:r>
    </w:p>
    <w:p w14:paraId="5D706F7F" w14:textId="77777777" w:rsidR="00E3726E" w:rsidRDefault="00E3726E" w:rsidP="00E3726E">
      <w:pPr>
        <w:spacing w:after="0"/>
      </w:pPr>
      <w:r>
        <w:rPr>
          <w:rFonts w:ascii="Times New Roman" w:hAnsi="Times New Roman"/>
          <w:sz w:val="18"/>
        </w:rPr>
        <w:t xml:space="preserve">                System.out.println("No error");</w:t>
      </w:r>
    </w:p>
    <w:p w14:paraId="3D723F2B" w14:textId="77777777" w:rsidR="00E3726E" w:rsidRDefault="00E3726E" w:rsidP="00E3726E">
      <w:pPr>
        <w:spacing w:after="0"/>
      </w:pPr>
      <w:r>
        <w:rPr>
          <w:rFonts w:ascii="Times New Roman" w:hAnsi="Times New Roman"/>
          <w:sz w:val="18"/>
        </w:rPr>
        <w:t xml:space="preserve">            }</w:t>
      </w:r>
    </w:p>
    <w:p w14:paraId="62EE1AE7" w14:textId="77777777" w:rsidR="00E3726E" w:rsidRDefault="00E3726E" w:rsidP="00E3726E">
      <w:pPr>
        <w:spacing w:after="0"/>
      </w:pPr>
      <w:r>
        <w:rPr>
          <w:rFonts w:ascii="Times New Roman" w:hAnsi="Times New Roman"/>
          <w:sz w:val="18"/>
        </w:rPr>
        <w:t xml:space="preserve">        } catch (Exception e) {</w:t>
      </w:r>
    </w:p>
    <w:p w14:paraId="638AF84B" w14:textId="77777777" w:rsidR="00E3726E" w:rsidRDefault="00E3726E" w:rsidP="00E3726E">
      <w:pPr>
        <w:spacing w:after="0"/>
      </w:pPr>
      <w:r>
        <w:rPr>
          <w:rFonts w:ascii="Times New Roman" w:hAnsi="Times New Roman"/>
          <w:sz w:val="18"/>
        </w:rPr>
        <w:t xml:space="preserve">            logger.severe("Exception: " + e.getMessage());</w:t>
      </w:r>
    </w:p>
    <w:p w14:paraId="6564300F" w14:textId="77777777" w:rsidR="00E3726E" w:rsidRDefault="00E3726E" w:rsidP="00E3726E">
      <w:pPr>
        <w:spacing w:after="0"/>
      </w:pPr>
      <w:r>
        <w:rPr>
          <w:rFonts w:ascii="Times New Roman" w:hAnsi="Times New Roman"/>
          <w:sz w:val="18"/>
        </w:rPr>
        <w:t xml:space="preserve">            System.out.println("Application terminated with error code 1"+'\n');</w:t>
      </w:r>
    </w:p>
    <w:p w14:paraId="4F948EFB" w14:textId="77777777" w:rsidR="00E3726E" w:rsidRDefault="00E3726E" w:rsidP="00E3726E">
      <w:pPr>
        <w:spacing w:after="0"/>
      </w:pPr>
      <w:r>
        <w:rPr>
          <w:rFonts w:ascii="Times New Roman" w:hAnsi="Times New Roman"/>
          <w:sz w:val="18"/>
        </w:rPr>
        <w:t xml:space="preserve">        }</w:t>
      </w:r>
    </w:p>
    <w:p w14:paraId="113E23BB" w14:textId="77777777" w:rsidR="00E3726E" w:rsidRDefault="00E3726E" w:rsidP="00E3726E">
      <w:pPr>
        <w:spacing w:after="0"/>
      </w:pPr>
      <w:r>
        <w:rPr>
          <w:rFonts w:ascii="Times New Roman" w:hAnsi="Times New Roman"/>
          <w:sz w:val="18"/>
        </w:rPr>
        <w:t xml:space="preserve">    }</w:t>
      </w:r>
    </w:p>
    <w:p w14:paraId="17ED69AB" w14:textId="77777777" w:rsidR="00E3726E" w:rsidRDefault="00E3726E" w:rsidP="00E3726E">
      <w:pPr>
        <w:spacing w:after="0"/>
      </w:pPr>
      <w:r>
        <w:rPr>
          <w:rFonts w:ascii="Times New Roman" w:hAnsi="Times New Roman"/>
          <w:sz w:val="18"/>
        </w:rPr>
        <w:t xml:space="preserve">    public static void main(String[] args) {</w:t>
      </w:r>
    </w:p>
    <w:p w14:paraId="09FB8976" w14:textId="77777777" w:rsidR="00E3726E" w:rsidRDefault="00E3726E" w:rsidP="00E3726E">
      <w:pPr>
        <w:spacing w:after="0"/>
      </w:pPr>
      <w:r>
        <w:rPr>
          <w:rFonts w:ascii="Times New Roman" w:hAnsi="Times New Roman"/>
          <w:sz w:val="18"/>
        </w:rPr>
        <w:t xml:space="preserve">        errorFunction(1);</w:t>
      </w:r>
    </w:p>
    <w:p w14:paraId="11D51A29" w14:textId="77777777" w:rsidR="00E3726E" w:rsidRDefault="00E3726E" w:rsidP="00E3726E">
      <w:pPr>
        <w:spacing w:after="0"/>
      </w:pPr>
      <w:r>
        <w:rPr>
          <w:rFonts w:ascii="Times New Roman" w:hAnsi="Times New Roman"/>
          <w:sz w:val="18"/>
        </w:rPr>
        <w:t xml:space="preserve">        errorFunction(2);</w:t>
      </w:r>
    </w:p>
    <w:p w14:paraId="37594367" w14:textId="77777777" w:rsidR="00E3726E" w:rsidRDefault="00E3726E" w:rsidP="00E3726E">
      <w:pPr>
        <w:spacing w:after="0"/>
      </w:pPr>
      <w:r>
        <w:rPr>
          <w:rFonts w:ascii="Times New Roman" w:hAnsi="Times New Roman"/>
          <w:sz w:val="18"/>
        </w:rPr>
        <w:t xml:space="preserve">        errorFunction(3);</w:t>
      </w:r>
    </w:p>
    <w:p w14:paraId="767B9C35" w14:textId="77777777" w:rsidR="00E3726E" w:rsidRDefault="00E3726E" w:rsidP="00E3726E">
      <w:pPr>
        <w:spacing w:after="0"/>
      </w:pPr>
      <w:r>
        <w:rPr>
          <w:rFonts w:ascii="Times New Roman" w:hAnsi="Times New Roman"/>
          <w:sz w:val="18"/>
        </w:rPr>
        <w:t xml:space="preserve">        errorFunction(4);</w:t>
      </w:r>
    </w:p>
    <w:p w14:paraId="7F249CA1" w14:textId="77777777" w:rsidR="00E3726E" w:rsidRDefault="00E3726E" w:rsidP="00E3726E">
      <w:pPr>
        <w:spacing w:after="0"/>
      </w:pPr>
      <w:r>
        <w:rPr>
          <w:rFonts w:ascii="Times New Roman" w:hAnsi="Times New Roman"/>
          <w:sz w:val="18"/>
        </w:rPr>
        <w:t xml:space="preserve">    }}</w:t>
      </w:r>
    </w:p>
    <w:p w14:paraId="3A99C499" w14:textId="77777777" w:rsidR="00E3726E" w:rsidRDefault="00E3726E" w:rsidP="00E3726E">
      <w:r>
        <w:rPr>
          <w:rFonts w:ascii="Times New Roman" w:hAnsi="Times New Roman"/>
          <w:b/>
          <w:sz w:val="20"/>
        </w:rPr>
        <w:br/>
        <w:t>Output:</w:t>
      </w:r>
    </w:p>
    <w:p w14:paraId="38180204" w14:textId="77777777" w:rsidR="00E3726E" w:rsidRDefault="00E3726E" w:rsidP="00E3726E">
      <w:r w:rsidRPr="0012758F">
        <w:rPr>
          <w:noProof/>
          <w:lang w:val="en-IN" w:eastAsia="en-IN" w:bidi="hi-IN"/>
        </w:rPr>
        <w:drawing>
          <wp:inline distT="0" distB="0" distL="0" distR="0" wp14:anchorId="1A6F7C4C" wp14:editId="42004062">
            <wp:extent cx="6675120" cy="1256030"/>
            <wp:effectExtent l="0" t="0" r="0" b="1270"/>
            <wp:docPr id="108393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0599" name=""/>
                    <pic:cNvPicPr/>
                  </pic:nvPicPr>
                  <pic:blipFill>
                    <a:blip r:embed="rId58"/>
                    <a:stretch>
                      <a:fillRect/>
                    </a:stretch>
                  </pic:blipFill>
                  <pic:spPr>
                    <a:xfrm>
                      <a:off x="0" y="0"/>
                      <a:ext cx="6675120" cy="1256030"/>
                    </a:xfrm>
                    <a:prstGeom prst="rect">
                      <a:avLst/>
                    </a:prstGeom>
                  </pic:spPr>
                </pic:pic>
              </a:graphicData>
            </a:graphic>
          </wp:inline>
        </w:drawing>
      </w:r>
      <w:r>
        <w:br w:type="page"/>
      </w:r>
    </w:p>
    <w:p w14:paraId="0C122487" w14:textId="77777777" w:rsidR="00E3726E" w:rsidRDefault="00E3726E" w:rsidP="00E3726E">
      <w:r>
        <w:rPr>
          <w:rFonts w:ascii="Times New Roman" w:hAnsi="Times New Roman"/>
          <w:b/>
          <w:sz w:val="20"/>
          <w:u w:val="single"/>
        </w:rPr>
        <w:lastRenderedPageBreak/>
        <w:t>Problem 7: CustomException</w:t>
      </w:r>
    </w:p>
    <w:p w14:paraId="2F10170D" w14:textId="77777777" w:rsidR="00E3726E" w:rsidRDefault="00E3726E" w:rsidP="00E3726E">
      <w:pPr>
        <w:spacing w:after="0"/>
      </w:pPr>
      <w:r>
        <w:rPr>
          <w:rFonts w:ascii="Times New Roman" w:hAnsi="Times New Roman"/>
          <w:b/>
          <w:sz w:val="18"/>
        </w:rPr>
        <w:t xml:space="preserve">// You are tasked with writing a module for a data processing application that throws a custom exception when encountering invalid </w:t>
      </w:r>
    </w:p>
    <w:p w14:paraId="1751168E" w14:textId="77777777" w:rsidR="00E3726E" w:rsidRDefault="00E3726E" w:rsidP="00E3726E">
      <w:pPr>
        <w:spacing w:after="0"/>
      </w:pPr>
      <w:r>
        <w:rPr>
          <w:rFonts w:ascii="Times New Roman" w:hAnsi="Times New Roman"/>
          <w:b/>
          <w:sz w:val="18"/>
        </w:rPr>
        <w:t>// data. The module should handle the custom exception gracefully and log the details.</w:t>
      </w:r>
    </w:p>
    <w:p w14:paraId="1CDB0E58" w14:textId="77777777" w:rsidR="00E3726E" w:rsidRDefault="00E3726E" w:rsidP="00E3726E">
      <w:pPr>
        <w:spacing w:after="0"/>
      </w:pPr>
    </w:p>
    <w:p w14:paraId="1AC207C2" w14:textId="77777777" w:rsidR="00E3726E" w:rsidRDefault="00E3726E" w:rsidP="00E3726E">
      <w:pPr>
        <w:spacing w:after="0"/>
      </w:pPr>
      <w:r>
        <w:rPr>
          <w:rFonts w:ascii="Times New Roman" w:hAnsi="Times New Roman"/>
          <w:sz w:val="18"/>
        </w:rPr>
        <w:t>import java.util.logging.*;</w:t>
      </w:r>
    </w:p>
    <w:p w14:paraId="20B06363" w14:textId="77777777" w:rsidR="00E3726E" w:rsidRDefault="00E3726E" w:rsidP="00E3726E">
      <w:pPr>
        <w:spacing w:after="0"/>
      </w:pPr>
      <w:r>
        <w:rPr>
          <w:rFonts w:ascii="Times New Roman" w:hAnsi="Times New Roman"/>
          <w:sz w:val="18"/>
        </w:rPr>
        <w:t>class InvalidDataException extends Exception{</w:t>
      </w:r>
    </w:p>
    <w:p w14:paraId="29E19280" w14:textId="77777777" w:rsidR="00E3726E" w:rsidRDefault="00E3726E" w:rsidP="00E3726E">
      <w:pPr>
        <w:spacing w:after="0"/>
      </w:pPr>
      <w:r>
        <w:rPr>
          <w:rFonts w:ascii="Times New Roman" w:hAnsi="Times New Roman"/>
          <w:sz w:val="18"/>
        </w:rPr>
        <w:t xml:space="preserve">    InvalidDataException(String msg){</w:t>
      </w:r>
    </w:p>
    <w:p w14:paraId="4DBE018E" w14:textId="77777777" w:rsidR="00E3726E" w:rsidRDefault="00E3726E" w:rsidP="00E3726E">
      <w:pPr>
        <w:spacing w:after="0"/>
      </w:pPr>
      <w:r>
        <w:rPr>
          <w:rFonts w:ascii="Times New Roman" w:hAnsi="Times New Roman"/>
          <w:sz w:val="18"/>
        </w:rPr>
        <w:t xml:space="preserve">        super(msg);</w:t>
      </w:r>
    </w:p>
    <w:p w14:paraId="0D4E8240" w14:textId="77777777" w:rsidR="00E3726E" w:rsidRDefault="00E3726E" w:rsidP="00E3726E">
      <w:pPr>
        <w:spacing w:after="0"/>
      </w:pPr>
      <w:r>
        <w:rPr>
          <w:rFonts w:ascii="Times New Roman" w:hAnsi="Times New Roman"/>
          <w:sz w:val="18"/>
        </w:rPr>
        <w:t xml:space="preserve">    }</w:t>
      </w:r>
    </w:p>
    <w:p w14:paraId="17E786AD" w14:textId="77777777" w:rsidR="00E3726E" w:rsidRDefault="00E3726E" w:rsidP="00E3726E">
      <w:pPr>
        <w:spacing w:after="0"/>
      </w:pPr>
      <w:r>
        <w:rPr>
          <w:rFonts w:ascii="Times New Roman" w:hAnsi="Times New Roman"/>
          <w:sz w:val="18"/>
        </w:rPr>
        <w:t>}</w:t>
      </w:r>
    </w:p>
    <w:p w14:paraId="282661E2" w14:textId="77777777" w:rsidR="00E3726E" w:rsidRDefault="00E3726E" w:rsidP="00E3726E">
      <w:pPr>
        <w:spacing w:after="0"/>
      </w:pPr>
      <w:r>
        <w:rPr>
          <w:rFonts w:ascii="Times New Roman" w:hAnsi="Times New Roman"/>
          <w:sz w:val="18"/>
        </w:rPr>
        <w:t>public class P7_CustomException{</w:t>
      </w:r>
    </w:p>
    <w:p w14:paraId="6385D611" w14:textId="77777777" w:rsidR="00E3726E" w:rsidRDefault="00E3726E" w:rsidP="00E3726E">
      <w:pPr>
        <w:spacing w:after="0"/>
      </w:pPr>
      <w:r>
        <w:rPr>
          <w:rFonts w:ascii="Times New Roman" w:hAnsi="Times New Roman"/>
          <w:sz w:val="18"/>
        </w:rPr>
        <w:t xml:space="preserve">    public static Logger logger = Logger.getLogger("MyLogs");</w:t>
      </w:r>
    </w:p>
    <w:p w14:paraId="20724882" w14:textId="77777777" w:rsidR="00E3726E" w:rsidRDefault="00E3726E" w:rsidP="00E3726E">
      <w:pPr>
        <w:spacing w:after="0"/>
      </w:pPr>
      <w:r>
        <w:rPr>
          <w:rFonts w:ascii="Times New Roman" w:hAnsi="Times New Roman"/>
          <w:sz w:val="18"/>
        </w:rPr>
        <w:t xml:space="preserve">    public static FileHandler fileHandler;</w:t>
      </w:r>
    </w:p>
    <w:p w14:paraId="5B546024" w14:textId="77777777" w:rsidR="00E3726E" w:rsidRDefault="00E3726E" w:rsidP="00E3726E">
      <w:pPr>
        <w:spacing w:after="0"/>
      </w:pPr>
      <w:r>
        <w:rPr>
          <w:rFonts w:ascii="Times New Roman" w:hAnsi="Times New Roman"/>
          <w:sz w:val="18"/>
        </w:rPr>
        <w:t xml:space="preserve">    static{</w:t>
      </w:r>
    </w:p>
    <w:p w14:paraId="4EF938C4" w14:textId="77777777" w:rsidR="00E3726E" w:rsidRDefault="00E3726E" w:rsidP="00E3726E">
      <w:pPr>
        <w:spacing w:after="0"/>
      </w:pPr>
      <w:r>
        <w:rPr>
          <w:rFonts w:ascii="Times New Roman" w:hAnsi="Times New Roman"/>
          <w:sz w:val="18"/>
        </w:rPr>
        <w:t xml:space="preserve">        try{</w:t>
      </w:r>
    </w:p>
    <w:p w14:paraId="4A03A26D" w14:textId="77777777" w:rsidR="00E3726E" w:rsidRDefault="00E3726E" w:rsidP="00E3726E">
      <w:pPr>
        <w:spacing w:after="0"/>
      </w:pPr>
      <w:r>
        <w:rPr>
          <w:rFonts w:ascii="Times New Roman" w:hAnsi="Times New Roman"/>
          <w:sz w:val="18"/>
        </w:rPr>
        <w:t xml:space="preserve">            fileHandler = new FileHandler("Logs.log");</w:t>
      </w:r>
    </w:p>
    <w:p w14:paraId="087B06AB" w14:textId="77777777" w:rsidR="00E3726E" w:rsidRDefault="00E3726E" w:rsidP="00E3726E">
      <w:pPr>
        <w:spacing w:after="0"/>
      </w:pPr>
      <w:r>
        <w:rPr>
          <w:rFonts w:ascii="Times New Roman" w:hAnsi="Times New Roman"/>
          <w:sz w:val="18"/>
        </w:rPr>
        <w:t xml:space="preserve">            fileHandler.setFormatter(new SimpleFormatter());</w:t>
      </w:r>
    </w:p>
    <w:p w14:paraId="72BB8424" w14:textId="77777777" w:rsidR="00E3726E" w:rsidRDefault="00E3726E" w:rsidP="00E3726E">
      <w:pPr>
        <w:spacing w:after="0"/>
      </w:pPr>
      <w:r>
        <w:rPr>
          <w:rFonts w:ascii="Times New Roman" w:hAnsi="Times New Roman"/>
          <w:sz w:val="18"/>
        </w:rPr>
        <w:t xml:space="preserve">            logger.addHandler(fileHandler);</w:t>
      </w:r>
    </w:p>
    <w:p w14:paraId="1EC957DC" w14:textId="77777777" w:rsidR="00E3726E" w:rsidRDefault="00E3726E" w:rsidP="00E3726E">
      <w:pPr>
        <w:spacing w:after="0"/>
      </w:pPr>
      <w:r>
        <w:rPr>
          <w:rFonts w:ascii="Times New Roman" w:hAnsi="Times New Roman"/>
          <w:sz w:val="18"/>
        </w:rPr>
        <w:t xml:space="preserve">        }catch(Exception e){</w:t>
      </w:r>
    </w:p>
    <w:p w14:paraId="2D3C5349" w14:textId="77777777" w:rsidR="00E3726E" w:rsidRDefault="00E3726E" w:rsidP="00E3726E">
      <w:pPr>
        <w:spacing w:after="0"/>
      </w:pPr>
      <w:r>
        <w:rPr>
          <w:rFonts w:ascii="Times New Roman" w:hAnsi="Times New Roman"/>
          <w:sz w:val="18"/>
        </w:rPr>
        <w:t xml:space="preserve">            System.out.println(e);</w:t>
      </w:r>
    </w:p>
    <w:p w14:paraId="7E53F27B" w14:textId="77777777" w:rsidR="00E3726E" w:rsidRDefault="00E3726E" w:rsidP="00E3726E">
      <w:pPr>
        <w:spacing w:after="0"/>
      </w:pPr>
      <w:r>
        <w:rPr>
          <w:rFonts w:ascii="Times New Roman" w:hAnsi="Times New Roman"/>
          <w:sz w:val="18"/>
        </w:rPr>
        <w:t xml:space="preserve">        }</w:t>
      </w:r>
    </w:p>
    <w:p w14:paraId="758A4627" w14:textId="77777777" w:rsidR="00E3726E" w:rsidRDefault="00E3726E" w:rsidP="00E3726E">
      <w:pPr>
        <w:spacing w:after="0"/>
      </w:pPr>
      <w:r>
        <w:rPr>
          <w:rFonts w:ascii="Times New Roman" w:hAnsi="Times New Roman"/>
          <w:sz w:val="18"/>
        </w:rPr>
        <w:t xml:space="preserve">    }</w:t>
      </w:r>
    </w:p>
    <w:p w14:paraId="54B22E8B" w14:textId="77777777" w:rsidR="00E3726E" w:rsidRDefault="00E3726E" w:rsidP="00E3726E">
      <w:pPr>
        <w:spacing w:after="0"/>
      </w:pPr>
      <w:r>
        <w:rPr>
          <w:rFonts w:ascii="Times New Roman" w:hAnsi="Times New Roman"/>
          <w:sz w:val="18"/>
        </w:rPr>
        <w:t xml:space="preserve">    public static void readValue(String str) throws InvalidDataException,IllegalArgumentException{</w:t>
      </w:r>
    </w:p>
    <w:p w14:paraId="52B06562" w14:textId="77777777" w:rsidR="00E3726E" w:rsidRDefault="00E3726E" w:rsidP="00E3726E">
      <w:pPr>
        <w:spacing w:after="0"/>
      </w:pPr>
      <w:r>
        <w:rPr>
          <w:rFonts w:ascii="Times New Roman" w:hAnsi="Times New Roman"/>
          <w:sz w:val="18"/>
        </w:rPr>
        <w:t xml:space="preserve">        String data[] = str.split("\s++");</w:t>
      </w:r>
    </w:p>
    <w:p w14:paraId="542E471A" w14:textId="77777777" w:rsidR="00E3726E" w:rsidRDefault="00E3726E" w:rsidP="00E3726E">
      <w:pPr>
        <w:spacing w:after="0"/>
      </w:pPr>
      <w:r>
        <w:rPr>
          <w:rFonts w:ascii="Times New Roman" w:hAnsi="Times New Roman"/>
          <w:sz w:val="18"/>
        </w:rPr>
        <w:t xml:space="preserve">        System.out.println(data.length);</w:t>
      </w:r>
    </w:p>
    <w:p w14:paraId="0E6A9CDF" w14:textId="77777777" w:rsidR="00E3726E" w:rsidRDefault="00E3726E" w:rsidP="00E3726E">
      <w:pPr>
        <w:spacing w:after="0"/>
      </w:pPr>
      <w:r>
        <w:rPr>
          <w:rFonts w:ascii="Times New Roman" w:hAnsi="Times New Roman"/>
          <w:sz w:val="18"/>
        </w:rPr>
        <w:t xml:space="preserve">        if(str.equals("")){</w:t>
      </w:r>
    </w:p>
    <w:p w14:paraId="2B10C41F" w14:textId="77777777" w:rsidR="00E3726E" w:rsidRDefault="00E3726E" w:rsidP="00E3726E">
      <w:pPr>
        <w:spacing w:after="0"/>
      </w:pPr>
      <w:r>
        <w:rPr>
          <w:rFonts w:ascii="Times New Roman" w:hAnsi="Times New Roman"/>
          <w:sz w:val="18"/>
        </w:rPr>
        <w:t xml:space="preserve">            throw new IllegalArgumentException("No data provided.");</w:t>
      </w:r>
    </w:p>
    <w:p w14:paraId="3D409A13" w14:textId="77777777" w:rsidR="00E3726E" w:rsidRDefault="00E3726E" w:rsidP="00E3726E">
      <w:pPr>
        <w:spacing w:after="0"/>
      </w:pPr>
      <w:r>
        <w:rPr>
          <w:rFonts w:ascii="Times New Roman" w:hAnsi="Times New Roman"/>
          <w:sz w:val="18"/>
        </w:rPr>
        <w:t xml:space="preserve">        }</w:t>
      </w:r>
    </w:p>
    <w:p w14:paraId="7263A94F" w14:textId="77777777" w:rsidR="00E3726E" w:rsidRDefault="00E3726E" w:rsidP="00E3726E">
      <w:pPr>
        <w:spacing w:after="0"/>
      </w:pPr>
      <w:r>
        <w:rPr>
          <w:rFonts w:ascii="Times New Roman" w:hAnsi="Times New Roman"/>
          <w:sz w:val="18"/>
        </w:rPr>
        <w:t xml:space="preserve">        for(String i : data){</w:t>
      </w:r>
    </w:p>
    <w:p w14:paraId="746336CE" w14:textId="77777777" w:rsidR="00E3726E" w:rsidRDefault="00E3726E" w:rsidP="00E3726E">
      <w:pPr>
        <w:spacing w:after="0"/>
      </w:pPr>
      <w:r>
        <w:rPr>
          <w:rFonts w:ascii="Times New Roman" w:hAnsi="Times New Roman"/>
          <w:sz w:val="18"/>
        </w:rPr>
        <w:t xml:space="preserve">            try {</w:t>
      </w:r>
    </w:p>
    <w:p w14:paraId="1D3A6776" w14:textId="77777777" w:rsidR="00E3726E" w:rsidRDefault="00E3726E" w:rsidP="00E3726E">
      <w:pPr>
        <w:spacing w:after="0"/>
      </w:pPr>
      <w:r>
        <w:rPr>
          <w:rFonts w:ascii="Times New Roman" w:hAnsi="Times New Roman"/>
          <w:sz w:val="18"/>
        </w:rPr>
        <w:t xml:space="preserve">                System.out.println(Double.parseDouble(i));</w:t>
      </w:r>
    </w:p>
    <w:p w14:paraId="649FDFA0" w14:textId="77777777" w:rsidR="00E3726E" w:rsidRDefault="00E3726E" w:rsidP="00E3726E">
      <w:pPr>
        <w:spacing w:after="0"/>
      </w:pPr>
      <w:r>
        <w:rPr>
          <w:rFonts w:ascii="Times New Roman" w:hAnsi="Times New Roman"/>
          <w:sz w:val="18"/>
        </w:rPr>
        <w:t xml:space="preserve">            } catch (Exception e) {</w:t>
      </w:r>
    </w:p>
    <w:p w14:paraId="6452DB15" w14:textId="77777777" w:rsidR="00E3726E" w:rsidRDefault="00E3726E" w:rsidP="00E3726E">
      <w:pPr>
        <w:spacing w:after="0"/>
      </w:pPr>
      <w:r>
        <w:rPr>
          <w:rFonts w:ascii="Times New Roman" w:hAnsi="Times New Roman"/>
          <w:sz w:val="18"/>
        </w:rPr>
        <w:t xml:space="preserve">                throw new InvalidDataException(i+" is not a valid number");</w:t>
      </w:r>
    </w:p>
    <w:p w14:paraId="59ABAC4A" w14:textId="77777777" w:rsidR="00E3726E" w:rsidRDefault="00E3726E" w:rsidP="00E3726E">
      <w:pPr>
        <w:spacing w:after="0"/>
      </w:pPr>
      <w:r>
        <w:rPr>
          <w:rFonts w:ascii="Times New Roman" w:hAnsi="Times New Roman"/>
          <w:sz w:val="18"/>
        </w:rPr>
        <w:t xml:space="preserve">            }</w:t>
      </w:r>
    </w:p>
    <w:p w14:paraId="29FD6FCC" w14:textId="77777777" w:rsidR="00E3726E" w:rsidRDefault="00E3726E" w:rsidP="00E3726E">
      <w:pPr>
        <w:spacing w:after="0"/>
      </w:pPr>
      <w:r>
        <w:rPr>
          <w:rFonts w:ascii="Times New Roman" w:hAnsi="Times New Roman"/>
          <w:sz w:val="18"/>
        </w:rPr>
        <w:t xml:space="preserve">        }</w:t>
      </w:r>
    </w:p>
    <w:p w14:paraId="7AB6A193" w14:textId="77777777" w:rsidR="00E3726E" w:rsidRDefault="00E3726E" w:rsidP="00E3726E">
      <w:pPr>
        <w:spacing w:after="0"/>
      </w:pPr>
      <w:r>
        <w:rPr>
          <w:rFonts w:ascii="Times New Roman" w:hAnsi="Times New Roman"/>
          <w:sz w:val="18"/>
        </w:rPr>
        <w:t xml:space="preserve">    }</w:t>
      </w:r>
    </w:p>
    <w:p w14:paraId="4B6174A5" w14:textId="77777777" w:rsidR="00E3726E" w:rsidRDefault="00E3726E" w:rsidP="00E3726E">
      <w:pPr>
        <w:spacing w:after="0"/>
      </w:pPr>
      <w:r>
        <w:rPr>
          <w:rFonts w:ascii="Times New Roman" w:hAnsi="Times New Roman"/>
          <w:sz w:val="18"/>
        </w:rPr>
        <w:t xml:space="preserve">    public static void main(String[] args) {</w:t>
      </w:r>
    </w:p>
    <w:p w14:paraId="74C4BBAC" w14:textId="77777777" w:rsidR="00E3726E" w:rsidRDefault="00E3726E" w:rsidP="00E3726E">
      <w:pPr>
        <w:spacing w:after="0"/>
      </w:pPr>
      <w:r>
        <w:rPr>
          <w:rFonts w:ascii="Times New Roman" w:hAnsi="Times New Roman"/>
          <w:sz w:val="18"/>
        </w:rPr>
        <w:t xml:space="preserve">        try {</w:t>
      </w:r>
    </w:p>
    <w:p w14:paraId="3A60BE9B" w14:textId="77777777" w:rsidR="00E3726E" w:rsidRDefault="00E3726E" w:rsidP="00E3726E">
      <w:pPr>
        <w:spacing w:after="0"/>
      </w:pPr>
      <w:r>
        <w:rPr>
          <w:rFonts w:ascii="Times New Roman" w:hAnsi="Times New Roman"/>
          <w:sz w:val="18"/>
        </w:rPr>
        <w:t xml:space="preserve">            readValue("");</w:t>
      </w:r>
    </w:p>
    <w:p w14:paraId="2C7D035F" w14:textId="77777777" w:rsidR="00E3726E" w:rsidRDefault="00E3726E" w:rsidP="00E3726E">
      <w:pPr>
        <w:spacing w:after="0"/>
      </w:pPr>
      <w:r>
        <w:rPr>
          <w:rFonts w:ascii="Times New Roman" w:hAnsi="Times New Roman"/>
          <w:sz w:val="18"/>
        </w:rPr>
        <w:t xml:space="preserve">        } catch (InvalidDataException e) {</w:t>
      </w:r>
    </w:p>
    <w:p w14:paraId="52F71CCA" w14:textId="77777777" w:rsidR="00E3726E" w:rsidRDefault="00E3726E" w:rsidP="00E3726E">
      <w:pPr>
        <w:spacing w:after="0"/>
      </w:pPr>
      <w:r>
        <w:rPr>
          <w:rFonts w:ascii="Times New Roman" w:hAnsi="Times New Roman"/>
          <w:sz w:val="18"/>
        </w:rPr>
        <w:t xml:space="preserve">            System.out.println("Exception: "+e);</w:t>
      </w:r>
    </w:p>
    <w:p w14:paraId="6D1863F2" w14:textId="77777777" w:rsidR="00E3726E" w:rsidRDefault="00E3726E" w:rsidP="00E3726E">
      <w:pPr>
        <w:spacing w:after="0"/>
      </w:pPr>
      <w:r>
        <w:rPr>
          <w:rFonts w:ascii="Times New Roman" w:hAnsi="Times New Roman"/>
          <w:sz w:val="18"/>
        </w:rPr>
        <w:t xml:space="preserve">            logger.severe("Invalid Data Exception error occured");</w:t>
      </w:r>
    </w:p>
    <w:p w14:paraId="5BBF30B3" w14:textId="77777777" w:rsidR="00E3726E" w:rsidRDefault="00E3726E" w:rsidP="00E3726E">
      <w:pPr>
        <w:spacing w:after="0"/>
      </w:pPr>
      <w:r>
        <w:rPr>
          <w:rFonts w:ascii="Times New Roman" w:hAnsi="Times New Roman"/>
          <w:sz w:val="18"/>
        </w:rPr>
        <w:t xml:space="preserve">        } catch (IllegalArgumentException e){</w:t>
      </w:r>
    </w:p>
    <w:p w14:paraId="50BC318C" w14:textId="77777777" w:rsidR="00E3726E" w:rsidRDefault="00E3726E" w:rsidP="00E3726E">
      <w:pPr>
        <w:spacing w:after="0"/>
      </w:pPr>
      <w:r>
        <w:rPr>
          <w:rFonts w:ascii="Times New Roman" w:hAnsi="Times New Roman"/>
          <w:sz w:val="18"/>
        </w:rPr>
        <w:t xml:space="preserve">            System.out.println("Exception: "+e);</w:t>
      </w:r>
    </w:p>
    <w:p w14:paraId="5EC59EA0" w14:textId="77777777" w:rsidR="00E3726E" w:rsidRDefault="00E3726E" w:rsidP="00E3726E">
      <w:pPr>
        <w:spacing w:after="0"/>
      </w:pPr>
      <w:r>
        <w:rPr>
          <w:rFonts w:ascii="Times New Roman" w:hAnsi="Times New Roman"/>
          <w:sz w:val="18"/>
        </w:rPr>
        <w:t xml:space="preserve">            logger.severe("Illegal Argument Exception error occured");</w:t>
      </w:r>
    </w:p>
    <w:p w14:paraId="5E634700" w14:textId="77777777" w:rsidR="00E3726E" w:rsidRDefault="00E3726E" w:rsidP="00E3726E">
      <w:pPr>
        <w:spacing w:after="0"/>
      </w:pPr>
      <w:r>
        <w:rPr>
          <w:rFonts w:ascii="Times New Roman" w:hAnsi="Times New Roman"/>
          <w:sz w:val="18"/>
        </w:rPr>
        <w:t xml:space="preserve">        }</w:t>
      </w:r>
    </w:p>
    <w:p w14:paraId="21A7B3E7" w14:textId="77777777" w:rsidR="00E3726E" w:rsidRDefault="00E3726E" w:rsidP="00E3726E">
      <w:pPr>
        <w:spacing w:after="0"/>
      </w:pPr>
      <w:r>
        <w:rPr>
          <w:rFonts w:ascii="Times New Roman" w:hAnsi="Times New Roman"/>
          <w:sz w:val="18"/>
        </w:rPr>
        <w:t xml:space="preserve">    }</w:t>
      </w:r>
    </w:p>
    <w:p w14:paraId="39AD63C9" w14:textId="77777777" w:rsidR="00E3726E" w:rsidRDefault="00E3726E" w:rsidP="00E3726E">
      <w:pPr>
        <w:spacing w:after="0"/>
      </w:pPr>
    </w:p>
    <w:p w14:paraId="4BD9D8B5" w14:textId="77777777" w:rsidR="00E3726E" w:rsidRDefault="00E3726E" w:rsidP="00E3726E">
      <w:pPr>
        <w:spacing w:after="0"/>
      </w:pPr>
      <w:r>
        <w:rPr>
          <w:rFonts w:ascii="Times New Roman" w:hAnsi="Times New Roman"/>
          <w:sz w:val="18"/>
        </w:rPr>
        <w:t>}</w:t>
      </w:r>
    </w:p>
    <w:p w14:paraId="7F5B648D" w14:textId="77777777" w:rsidR="00E3726E" w:rsidRDefault="00E3726E" w:rsidP="00E3726E">
      <w:r>
        <w:rPr>
          <w:rFonts w:ascii="Times New Roman" w:hAnsi="Times New Roman"/>
          <w:b/>
          <w:sz w:val="20"/>
        </w:rPr>
        <w:br/>
        <w:t>Output:</w:t>
      </w:r>
    </w:p>
    <w:p w14:paraId="702D7C64" w14:textId="77777777" w:rsidR="00E3726E" w:rsidRPr="00625E7E" w:rsidRDefault="00E3726E" w:rsidP="00E3726E">
      <w:r w:rsidRPr="0012758F">
        <w:rPr>
          <w:noProof/>
          <w:lang w:val="en-IN" w:eastAsia="en-IN" w:bidi="hi-IN"/>
        </w:rPr>
        <w:drawing>
          <wp:inline distT="0" distB="0" distL="0" distR="0" wp14:anchorId="1EB2C21A" wp14:editId="4ACD1265">
            <wp:extent cx="6675120" cy="667385"/>
            <wp:effectExtent l="0" t="0" r="0" b="0"/>
            <wp:docPr id="77305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57121" name=""/>
                    <pic:cNvPicPr/>
                  </pic:nvPicPr>
                  <pic:blipFill>
                    <a:blip r:embed="rId59"/>
                    <a:stretch>
                      <a:fillRect/>
                    </a:stretch>
                  </pic:blipFill>
                  <pic:spPr>
                    <a:xfrm>
                      <a:off x="0" y="0"/>
                      <a:ext cx="6675120" cy="667385"/>
                    </a:xfrm>
                    <a:prstGeom prst="rect">
                      <a:avLst/>
                    </a:prstGeom>
                  </pic:spPr>
                </pic:pic>
              </a:graphicData>
            </a:graphic>
          </wp:inline>
        </w:drawing>
      </w:r>
      <w:r>
        <w:br w:type="page"/>
      </w:r>
    </w:p>
    <w:p w14:paraId="1C09FC3F" w14:textId="77777777" w:rsidR="00E3726E" w:rsidRDefault="00E3726E" w:rsidP="00E3726E">
      <w:pPr>
        <w:jc w:val="center"/>
      </w:pPr>
      <w:r>
        <w:rPr>
          <w:rFonts w:ascii="Times New Roman" w:hAnsi="Times New Roman"/>
          <w:b/>
          <w:sz w:val="28"/>
          <w:u w:val="single"/>
        </w:rPr>
        <w:lastRenderedPageBreak/>
        <w:t>Week 10</w:t>
      </w:r>
    </w:p>
    <w:p w14:paraId="461EB05D" w14:textId="77777777" w:rsidR="00E3726E" w:rsidRDefault="00E3726E" w:rsidP="00E3726E">
      <w:r>
        <w:rPr>
          <w:rFonts w:ascii="Times New Roman" w:hAnsi="Times New Roman"/>
          <w:b/>
          <w:sz w:val="20"/>
          <w:u w:val="single"/>
        </w:rPr>
        <w:t>Problem 1: DBConnection</w:t>
      </w:r>
    </w:p>
    <w:p w14:paraId="2260B176" w14:textId="77777777" w:rsidR="00E3726E" w:rsidRDefault="00E3726E" w:rsidP="00E3726E">
      <w:pPr>
        <w:spacing w:after="0"/>
      </w:pPr>
      <w:r>
        <w:rPr>
          <w:rFonts w:ascii="Times New Roman" w:hAnsi="Times New Roman"/>
          <w:b/>
          <w:sz w:val="18"/>
        </w:rPr>
        <w:t xml:space="preserve">// You are tasked with developing a Java application that manages database connections and handlees checked exceptions effectively. </w:t>
      </w:r>
    </w:p>
    <w:p w14:paraId="7284AEE4" w14:textId="77777777" w:rsidR="00E3726E" w:rsidRDefault="00E3726E" w:rsidP="00E3726E">
      <w:pPr>
        <w:spacing w:after="0"/>
      </w:pPr>
      <w:r>
        <w:rPr>
          <w:rFonts w:ascii="Times New Roman" w:hAnsi="Times New Roman"/>
          <w:b/>
          <w:sz w:val="18"/>
        </w:rPr>
        <w:t>// The application should use advanced techniques for exception handling and resource management.</w:t>
      </w:r>
    </w:p>
    <w:p w14:paraId="6736556A" w14:textId="77777777" w:rsidR="00E3726E" w:rsidRDefault="00E3726E" w:rsidP="00E3726E">
      <w:pPr>
        <w:spacing w:after="0"/>
      </w:pPr>
    </w:p>
    <w:p w14:paraId="2A77B5A0" w14:textId="77777777" w:rsidR="00E3726E" w:rsidRDefault="00E3726E" w:rsidP="00E3726E">
      <w:pPr>
        <w:spacing w:after="0"/>
      </w:pPr>
      <w:r>
        <w:rPr>
          <w:rFonts w:ascii="Times New Roman" w:hAnsi="Times New Roman"/>
          <w:sz w:val="18"/>
        </w:rPr>
        <w:t>import java.sql.*;</w:t>
      </w:r>
    </w:p>
    <w:p w14:paraId="4D7F871A" w14:textId="77777777" w:rsidR="00E3726E" w:rsidRDefault="00E3726E" w:rsidP="00E3726E">
      <w:pPr>
        <w:spacing w:after="0"/>
      </w:pPr>
      <w:r>
        <w:rPr>
          <w:rFonts w:ascii="Times New Roman" w:hAnsi="Times New Roman"/>
          <w:sz w:val="18"/>
        </w:rPr>
        <w:t>public class P1_DBConnection {</w:t>
      </w:r>
    </w:p>
    <w:p w14:paraId="306ED154" w14:textId="77777777" w:rsidR="00E3726E" w:rsidRDefault="00E3726E" w:rsidP="00E3726E">
      <w:pPr>
        <w:spacing w:after="0"/>
      </w:pPr>
      <w:r>
        <w:rPr>
          <w:rFonts w:ascii="Times New Roman" w:hAnsi="Times New Roman"/>
          <w:sz w:val="18"/>
        </w:rPr>
        <w:t xml:space="preserve">    public static void main(String[] args) {</w:t>
      </w:r>
    </w:p>
    <w:p w14:paraId="26615809" w14:textId="77777777" w:rsidR="00E3726E" w:rsidRDefault="00E3726E" w:rsidP="00E3726E">
      <w:pPr>
        <w:spacing w:after="0"/>
      </w:pPr>
      <w:r>
        <w:rPr>
          <w:rFonts w:ascii="Times New Roman" w:hAnsi="Times New Roman"/>
          <w:sz w:val="18"/>
        </w:rPr>
        <w:t xml:space="preserve">        String url = "jdbc:mysql://localhost:3306/week10";</w:t>
      </w:r>
    </w:p>
    <w:p w14:paraId="7F7B26E9" w14:textId="77777777" w:rsidR="00E3726E" w:rsidRDefault="00E3726E" w:rsidP="00E3726E">
      <w:pPr>
        <w:spacing w:after="0"/>
      </w:pPr>
      <w:r>
        <w:rPr>
          <w:rFonts w:ascii="Times New Roman" w:hAnsi="Times New Roman"/>
          <w:sz w:val="18"/>
        </w:rPr>
        <w:t xml:space="preserve">        String user = "root";</w:t>
      </w:r>
    </w:p>
    <w:p w14:paraId="3290AA16" w14:textId="77777777" w:rsidR="00E3726E" w:rsidRDefault="00E3726E" w:rsidP="00E3726E">
      <w:pPr>
        <w:spacing w:after="0"/>
      </w:pPr>
      <w:r>
        <w:rPr>
          <w:rFonts w:ascii="Times New Roman" w:hAnsi="Times New Roman"/>
          <w:sz w:val="18"/>
        </w:rPr>
        <w:t xml:space="preserve">        String password = "";</w:t>
      </w:r>
    </w:p>
    <w:p w14:paraId="72D9E821" w14:textId="77777777" w:rsidR="00E3726E" w:rsidRDefault="00E3726E" w:rsidP="00E3726E">
      <w:pPr>
        <w:spacing w:after="0"/>
      </w:pPr>
      <w:r>
        <w:rPr>
          <w:rFonts w:ascii="Times New Roman" w:hAnsi="Times New Roman"/>
          <w:sz w:val="18"/>
        </w:rPr>
        <w:t xml:space="preserve">        </w:t>
      </w:r>
    </w:p>
    <w:p w14:paraId="2CAB2789" w14:textId="77777777" w:rsidR="00E3726E" w:rsidRDefault="00E3726E" w:rsidP="00E3726E">
      <w:pPr>
        <w:spacing w:after="0"/>
      </w:pPr>
      <w:r>
        <w:rPr>
          <w:rFonts w:ascii="Times New Roman" w:hAnsi="Times New Roman"/>
          <w:sz w:val="18"/>
        </w:rPr>
        <w:t xml:space="preserve">        try (Connection conn = DriverManager.getConnection(url,user,password)){</w:t>
      </w:r>
    </w:p>
    <w:p w14:paraId="3D187BD3" w14:textId="77777777" w:rsidR="00E3726E" w:rsidRDefault="00E3726E" w:rsidP="00E3726E">
      <w:pPr>
        <w:spacing w:after="0"/>
      </w:pPr>
      <w:r>
        <w:rPr>
          <w:rFonts w:ascii="Times New Roman" w:hAnsi="Times New Roman"/>
          <w:sz w:val="18"/>
        </w:rPr>
        <w:t xml:space="preserve">            Class.forName("com.mysql.cj.jdbc.Driver");</w:t>
      </w:r>
    </w:p>
    <w:p w14:paraId="6F532B4F" w14:textId="77777777" w:rsidR="00E3726E" w:rsidRDefault="00E3726E" w:rsidP="00E3726E">
      <w:pPr>
        <w:spacing w:after="0"/>
      </w:pPr>
      <w:r>
        <w:rPr>
          <w:rFonts w:ascii="Times New Roman" w:hAnsi="Times New Roman"/>
          <w:sz w:val="18"/>
        </w:rPr>
        <w:t xml:space="preserve">            System.out.println("Database Connected");</w:t>
      </w:r>
    </w:p>
    <w:p w14:paraId="64B177D9" w14:textId="77777777" w:rsidR="00E3726E" w:rsidRDefault="00E3726E" w:rsidP="00E3726E">
      <w:pPr>
        <w:spacing w:after="0"/>
      </w:pPr>
    </w:p>
    <w:p w14:paraId="074FAD4E" w14:textId="77777777" w:rsidR="00E3726E" w:rsidRDefault="00E3726E" w:rsidP="00E3726E">
      <w:pPr>
        <w:spacing w:after="0"/>
      </w:pPr>
      <w:r>
        <w:rPr>
          <w:rFonts w:ascii="Times New Roman" w:hAnsi="Times New Roman"/>
          <w:sz w:val="18"/>
        </w:rPr>
        <w:t xml:space="preserve">            try(ResultSet rs = conn.createStatement().executeQuery("Select * from student");) {</w:t>
      </w:r>
    </w:p>
    <w:p w14:paraId="16B84B47" w14:textId="77777777" w:rsidR="00E3726E" w:rsidRDefault="00E3726E" w:rsidP="00E3726E">
      <w:pPr>
        <w:spacing w:after="0"/>
      </w:pPr>
      <w:r>
        <w:rPr>
          <w:rFonts w:ascii="Times New Roman" w:hAnsi="Times New Roman"/>
          <w:sz w:val="18"/>
        </w:rPr>
        <w:t xml:space="preserve">                /* Student have id,name. */</w:t>
      </w:r>
    </w:p>
    <w:p w14:paraId="372C9046" w14:textId="77777777" w:rsidR="00E3726E" w:rsidRDefault="00E3726E" w:rsidP="00E3726E">
      <w:pPr>
        <w:spacing w:after="0"/>
      </w:pPr>
      <w:r>
        <w:rPr>
          <w:rFonts w:ascii="Times New Roman" w:hAnsi="Times New Roman"/>
          <w:sz w:val="18"/>
        </w:rPr>
        <w:t xml:space="preserve">                </w:t>
      </w:r>
    </w:p>
    <w:p w14:paraId="43A7B116" w14:textId="77777777" w:rsidR="00E3726E" w:rsidRDefault="00E3726E" w:rsidP="00E3726E">
      <w:pPr>
        <w:spacing w:after="0"/>
      </w:pPr>
      <w:r>
        <w:rPr>
          <w:rFonts w:ascii="Times New Roman" w:hAnsi="Times New Roman"/>
          <w:sz w:val="18"/>
        </w:rPr>
        <w:t xml:space="preserve">                while(rs.next()){</w:t>
      </w:r>
    </w:p>
    <w:p w14:paraId="134162CD" w14:textId="77777777" w:rsidR="00E3726E" w:rsidRDefault="00E3726E" w:rsidP="00E3726E">
      <w:pPr>
        <w:spacing w:after="0"/>
      </w:pPr>
      <w:r>
        <w:rPr>
          <w:rFonts w:ascii="Times New Roman" w:hAnsi="Times New Roman"/>
          <w:sz w:val="18"/>
        </w:rPr>
        <w:t xml:space="preserve">                    System.out.print("Id: "+rs.getInt("id"));</w:t>
      </w:r>
    </w:p>
    <w:p w14:paraId="4E7802BA" w14:textId="77777777" w:rsidR="00E3726E" w:rsidRDefault="00E3726E" w:rsidP="00E3726E">
      <w:pPr>
        <w:spacing w:after="0"/>
      </w:pPr>
      <w:r>
        <w:rPr>
          <w:rFonts w:ascii="Times New Roman" w:hAnsi="Times New Roman"/>
          <w:sz w:val="18"/>
        </w:rPr>
        <w:t xml:space="preserve">                    System.out.println(", Name: "+rs.getString("name"));</w:t>
      </w:r>
    </w:p>
    <w:p w14:paraId="6D0D7282" w14:textId="77777777" w:rsidR="00E3726E" w:rsidRDefault="00E3726E" w:rsidP="00E3726E">
      <w:pPr>
        <w:spacing w:after="0"/>
      </w:pPr>
      <w:r>
        <w:rPr>
          <w:rFonts w:ascii="Times New Roman" w:hAnsi="Times New Roman"/>
          <w:sz w:val="18"/>
        </w:rPr>
        <w:t xml:space="preserve">                }</w:t>
      </w:r>
    </w:p>
    <w:p w14:paraId="37EED65E" w14:textId="77777777" w:rsidR="00E3726E" w:rsidRDefault="00E3726E" w:rsidP="00E3726E">
      <w:pPr>
        <w:spacing w:after="0"/>
      </w:pPr>
      <w:r>
        <w:rPr>
          <w:rFonts w:ascii="Times New Roman" w:hAnsi="Times New Roman"/>
          <w:sz w:val="18"/>
        </w:rPr>
        <w:t xml:space="preserve">            } catch (Exception e) {</w:t>
      </w:r>
    </w:p>
    <w:p w14:paraId="60A2B8C7" w14:textId="77777777" w:rsidR="00E3726E" w:rsidRDefault="00E3726E" w:rsidP="00E3726E">
      <w:pPr>
        <w:spacing w:after="0"/>
      </w:pPr>
      <w:r>
        <w:rPr>
          <w:rFonts w:ascii="Times New Roman" w:hAnsi="Times New Roman"/>
          <w:sz w:val="18"/>
        </w:rPr>
        <w:t xml:space="preserve">                System.out.println("Invalid Statement");</w:t>
      </w:r>
    </w:p>
    <w:p w14:paraId="5D9781F5" w14:textId="77777777" w:rsidR="00E3726E" w:rsidRDefault="00E3726E" w:rsidP="00E3726E">
      <w:pPr>
        <w:spacing w:after="0"/>
      </w:pPr>
      <w:r>
        <w:rPr>
          <w:rFonts w:ascii="Times New Roman" w:hAnsi="Times New Roman"/>
          <w:sz w:val="18"/>
        </w:rPr>
        <w:t xml:space="preserve">                System.out.println(e);</w:t>
      </w:r>
    </w:p>
    <w:p w14:paraId="186181C7" w14:textId="77777777" w:rsidR="00E3726E" w:rsidRDefault="00E3726E" w:rsidP="00E3726E">
      <w:pPr>
        <w:spacing w:after="0"/>
      </w:pPr>
      <w:r>
        <w:rPr>
          <w:rFonts w:ascii="Times New Roman" w:hAnsi="Times New Roman"/>
          <w:sz w:val="18"/>
        </w:rPr>
        <w:t xml:space="preserve">            }</w:t>
      </w:r>
    </w:p>
    <w:p w14:paraId="6FBC66BD" w14:textId="77777777" w:rsidR="00E3726E" w:rsidRDefault="00E3726E" w:rsidP="00E3726E">
      <w:pPr>
        <w:spacing w:after="0"/>
      </w:pPr>
      <w:r>
        <w:rPr>
          <w:rFonts w:ascii="Times New Roman" w:hAnsi="Times New Roman"/>
          <w:sz w:val="18"/>
        </w:rPr>
        <w:t xml:space="preserve">        } </w:t>
      </w:r>
    </w:p>
    <w:p w14:paraId="29BE4A63" w14:textId="77777777" w:rsidR="00E3726E" w:rsidRDefault="00E3726E" w:rsidP="00E3726E">
      <w:pPr>
        <w:spacing w:after="0"/>
      </w:pPr>
      <w:r>
        <w:rPr>
          <w:rFonts w:ascii="Times New Roman" w:hAnsi="Times New Roman"/>
          <w:sz w:val="18"/>
        </w:rPr>
        <w:t xml:space="preserve">        catch (ClassNotFoundException e) {</w:t>
      </w:r>
    </w:p>
    <w:p w14:paraId="043876D5" w14:textId="77777777" w:rsidR="00E3726E" w:rsidRDefault="00E3726E" w:rsidP="00E3726E">
      <w:pPr>
        <w:spacing w:after="0"/>
      </w:pPr>
      <w:r>
        <w:rPr>
          <w:rFonts w:ascii="Times New Roman" w:hAnsi="Times New Roman"/>
          <w:sz w:val="18"/>
        </w:rPr>
        <w:t xml:space="preserve">            System.out.println("MySQL JDBC Driver not found");</w:t>
      </w:r>
    </w:p>
    <w:p w14:paraId="05338C12" w14:textId="77777777" w:rsidR="00E3726E" w:rsidRDefault="00E3726E" w:rsidP="00E3726E">
      <w:pPr>
        <w:spacing w:after="0"/>
      </w:pPr>
      <w:r>
        <w:rPr>
          <w:rFonts w:ascii="Times New Roman" w:hAnsi="Times New Roman"/>
          <w:sz w:val="18"/>
        </w:rPr>
        <w:t xml:space="preserve">            System.out.println(e);</w:t>
      </w:r>
    </w:p>
    <w:p w14:paraId="259134FB" w14:textId="77777777" w:rsidR="00E3726E" w:rsidRDefault="00E3726E" w:rsidP="00E3726E">
      <w:pPr>
        <w:spacing w:after="0"/>
      </w:pPr>
      <w:r>
        <w:rPr>
          <w:rFonts w:ascii="Times New Roman" w:hAnsi="Times New Roman"/>
          <w:sz w:val="18"/>
        </w:rPr>
        <w:t xml:space="preserve">        } </w:t>
      </w:r>
    </w:p>
    <w:p w14:paraId="4EAA3BA1" w14:textId="77777777" w:rsidR="00E3726E" w:rsidRDefault="00E3726E" w:rsidP="00E3726E">
      <w:pPr>
        <w:spacing w:after="0"/>
      </w:pPr>
      <w:r>
        <w:rPr>
          <w:rFonts w:ascii="Times New Roman" w:hAnsi="Times New Roman"/>
          <w:sz w:val="18"/>
        </w:rPr>
        <w:t xml:space="preserve">        catch (SQLException e){</w:t>
      </w:r>
    </w:p>
    <w:p w14:paraId="73BE5D09" w14:textId="77777777" w:rsidR="00E3726E" w:rsidRDefault="00E3726E" w:rsidP="00E3726E">
      <w:pPr>
        <w:spacing w:after="0"/>
      </w:pPr>
      <w:r>
        <w:rPr>
          <w:rFonts w:ascii="Times New Roman" w:hAnsi="Times New Roman"/>
          <w:sz w:val="18"/>
        </w:rPr>
        <w:t xml:space="preserve">            System.out.println("Invalid DB Details / DB Connection Failed.");</w:t>
      </w:r>
    </w:p>
    <w:p w14:paraId="69042265" w14:textId="77777777" w:rsidR="00E3726E" w:rsidRDefault="00E3726E" w:rsidP="00E3726E">
      <w:pPr>
        <w:spacing w:after="0"/>
      </w:pPr>
      <w:r>
        <w:rPr>
          <w:rFonts w:ascii="Times New Roman" w:hAnsi="Times New Roman"/>
          <w:sz w:val="18"/>
        </w:rPr>
        <w:t xml:space="preserve">            System.out.println(e);</w:t>
      </w:r>
    </w:p>
    <w:p w14:paraId="5EA86DE8" w14:textId="77777777" w:rsidR="00E3726E" w:rsidRDefault="00E3726E" w:rsidP="00E3726E">
      <w:pPr>
        <w:spacing w:after="0"/>
      </w:pPr>
      <w:r>
        <w:rPr>
          <w:rFonts w:ascii="Times New Roman" w:hAnsi="Times New Roman"/>
          <w:sz w:val="18"/>
        </w:rPr>
        <w:t xml:space="preserve">        }</w:t>
      </w:r>
    </w:p>
    <w:p w14:paraId="7E8D48BA" w14:textId="77777777" w:rsidR="00E3726E" w:rsidRDefault="00E3726E" w:rsidP="00E3726E">
      <w:pPr>
        <w:spacing w:after="0"/>
      </w:pPr>
      <w:r>
        <w:rPr>
          <w:rFonts w:ascii="Times New Roman" w:hAnsi="Times New Roman"/>
          <w:sz w:val="18"/>
        </w:rPr>
        <w:t xml:space="preserve">        System.out.println("DB Connection Closed");</w:t>
      </w:r>
    </w:p>
    <w:p w14:paraId="0D2BF38C" w14:textId="77777777" w:rsidR="00E3726E" w:rsidRDefault="00E3726E" w:rsidP="00E3726E">
      <w:pPr>
        <w:spacing w:after="0"/>
      </w:pPr>
      <w:r>
        <w:rPr>
          <w:rFonts w:ascii="Times New Roman" w:hAnsi="Times New Roman"/>
          <w:sz w:val="18"/>
        </w:rPr>
        <w:t xml:space="preserve">    }</w:t>
      </w:r>
    </w:p>
    <w:p w14:paraId="6A2AEB98" w14:textId="77777777" w:rsidR="00E3726E" w:rsidRDefault="00E3726E" w:rsidP="00E3726E">
      <w:pPr>
        <w:spacing w:after="0"/>
      </w:pPr>
      <w:r>
        <w:rPr>
          <w:rFonts w:ascii="Times New Roman" w:hAnsi="Times New Roman"/>
          <w:sz w:val="18"/>
        </w:rPr>
        <w:t>}</w:t>
      </w:r>
    </w:p>
    <w:p w14:paraId="0B9D06BB" w14:textId="77777777" w:rsidR="00E3726E" w:rsidRDefault="00E3726E" w:rsidP="00E3726E">
      <w:r>
        <w:rPr>
          <w:rFonts w:ascii="Times New Roman" w:hAnsi="Times New Roman"/>
          <w:b/>
          <w:sz w:val="20"/>
        </w:rPr>
        <w:br/>
        <w:t>Output:</w:t>
      </w:r>
    </w:p>
    <w:p w14:paraId="2217E59D" w14:textId="77777777" w:rsidR="00E3726E" w:rsidRDefault="00E3726E" w:rsidP="00E3726E">
      <w:r w:rsidRPr="001D0A07">
        <w:rPr>
          <w:noProof/>
          <w:lang w:val="en-IN" w:eastAsia="en-IN" w:bidi="hi-IN"/>
        </w:rPr>
        <w:drawing>
          <wp:inline distT="0" distB="0" distL="0" distR="0" wp14:anchorId="38479A50" wp14:editId="2DF7BEF0">
            <wp:extent cx="6675120" cy="643890"/>
            <wp:effectExtent l="0" t="0" r="0" b="3810"/>
            <wp:docPr id="1042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982" name=""/>
                    <pic:cNvPicPr/>
                  </pic:nvPicPr>
                  <pic:blipFill>
                    <a:blip r:embed="rId60"/>
                    <a:stretch>
                      <a:fillRect/>
                    </a:stretch>
                  </pic:blipFill>
                  <pic:spPr>
                    <a:xfrm>
                      <a:off x="0" y="0"/>
                      <a:ext cx="6675120" cy="643890"/>
                    </a:xfrm>
                    <a:prstGeom prst="rect">
                      <a:avLst/>
                    </a:prstGeom>
                  </pic:spPr>
                </pic:pic>
              </a:graphicData>
            </a:graphic>
          </wp:inline>
        </w:drawing>
      </w:r>
      <w:r>
        <w:br w:type="page"/>
      </w:r>
    </w:p>
    <w:p w14:paraId="09D07BEC" w14:textId="77777777" w:rsidR="00E3726E" w:rsidRDefault="00E3726E" w:rsidP="00E3726E">
      <w:r>
        <w:rPr>
          <w:rFonts w:ascii="Times New Roman" w:hAnsi="Times New Roman"/>
          <w:b/>
          <w:sz w:val="20"/>
          <w:u w:val="single"/>
        </w:rPr>
        <w:lastRenderedPageBreak/>
        <w:t>Problem 2: CustomExceptionDB</w:t>
      </w:r>
    </w:p>
    <w:p w14:paraId="1E2ED5F1" w14:textId="77777777" w:rsidR="00E3726E" w:rsidRDefault="00E3726E" w:rsidP="00E3726E">
      <w:pPr>
        <w:spacing w:after="0"/>
      </w:pPr>
      <w:r>
        <w:rPr>
          <w:rFonts w:ascii="Times New Roman" w:hAnsi="Times New Roman"/>
          <w:b/>
          <w:sz w:val="18"/>
        </w:rPr>
        <w:t xml:space="preserve">// You need to develop a module for a database management system that introduces a custom exception class </w:t>
      </w:r>
    </w:p>
    <w:p w14:paraId="05D243CA" w14:textId="77777777" w:rsidR="00E3726E" w:rsidRDefault="00E3726E" w:rsidP="00E3726E">
      <w:pPr>
        <w:spacing w:after="0"/>
      </w:pPr>
      <w:r>
        <w:rPr>
          <w:rFonts w:ascii="Times New Roman" w:hAnsi="Times New Roman"/>
          <w:b/>
          <w:sz w:val="18"/>
        </w:rPr>
        <w:t xml:space="preserve">// for representing database connection-related issues. The module should throw this custom exception instead </w:t>
      </w:r>
    </w:p>
    <w:p w14:paraId="6E7F4990" w14:textId="77777777" w:rsidR="00E3726E" w:rsidRDefault="00E3726E" w:rsidP="00E3726E">
      <w:pPr>
        <w:spacing w:after="0"/>
      </w:pPr>
      <w:r>
        <w:rPr>
          <w:rFonts w:ascii="Times New Roman" w:hAnsi="Times New Roman"/>
          <w:b/>
          <w:sz w:val="18"/>
        </w:rPr>
        <w:t>// of the generic SQLException when encountering database connection Problems.</w:t>
      </w:r>
    </w:p>
    <w:p w14:paraId="24360776" w14:textId="77777777" w:rsidR="00E3726E" w:rsidRDefault="00E3726E" w:rsidP="00E3726E">
      <w:pPr>
        <w:spacing w:after="0"/>
      </w:pPr>
    </w:p>
    <w:p w14:paraId="47C8EDF1" w14:textId="77777777" w:rsidR="00E3726E" w:rsidRDefault="00E3726E" w:rsidP="00E3726E">
      <w:pPr>
        <w:spacing w:after="0"/>
      </w:pPr>
      <w:r>
        <w:rPr>
          <w:rFonts w:ascii="Times New Roman" w:hAnsi="Times New Roman"/>
          <w:sz w:val="18"/>
        </w:rPr>
        <w:t>import java.sql.*;</w:t>
      </w:r>
    </w:p>
    <w:p w14:paraId="025D199C" w14:textId="77777777" w:rsidR="00E3726E" w:rsidRDefault="00E3726E" w:rsidP="00E3726E">
      <w:pPr>
        <w:spacing w:after="0"/>
      </w:pPr>
      <w:r>
        <w:rPr>
          <w:rFonts w:ascii="Times New Roman" w:hAnsi="Times New Roman"/>
          <w:sz w:val="18"/>
        </w:rPr>
        <w:t>class DatabaseConnectionException extends Exception{</w:t>
      </w:r>
    </w:p>
    <w:p w14:paraId="48AC2E18" w14:textId="77777777" w:rsidR="00E3726E" w:rsidRDefault="00E3726E" w:rsidP="00E3726E">
      <w:pPr>
        <w:spacing w:after="0"/>
      </w:pPr>
      <w:r>
        <w:rPr>
          <w:rFonts w:ascii="Times New Roman" w:hAnsi="Times New Roman"/>
          <w:sz w:val="18"/>
        </w:rPr>
        <w:t xml:space="preserve">    DatabaseConnectionException(String msg){</w:t>
      </w:r>
    </w:p>
    <w:p w14:paraId="10711FF2" w14:textId="77777777" w:rsidR="00E3726E" w:rsidRDefault="00E3726E" w:rsidP="00E3726E">
      <w:pPr>
        <w:spacing w:after="0"/>
      </w:pPr>
      <w:r>
        <w:rPr>
          <w:rFonts w:ascii="Times New Roman" w:hAnsi="Times New Roman"/>
          <w:sz w:val="18"/>
        </w:rPr>
        <w:t xml:space="preserve">        super(msg);</w:t>
      </w:r>
    </w:p>
    <w:p w14:paraId="5EE34D7F" w14:textId="77777777" w:rsidR="00E3726E" w:rsidRDefault="00E3726E" w:rsidP="00E3726E">
      <w:pPr>
        <w:spacing w:after="0"/>
      </w:pPr>
      <w:r>
        <w:rPr>
          <w:rFonts w:ascii="Times New Roman" w:hAnsi="Times New Roman"/>
          <w:sz w:val="18"/>
        </w:rPr>
        <w:t xml:space="preserve">    }</w:t>
      </w:r>
    </w:p>
    <w:p w14:paraId="5120DF05" w14:textId="77777777" w:rsidR="00E3726E" w:rsidRDefault="00E3726E" w:rsidP="00E3726E">
      <w:pPr>
        <w:spacing w:after="0"/>
      </w:pPr>
      <w:r>
        <w:rPr>
          <w:rFonts w:ascii="Times New Roman" w:hAnsi="Times New Roman"/>
          <w:sz w:val="18"/>
        </w:rPr>
        <w:t>}</w:t>
      </w:r>
    </w:p>
    <w:p w14:paraId="7518B381" w14:textId="77777777" w:rsidR="00E3726E" w:rsidRDefault="00E3726E" w:rsidP="00E3726E">
      <w:pPr>
        <w:spacing w:after="0"/>
      </w:pPr>
      <w:r>
        <w:rPr>
          <w:rFonts w:ascii="Times New Roman" w:hAnsi="Times New Roman"/>
          <w:sz w:val="18"/>
        </w:rPr>
        <w:t>public class P2_CustomExceptionDB {</w:t>
      </w:r>
    </w:p>
    <w:p w14:paraId="4FAB6342" w14:textId="77777777" w:rsidR="00E3726E" w:rsidRDefault="00E3726E" w:rsidP="00E3726E">
      <w:pPr>
        <w:spacing w:after="0"/>
      </w:pPr>
      <w:r>
        <w:rPr>
          <w:rFonts w:ascii="Times New Roman" w:hAnsi="Times New Roman"/>
          <w:sz w:val="18"/>
        </w:rPr>
        <w:t xml:space="preserve">    private static final String url = "jdbc:mysql://localhost:3306/week10";</w:t>
      </w:r>
    </w:p>
    <w:p w14:paraId="7D0BBD81" w14:textId="77777777" w:rsidR="00E3726E" w:rsidRDefault="00E3726E" w:rsidP="00E3726E">
      <w:pPr>
        <w:spacing w:after="0"/>
      </w:pPr>
      <w:r>
        <w:rPr>
          <w:rFonts w:ascii="Times New Roman" w:hAnsi="Times New Roman"/>
          <w:sz w:val="18"/>
        </w:rPr>
        <w:t xml:space="preserve">    private static final String user = "root";</w:t>
      </w:r>
    </w:p>
    <w:p w14:paraId="4671F899" w14:textId="77777777" w:rsidR="00E3726E" w:rsidRDefault="00E3726E" w:rsidP="00E3726E">
      <w:pPr>
        <w:spacing w:after="0"/>
      </w:pPr>
      <w:r>
        <w:rPr>
          <w:rFonts w:ascii="Times New Roman" w:hAnsi="Times New Roman"/>
          <w:sz w:val="18"/>
        </w:rPr>
        <w:t xml:space="preserve">    private static final String password = "";</w:t>
      </w:r>
    </w:p>
    <w:p w14:paraId="1D5ACD71" w14:textId="77777777" w:rsidR="00E3726E" w:rsidRDefault="00E3726E" w:rsidP="00E3726E">
      <w:pPr>
        <w:spacing w:after="0"/>
      </w:pPr>
    </w:p>
    <w:p w14:paraId="3F8822F2" w14:textId="77777777" w:rsidR="00E3726E" w:rsidRDefault="00E3726E" w:rsidP="00E3726E">
      <w:pPr>
        <w:spacing w:after="0"/>
      </w:pPr>
      <w:r>
        <w:rPr>
          <w:rFonts w:ascii="Times New Roman" w:hAnsi="Times New Roman"/>
          <w:sz w:val="18"/>
        </w:rPr>
        <w:t xml:space="preserve">    public static Connection getConnection(String url,String user,String password) throws DatabaseConnectionException{</w:t>
      </w:r>
    </w:p>
    <w:p w14:paraId="64B16EE9" w14:textId="77777777" w:rsidR="00E3726E" w:rsidRDefault="00E3726E" w:rsidP="00E3726E">
      <w:pPr>
        <w:spacing w:after="0"/>
      </w:pPr>
      <w:r>
        <w:rPr>
          <w:rFonts w:ascii="Times New Roman" w:hAnsi="Times New Roman"/>
          <w:sz w:val="18"/>
        </w:rPr>
        <w:t xml:space="preserve">        try{</w:t>
      </w:r>
    </w:p>
    <w:p w14:paraId="05F8C80D" w14:textId="77777777" w:rsidR="00E3726E" w:rsidRDefault="00E3726E" w:rsidP="00E3726E">
      <w:pPr>
        <w:spacing w:after="0"/>
      </w:pPr>
      <w:r>
        <w:rPr>
          <w:rFonts w:ascii="Times New Roman" w:hAnsi="Times New Roman"/>
          <w:sz w:val="18"/>
        </w:rPr>
        <w:t xml:space="preserve">            Connection conn = DriverManager.getConnection(url,user,password);</w:t>
      </w:r>
    </w:p>
    <w:p w14:paraId="341F4150" w14:textId="77777777" w:rsidR="00E3726E" w:rsidRDefault="00E3726E" w:rsidP="00E3726E">
      <w:pPr>
        <w:spacing w:after="0"/>
      </w:pPr>
      <w:r>
        <w:rPr>
          <w:rFonts w:ascii="Times New Roman" w:hAnsi="Times New Roman"/>
          <w:sz w:val="18"/>
        </w:rPr>
        <w:t xml:space="preserve">            System.out.println("Database Connected");</w:t>
      </w:r>
    </w:p>
    <w:p w14:paraId="2E196272" w14:textId="77777777" w:rsidR="00E3726E" w:rsidRDefault="00E3726E" w:rsidP="00E3726E">
      <w:pPr>
        <w:spacing w:after="0"/>
      </w:pPr>
      <w:r>
        <w:rPr>
          <w:rFonts w:ascii="Times New Roman" w:hAnsi="Times New Roman"/>
          <w:sz w:val="18"/>
        </w:rPr>
        <w:t xml:space="preserve">            return conn;</w:t>
      </w:r>
    </w:p>
    <w:p w14:paraId="1EE274BA" w14:textId="77777777" w:rsidR="00E3726E" w:rsidRDefault="00E3726E" w:rsidP="00E3726E">
      <w:pPr>
        <w:spacing w:after="0"/>
      </w:pPr>
      <w:r>
        <w:rPr>
          <w:rFonts w:ascii="Times New Roman" w:hAnsi="Times New Roman"/>
          <w:sz w:val="18"/>
        </w:rPr>
        <w:t xml:space="preserve">        }catch(SQLException e){</w:t>
      </w:r>
    </w:p>
    <w:p w14:paraId="70A4B7B8" w14:textId="77777777" w:rsidR="00E3726E" w:rsidRDefault="00E3726E" w:rsidP="00E3726E">
      <w:pPr>
        <w:spacing w:after="0"/>
      </w:pPr>
      <w:r>
        <w:rPr>
          <w:rFonts w:ascii="Times New Roman" w:hAnsi="Times New Roman"/>
          <w:sz w:val="18"/>
        </w:rPr>
        <w:t xml:space="preserve">            throw new DatabaseConnectionException("Unable to Connect DB");</w:t>
      </w:r>
    </w:p>
    <w:p w14:paraId="7A28F7DD" w14:textId="77777777" w:rsidR="00E3726E" w:rsidRDefault="00E3726E" w:rsidP="00E3726E">
      <w:pPr>
        <w:spacing w:after="0"/>
      </w:pPr>
      <w:r>
        <w:rPr>
          <w:rFonts w:ascii="Times New Roman" w:hAnsi="Times New Roman"/>
          <w:sz w:val="18"/>
        </w:rPr>
        <w:t xml:space="preserve">        }</w:t>
      </w:r>
    </w:p>
    <w:p w14:paraId="10B9DA64" w14:textId="77777777" w:rsidR="00E3726E" w:rsidRDefault="00E3726E" w:rsidP="00E3726E">
      <w:pPr>
        <w:spacing w:after="0"/>
      </w:pPr>
      <w:r>
        <w:rPr>
          <w:rFonts w:ascii="Times New Roman" w:hAnsi="Times New Roman"/>
          <w:sz w:val="18"/>
        </w:rPr>
        <w:t xml:space="preserve">    }</w:t>
      </w:r>
    </w:p>
    <w:p w14:paraId="44FBE09B" w14:textId="77777777" w:rsidR="00E3726E" w:rsidRDefault="00E3726E" w:rsidP="00E3726E">
      <w:pPr>
        <w:spacing w:after="0"/>
      </w:pPr>
      <w:r>
        <w:rPr>
          <w:rFonts w:ascii="Times New Roman" w:hAnsi="Times New Roman"/>
          <w:sz w:val="18"/>
        </w:rPr>
        <w:t xml:space="preserve">    public static void executeQuery(Connection conn){</w:t>
      </w:r>
    </w:p>
    <w:p w14:paraId="0DE46F95" w14:textId="77777777" w:rsidR="00E3726E" w:rsidRDefault="00E3726E" w:rsidP="00E3726E">
      <w:pPr>
        <w:spacing w:after="0"/>
      </w:pPr>
      <w:r>
        <w:rPr>
          <w:rFonts w:ascii="Times New Roman" w:hAnsi="Times New Roman"/>
          <w:sz w:val="18"/>
        </w:rPr>
        <w:t xml:space="preserve">        try(ResultSet rs = conn.createStatement().executeQuery("Select * from student");) {</w:t>
      </w:r>
    </w:p>
    <w:p w14:paraId="0F994F5E" w14:textId="77777777" w:rsidR="00E3726E" w:rsidRDefault="00E3726E" w:rsidP="00E3726E">
      <w:pPr>
        <w:spacing w:after="0"/>
      </w:pPr>
      <w:r>
        <w:rPr>
          <w:rFonts w:ascii="Times New Roman" w:hAnsi="Times New Roman"/>
          <w:sz w:val="18"/>
        </w:rPr>
        <w:t xml:space="preserve">            /* Student have id,name. */</w:t>
      </w:r>
    </w:p>
    <w:p w14:paraId="07869162" w14:textId="77777777" w:rsidR="00E3726E" w:rsidRDefault="00E3726E" w:rsidP="00E3726E">
      <w:pPr>
        <w:spacing w:after="0"/>
      </w:pPr>
      <w:r>
        <w:rPr>
          <w:rFonts w:ascii="Times New Roman" w:hAnsi="Times New Roman"/>
          <w:sz w:val="18"/>
        </w:rPr>
        <w:t xml:space="preserve">            while(rs.next()){</w:t>
      </w:r>
    </w:p>
    <w:p w14:paraId="508413F9" w14:textId="77777777" w:rsidR="00E3726E" w:rsidRDefault="00E3726E" w:rsidP="00E3726E">
      <w:pPr>
        <w:spacing w:after="0"/>
      </w:pPr>
      <w:r>
        <w:rPr>
          <w:rFonts w:ascii="Times New Roman" w:hAnsi="Times New Roman"/>
          <w:sz w:val="18"/>
        </w:rPr>
        <w:t xml:space="preserve">                System.out.print("Id: "+rs.getInt("id"));</w:t>
      </w:r>
    </w:p>
    <w:p w14:paraId="75FF1A36" w14:textId="77777777" w:rsidR="00E3726E" w:rsidRDefault="00E3726E" w:rsidP="00E3726E">
      <w:pPr>
        <w:spacing w:after="0"/>
      </w:pPr>
      <w:r>
        <w:rPr>
          <w:rFonts w:ascii="Times New Roman" w:hAnsi="Times New Roman"/>
          <w:sz w:val="18"/>
        </w:rPr>
        <w:t xml:space="preserve">                System.out.println(", Name: "+rs.getString("name"));</w:t>
      </w:r>
    </w:p>
    <w:p w14:paraId="569D72E4" w14:textId="77777777" w:rsidR="00E3726E" w:rsidRDefault="00E3726E" w:rsidP="00E3726E">
      <w:pPr>
        <w:spacing w:after="0"/>
      </w:pPr>
      <w:r>
        <w:rPr>
          <w:rFonts w:ascii="Times New Roman" w:hAnsi="Times New Roman"/>
          <w:sz w:val="18"/>
        </w:rPr>
        <w:t xml:space="preserve">            }</w:t>
      </w:r>
    </w:p>
    <w:p w14:paraId="714D769B" w14:textId="77777777" w:rsidR="00E3726E" w:rsidRDefault="00E3726E" w:rsidP="00E3726E">
      <w:pPr>
        <w:spacing w:after="0"/>
      </w:pPr>
      <w:r>
        <w:rPr>
          <w:rFonts w:ascii="Times New Roman" w:hAnsi="Times New Roman"/>
          <w:sz w:val="18"/>
        </w:rPr>
        <w:t xml:space="preserve">        } catch (Exception e) {</w:t>
      </w:r>
    </w:p>
    <w:p w14:paraId="43CC1A16" w14:textId="77777777" w:rsidR="00E3726E" w:rsidRDefault="00E3726E" w:rsidP="00E3726E">
      <w:pPr>
        <w:spacing w:after="0"/>
      </w:pPr>
      <w:r>
        <w:rPr>
          <w:rFonts w:ascii="Times New Roman" w:hAnsi="Times New Roman"/>
          <w:sz w:val="18"/>
        </w:rPr>
        <w:t xml:space="preserve">            System.out.println("Invalid Statement");</w:t>
      </w:r>
    </w:p>
    <w:p w14:paraId="0811888D" w14:textId="77777777" w:rsidR="00E3726E" w:rsidRDefault="00E3726E" w:rsidP="00E3726E">
      <w:pPr>
        <w:spacing w:after="0"/>
      </w:pPr>
      <w:r>
        <w:rPr>
          <w:rFonts w:ascii="Times New Roman" w:hAnsi="Times New Roman"/>
          <w:sz w:val="18"/>
        </w:rPr>
        <w:t xml:space="preserve">            System.out.println(e);</w:t>
      </w:r>
    </w:p>
    <w:p w14:paraId="23B0326F" w14:textId="77777777" w:rsidR="00E3726E" w:rsidRDefault="00E3726E" w:rsidP="00E3726E">
      <w:pPr>
        <w:spacing w:after="0"/>
      </w:pPr>
      <w:r>
        <w:rPr>
          <w:rFonts w:ascii="Times New Roman" w:hAnsi="Times New Roman"/>
          <w:sz w:val="18"/>
        </w:rPr>
        <w:t xml:space="preserve">        }</w:t>
      </w:r>
    </w:p>
    <w:p w14:paraId="398BA26B" w14:textId="77777777" w:rsidR="00E3726E" w:rsidRDefault="00E3726E" w:rsidP="00E3726E">
      <w:pPr>
        <w:spacing w:after="0"/>
      </w:pPr>
      <w:r>
        <w:rPr>
          <w:rFonts w:ascii="Times New Roman" w:hAnsi="Times New Roman"/>
          <w:sz w:val="18"/>
        </w:rPr>
        <w:t xml:space="preserve">    }</w:t>
      </w:r>
    </w:p>
    <w:p w14:paraId="3CE2B165" w14:textId="77777777" w:rsidR="00E3726E" w:rsidRDefault="00E3726E" w:rsidP="00E3726E">
      <w:pPr>
        <w:spacing w:after="0"/>
      </w:pPr>
      <w:r>
        <w:rPr>
          <w:rFonts w:ascii="Times New Roman" w:hAnsi="Times New Roman"/>
          <w:sz w:val="18"/>
        </w:rPr>
        <w:t xml:space="preserve">    public static void main(String[] args) {</w:t>
      </w:r>
    </w:p>
    <w:p w14:paraId="5FBC5751" w14:textId="77777777" w:rsidR="00E3726E" w:rsidRDefault="00E3726E" w:rsidP="00E3726E">
      <w:pPr>
        <w:spacing w:after="0"/>
      </w:pPr>
      <w:r>
        <w:rPr>
          <w:rFonts w:ascii="Times New Roman" w:hAnsi="Times New Roman"/>
          <w:sz w:val="18"/>
        </w:rPr>
        <w:t xml:space="preserve">        try(Connection conn = getConnection(url, user, password);) {   </w:t>
      </w:r>
    </w:p>
    <w:p w14:paraId="576EA048" w14:textId="77777777" w:rsidR="00E3726E" w:rsidRDefault="00E3726E" w:rsidP="00E3726E">
      <w:pPr>
        <w:spacing w:after="0"/>
      </w:pPr>
      <w:r>
        <w:rPr>
          <w:rFonts w:ascii="Times New Roman" w:hAnsi="Times New Roman"/>
          <w:sz w:val="18"/>
        </w:rPr>
        <w:t xml:space="preserve">            executeQuery(conn);</w:t>
      </w:r>
    </w:p>
    <w:p w14:paraId="4A07CC89" w14:textId="77777777" w:rsidR="00E3726E" w:rsidRDefault="00E3726E" w:rsidP="00E3726E">
      <w:pPr>
        <w:spacing w:after="0"/>
      </w:pPr>
      <w:r>
        <w:rPr>
          <w:rFonts w:ascii="Times New Roman" w:hAnsi="Times New Roman"/>
          <w:sz w:val="18"/>
        </w:rPr>
        <w:t xml:space="preserve">        } catch (Exception e) {</w:t>
      </w:r>
    </w:p>
    <w:p w14:paraId="283E9091" w14:textId="77777777" w:rsidR="00E3726E" w:rsidRDefault="00E3726E" w:rsidP="00E3726E">
      <w:pPr>
        <w:spacing w:after="0"/>
      </w:pPr>
      <w:r>
        <w:rPr>
          <w:rFonts w:ascii="Times New Roman" w:hAnsi="Times New Roman"/>
          <w:sz w:val="18"/>
        </w:rPr>
        <w:t xml:space="preserve">            System.out.println(e);</w:t>
      </w:r>
    </w:p>
    <w:p w14:paraId="033CDAA1" w14:textId="77777777" w:rsidR="00E3726E" w:rsidRDefault="00E3726E" w:rsidP="00E3726E">
      <w:pPr>
        <w:spacing w:after="0"/>
      </w:pPr>
      <w:r>
        <w:rPr>
          <w:rFonts w:ascii="Times New Roman" w:hAnsi="Times New Roman"/>
          <w:sz w:val="18"/>
        </w:rPr>
        <w:t xml:space="preserve">        }</w:t>
      </w:r>
    </w:p>
    <w:p w14:paraId="509BFEB2" w14:textId="77777777" w:rsidR="00E3726E" w:rsidRDefault="00E3726E" w:rsidP="00E3726E">
      <w:pPr>
        <w:spacing w:after="0"/>
      </w:pPr>
      <w:r>
        <w:rPr>
          <w:rFonts w:ascii="Times New Roman" w:hAnsi="Times New Roman"/>
          <w:sz w:val="18"/>
        </w:rPr>
        <w:t xml:space="preserve">        </w:t>
      </w:r>
    </w:p>
    <w:p w14:paraId="0B86D2F4" w14:textId="77777777" w:rsidR="00E3726E" w:rsidRDefault="00E3726E" w:rsidP="00E3726E">
      <w:pPr>
        <w:spacing w:after="0"/>
      </w:pPr>
      <w:r>
        <w:rPr>
          <w:rFonts w:ascii="Times New Roman" w:hAnsi="Times New Roman"/>
          <w:sz w:val="18"/>
        </w:rPr>
        <w:t xml:space="preserve">    }</w:t>
      </w:r>
    </w:p>
    <w:p w14:paraId="4E578E6A" w14:textId="77777777" w:rsidR="00E3726E" w:rsidRDefault="00E3726E" w:rsidP="00E3726E">
      <w:pPr>
        <w:spacing w:after="0"/>
      </w:pPr>
      <w:r>
        <w:rPr>
          <w:rFonts w:ascii="Times New Roman" w:hAnsi="Times New Roman"/>
          <w:sz w:val="18"/>
        </w:rPr>
        <w:t>}</w:t>
      </w:r>
    </w:p>
    <w:p w14:paraId="0FFF660E" w14:textId="77777777" w:rsidR="00E3726E" w:rsidRDefault="00E3726E" w:rsidP="00E3726E">
      <w:r>
        <w:rPr>
          <w:rFonts w:ascii="Times New Roman" w:hAnsi="Times New Roman"/>
          <w:b/>
          <w:sz w:val="20"/>
        </w:rPr>
        <w:br/>
        <w:t>Output:</w:t>
      </w:r>
    </w:p>
    <w:p w14:paraId="53FAEFFE" w14:textId="77777777" w:rsidR="00E3726E" w:rsidRDefault="00E3726E" w:rsidP="00E3726E">
      <w:r w:rsidRPr="001D0A07">
        <w:rPr>
          <w:noProof/>
          <w:lang w:val="en-IN" w:eastAsia="en-IN" w:bidi="hi-IN"/>
        </w:rPr>
        <w:drawing>
          <wp:inline distT="0" distB="0" distL="0" distR="0" wp14:anchorId="1464C8CB" wp14:editId="7977D1C9">
            <wp:extent cx="6675120" cy="559435"/>
            <wp:effectExtent l="0" t="0" r="0" b="0"/>
            <wp:docPr id="111771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17209" name=""/>
                    <pic:cNvPicPr/>
                  </pic:nvPicPr>
                  <pic:blipFill>
                    <a:blip r:embed="rId61"/>
                    <a:stretch>
                      <a:fillRect/>
                    </a:stretch>
                  </pic:blipFill>
                  <pic:spPr>
                    <a:xfrm>
                      <a:off x="0" y="0"/>
                      <a:ext cx="6675120" cy="559435"/>
                    </a:xfrm>
                    <a:prstGeom prst="rect">
                      <a:avLst/>
                    </a:prstGeom>
                  </pic:spPr>
                </pic:pic>
              </a:graphicData>
            </a:graphic>
          </wp:inline>
        </w:drawing>
      </w:r>
      <w:r>
        <w:br w:type="page"/>
      </w:r>
    </w:p>
    <w:p w14:paraId="5CD5B2FF" w14:textId="77777777" w:rsidR="00E3726E" w:rsidRDefault="00E3726E" w:rsidP="00E3726E">
      <w:r>
        <w:rPr>
          <w:rFonts w:ascii="Times New Roman" w:hAnsi="Times New Roman"/>
          <w:b/>
          <w:sz w:val="20"/>
          <w:u w:val="single"/>
        </w:rPr>
        <w:lastRenderedPageBreak/>
        <w:t>Problem 3: LoggingDB</w:t>
      </w:r>
    </w:p>
    <w:p w14:paraId="0D40C4AB" w14:textId="77777777" w:rsidR="00E3726E" w:rsidRDefault="00E3726E" w:rsidP="00E3726E">
      <w:pPr>
        <w:spacing w:after="0"/>
      </w:pPr>
      <w:r>
        <w:rPr>
          <w:rFonts w:ascii="Times New Roman" w:hAnsi="Times New Roman"/>
          <w:b/>
          <w:sz w:val="18"/>
        </w:rPr>
        <w:t>// You are tasked with writing a module for a database management system that logs</w:t>
      </w:r>
    </w:p>
    <w:p w14:paraId="08C59A68" w14:textId="77777777" w:rsidR="00E3726E" w:rsidRDefault="00E3726E" w:rsidP="00E3726E">
      <w:pPr>
        <w:spacing w:after="0"/>
      </w:pPr>
      <w:r>
        <w:rPr>
          <w:rFonts w:ascii="Times New Roman" w:hAnsi="Times New Roman"/>
          <w:b/>
          <w:sz w:val="18"/>
        </w:rPr>
        <w:t>// the details of database connection issues using a logging framework. The module</w:t>
      </w:r>
    </w:p>
    <w:p w14:paraId="1FC149CC" w14:textId="77777777" w:rsidR="00E3726E" w:rsidRDefault="00E3726E" w:rsidP="00E3726E">
      <w:pPr>
        <w:spacing w:after="0"/>
      </w:pPr>
      <w:r>
        <w:rPr>
          <w:rFonts w:ascii="Times New Roman" w:hAnsi="Times New Roman"/>
          <w:b/>
          <w:sz w:val="18"/>
        </w:rPr>
        <w:t>// should handle exceptions gracefully and provide meaningful feedback to the user.</w:t>
      </w:r>
    </w:p>
    <w:p w14:paraId="5538CB8F" w14:textId="77777777" w:rsidR="00E3726E" w:rsidRDefault="00E3726E" w:rsidP="00E3726E">
      <w:pPr>
        <w:spacing w:after="0"/>
      </w:pPr>
    </w:p>
    <w:p w14:paraId="7EE60C7B" w14:textId="77777777" w:rsidR="00E3726E" w:rsidRDefault="00E3726E" w:rsidP="00E3726E">
      <w:pPr>
        <w:spacing w:after="0"/>
      </w:pPr>
      <w:r>
        <w:rPr>
          <w:rFonts w:ascii="Times New Roman" w:hAnsi="Times New Roman"/>
          <w:sz w:val="18"/>
        </w:rPr>
        <w:t>import java.sql.*;</w:t>
      </w:r>
    </w:p>
    <w:p w14:paraId="5A79BB3A" w14:textId="77777777" w:rsidR="00E3726E" w:rsidRDefault="00E3726E" w:rsidP="00E3726E">
      <w:pPr>
        <w:spacing w:after="0"/>
      </w:pPr>
      <w:r>
        <w:rPr>
          <w:rFonts w:ascii="Times New Roman" w:hAnsi="Times New Roman"/>
          <w:sz w:val="18"/>
        </w:rPr>
        <w:t>import java.util.logging.*;</w:t>
      </w:r>
    </w:p>
    <w:p w14:paraId="0B107352" w14:textId="77777777" w:rsidR="00E3726E" w:rsidRDefault="00E3726E" w:rsidP="00E3726E">
      <w:pPr>
        <w:spacing w:after="0"/>
      </w:pPr>
      <w:r>
        <w:rPr>
          <w:rFonts w:ascii="Times New Roman" w:hAnsi="Times New Roman"/>
          <w:sz w:val="18"/>
        </w:rPr>
        <w:t>class DatabaseConnectionException extends Exception {</w:t>
      </w:r>
    </w:p>
    <w:p w14:paraId="1124BCB3" w14:textId="77777777" w:rsidR="00E3726E" w:rsidRDefault="00E3726E" w:rsidP="00E3726E">
      <w:pPr>
        <w:spacing w:after="0"/>
      </w:pPr>
      <w:r>
        <w:rPr>
          <w:rFonts w:ascii="Times New Roman" w:hAnsi="Times New Roman"/>
          <w:sz w:val="18"/>
        </w:rPr>
        <w:t xml:space="preserve">    DatabaseConnectionException(String msg) {</w:t>
      </w:r>
    </w:p>
    <w:p w14:paraId="4967E370" w14:textId="77777777" w:rsidR="00E3726E" w:rsidRDefault="00E3726E" w:rsidP="00E3726E">
      <w:pPr>
        <w:spacing w:after="0"/>
      </w:pPr>
      <w:r>
        <w:rPr>
          <w:rFonts w:ascii="Times New Roman" w:hAnsi="Times New Roman"/>
          <w:sz w:val="18"/>
        </w:rPr>
        <w:t xml:space="preserve">        super(msg);</w:t>
      </w:r>
    </w:p>
    <w:p w14:paraId="318D134F" w14:textId="77777777" w:rsidR="00E3726E" w:rsidRDefault="00E3726E" w:rsidP="00E3726E">
      <w:pPr>
        <w:spacing w:after="0"/>
      </w:pPr>
      <w:r>
        <w:rPr>
          <w:rFonts w:ascii="Times New Roman" w:hAnsi="Times New Roman"/>
          <w:sz w:val="18"/>
        </w:rPr>
        <w:t xml:space="preserve">    }</w:t>
      </w:r>
    </w:p>
    <w:p w14:paraId="0C2A8C74" w14:textId="77777777" w:rsidR="00E3726E" w:rsidRDefault="00E3726E" w:rsidP="00E3726E">
      <w:pPr>
        <w:spacing w:after="0"/>
      </w:pPr>
      <w:r>
        <w:rPr>
          <w:rFonts w:ascii="Times New Roman" w:hAnsi="Times New Roman"/>
          <w:sz w:val="18"/>
        </w:rPr>
        <w:t xml:space="preserve">    DatabaseConnectionException(String msg,Throwable e) {</w:t>
      </w:r>
    </w:p>
    <w:p w14:paraId="575AEDF2" w14:textId="77777777" w:rsidR="00E3726E" w:rsidRDefault="00E3726E" w:rsidP="00E3726E">
      <w:pPr>
        <w:spacing w:after="0"/>
      </w:pPr>
      <w:r>
        <w:rPr>
          <w:rFonts w:ascii="Times New Roman" w:hAnsi="Times New Roman"/>
          <w:sz w:val="18"/>
        </w:rPr>
        <w:t xml:space="preserve">        super(msg,e);</w:t>
      </w:r>
    </w:p>
    <w:p w14:paraId="56673268" w14:textId="77777777" w:rsidR="00E3726E" w:rsidRDefault="00E3726E" w:rsidP="00E3726E">
      <w:pPr>
        <w:spacing w:after="0"/>
      </w:pPr>
      <w:r>
        <w:rPr>
          <w:rFonts w:ascii="Times New Roman" w:hAnsi="Times New Roman"/>
          <w:sz w:val="18"/>
        </w:rPr>
        <w:t xml:space="preserve">    }</w:t>
      </w:r>
    </w:p>
    <w:p w14:paraId="5005A349" w14:textId="77777777" w:rsidR="00E3726E" w:rsidRDefault="00E3726E" w:rsidP="00E3726E">
      <w:pPr>
        <w:spacing w:after="0"/>
      </w:pPr>
      <w:r>
        <w:rPr>
          <w:rFonts w:ascii="Times New Roman" w:hAnsi="Times New Roman"/>
          <w:sz w:val="18"/>
        </w:rPr>
        <w:t>}</w:t>
      </w:r>
    </w:p>
    <w:p w14:paraId="035609C1" w14:textId="77777777" w:rsidR="00E3726E" w:rsidRDefault="00E3726E" w:rsidP="00E3726E">
      <w:pPr>
        <w:spacing w:after="0"/>
      </w:pPr>
      <w:r>
        <w:rPr>
          <w:rFonts w:ascii="Times New Roman" w:hAnsi="Times New Roman"/>
          <w:sz w:val="18"/>
        </w:rPr>
        <w:t>public class P3_LoggingDB {</w:t>
      </w:r>
    </w:p>
    <w:p w14:paraId="16C0E99D" w14:textId="77777777" w:rsidR="00E3726E" w:rsidRDefault="00E3726E" w:rsidP="00E3726E">
      <w:pPr>
        <w:spacing w:after="0"/>
      </w:pPr>
      <w:r>
        <w:rPr>
          <w:rFonts w:ascii="Times New Roman" w:hAnsi="Times New Roman"/>
          <w:sz w:val="18"/>
        </w:rPr>
        <w:t xml:space="preserve">    private static final String url = "jdbc:mysql://localhost:3306/week10";</w:t>
      </w:r>
    </w:p>
    <w:p w14:paraId="01CEDDDE" w14:textId="77777777" w:rsidR="00E3726E" w:rsidRDefault="00E3726E" w:rsidP="00E3726E">
      <w:pPr>
        <w:spacing w:after="0"/>
      </w:pPr>
      <w:r>
        <w:rPr>
          <w:rFonts w:ascii="Times New Roman" w:hAnsi="Times New Roman"/>
          <w:sz w:val="18"/>
        </w:rPr>
        <w:t xml:space="preserve">    private static final String user = "root";</w:t>
      </w:r>
    </w:p>
    <w:p w14:paraId="7822391B" w14:textId="77777777" w:rsidR="00E3726E" w:rsidRDefault="00E3726E" w:rsidP="00E3726E">
      <w:pPr>
        <w:spacing w:after="0"/>
      </w:pPr>
      <w:r>
        <w:rPr>
          <w:rFonts w:ascii="Times New Roman" w:hAnsi="Times New Roman"/>
          <w:sz w:val="18"/>
        </w:rPr>
        <w:t xml:space="preserve">    private static final String password = "";</w:t>
      </w:r>
    </w:p>
    <w:p w14:paraId="53F5A823" w14:textId="77777777" w:rsidR="00E3726E" w:rsidRDefault="00E3726E" w:rsidP="00E3726E">
      <w:pPr>
        <w:spacing w:after="0"/>
      </w:pPr>
      <w:r>
        <w:rPr>
          <w:rFonts w:ascii="Times New Roman" w:hAnsi="Times New Roman"/>
          <w:sz w:val="18"/>
        </w:rPr>
        <w:t xml:space="preserve">    private static final Logger logger = Logger.getLogger("mylog");</w:t>
      </w:r>
    </w:p>
    <w:p w14:paraId="124023B4" w14:textId="77777777" w:rsidR="00E3726E" w:rsidRDefault="00E3726E" w:rsidP="00E3726E">
      <w:pPr>
        <w:spacing w:after="0"/>
      </w:pPr>
    </w:p>
    <w:p w14:paraId="41A673D4" w14:textId="77777777" w:rsidR="00E3726E" w:rsidRDefault="00E3726E" w:rsidP="00E3726E">
      <w:pPr>
        <w:spacing w:after="0"/>
      </w:pPr>
      <w:r>
        <w:rPr>
          <w:rFonts w:ascii="Times New Roman" w:hAnsi="Times New Roman"/>
          <w:sz w:val="18"/>
        </w:rPr>
        <w:t xml:space="preserve">    static {</w:t>
      </w:r>
    </w:p>
    <w:p w14:paraId="29B651C7" w14:textId="77777777" w:rsidR="00E3726E" w:rsidRDefault="00E3726E" w:rsidP="00E3726E">
      <w:pPr>
        <w:spacing w:after="0"/>
      </w:pPr>
      <w:r>
        <w:rPr>
          <w:rFonts w:ascii="Times New Roman" w:hAnsi="Times New Roman"/>
          <w:sz w:val="18"/>
        </w:rPr>
        <w:t xml:space="preserve">        try {</w:t>
      </w:r>
    </w:p>
    <w:p w14:paraId="526BF6E4" w14:textId="77777777" w:rsidR="00E3726E" w:rsidRDefault="00E3726E" w:rsidP="00E3726E">
      <w:pPr>
        <w:spacing w:after="0"/>
      </w:pPr>
      <w:r>
        <w:rPr>
          <w:rFonts w:ascii="Times New Roman" w:hAnsi="Times New Roman"/>
          <w:sz w:val="18"/>
        </w:rPr>
        <w:t xml:space="preserve">            FileHandler fileHandler = new FileHandler("db_logs.log", true);</w:t>
      </w:r>
    </w:p>
    <w:p w14:paraId="12EB5A21" w14:textId="77777777" w:rsidR="00E3726E" w:rsidRDefault="00E3726E" w:rsidP="00E3726E">
      <w:pPr>
        <w:spacing w:after="0"/>
      </w:pPr>
      <w:r>
        <w:rPr>
          <w:rFonts w:ascii="Times New Roman" w:hAnsi="Times New Roman"/>
          <w:sz w:val="18"/>
        </w:rPr>
        <w:t xml:space="preserve">            fileHandler.setFormatter(new SimpleFormatter());</w:t>
      </w:r>
    </w:p>
    <w:p w14:paraId="69ED5A89" w14:textId="77777777" w:rsidR="00E3726E" w:rsidRDefault="00E3726E" w:rsidP="00E3726E">
      <w:pPr>
        <w:spacing w:after="0"/>
      </w:pPr>
      <w:r>
        <w:rPr>
          <w:rFonts w:ascii="Times New Roman" w:hAnsi="Times New Roman"/>
          <w:sz w:val="18"/>
        </w:rPr>
        <w:t xml:space="preserve">            logger.addHandler(fileHandler);</w:t>
      </w:r>
    </w:p>
    <w:p w14:paraId="51B71C99" w14:textId="77777777" w:rsidR="00E3726E" w:rsidRDefault="00E3726E" w:rsidP="00E3726E">
      <w:pPr>
        <w:spacing w:after="0"/>
      </w:pPr>
      <w:r>
        <w:rPr>
          <w:rFonts w:ascii="Times New Roman" w:hAnsi="Times New Roman"/>
          <w:b/>
          <w:sz w:val="18"/>
        </w:rPr>
        <w:t xml:space="preserve">           // logger.setLevel(Level.ALL);</w:t>
      </w:r>
    </w:p>
    <w:p w14:paraId="78D109D2" w14:textId="77777777" w:rsidR="00E3726E" w:rsidRDefault="00E3726E" w:rsidP="00E3726E">
      <w:pPr>
        <w:spacing w:after="0"/>
      </w:pPr>
      <w:r>
        <w:rPr>
          <w:rFonts w:ascii="Times New Roman" w:hAnsi="Times New Roman"/>
          <w:sz w:val="18"/>
        </w:rPr>
        <w:t xml:space="preserve">        } catch (Exception e) {</w:t>
      </w:r>
    </w:p>
    <w:p w14:paraId="0672C13E" w14:textId="77777777" w:rsidR="00E3726E" w:rsidRDefault="00E3726E" w:rsidP="00E3726E">
      <w:pPr>
        <w:spacing w:after="0"/>
      </w:pPr>
      <w:r>
        <w:rPr>
          <w:rFonts w:ascii="Times New Roman" w:hAnsi="Times New Roman"/>
          <w:sz w:val="18"/>
        </w:rPr>
        <w:t xml:space="preserve">            System.out.println("Logger setup failed");</w:t>
      </w:r>
    </w:p>
    <w:p w14:paraId="7B6C160D" w14:textId="77777777" w:rsidR="00E3726E" w:rsidRDefault="00E3726E" w:rsidP="00E3726E">
      <w:pPr>
        <w:spacing w:after="0"/>
      </w:pPr>
      <w:r>
        <w:rPr>
          <w:rFonts w:ascii="Times New Roman" w:hAnsi="Times New Roman"/>
          <w:sz w:val="18"/>
        </w:rPr>
        <w:t xml:space="preserve">        }</w:t>
      </w:r>
    </w:p>
    <w:p w14:paraId="7C96E934" w14:textId="77777777" w:rsidR="00E3726E" w:rsidRDefault="00E3726E" w:rsidP="00E3726E">
      <w:pPr>
        <w:spacing w:after="0"/>
      </w:pPr>
      <w:r>
        <w:rPr>
          <w:rFonts w:ascii="Times New Roman" w:hAnsi="Times New Roman"/>
          <w:sz w:val="18"/>
        </w:rPr>
        <w:t xml:space="preserve">    }</w:t>
      </w:r>
    </w:p>
    <w:p w14:paraId="447D7317" w14:textId="77777777" w:rsidR="00E3726E" w:rsidRDefault="00E3726E" w:rsidP="00E3726E">
      <w:pPr>
        <w:spacing w:after="0"/>
      </w:pPr>
      <w:r>
        <w:rPr>
          <w:rFonts w:ascii="Times New Roman" w:hAnsi="Times New Roman"/>
          <w:sz w:val="18"/>
        </w:rPr>
        <w:t xml:space="preserve">    public static Connection getConnection(String url, String user, String password)</w:t>
      </w:r>
    </w:p>
    <w:p w14:paraId="1BB5154C" w14:textId="77777777" w:rsidR="00E3726E" w:rsidRDefault="00E3726E" w:rsidP="00E3726E">
      <w:pPr>
        <w:spacing w:after="0"/>
      </w:pPr>
      <w:r>
        <w:rPr>
          <w:rFonts w:ascii="Times New Roman" w:hAnsi="Times New Roman"/>
          <w:sz w:val="18"/>
        </w:rPr>
        <w:t xml:space="preserve">            throws DatabaseConnectionException {</w:t>
      </w:r>
    </w:p>
    <w:p w14:paraId="0CFEB338" w14:textId="77777777" w:rsidR="00E3726E" w:rsidRDefault="00E3726E" w:rsidP="00E3726E">
      <w:pPr>
        <w:spacing w:after="0"/>
      </w:pPr>
      <w:r>
        <w:rPr>
          <w:rFonts w:ascii="Times New Roman" w:hAnsi="Times New Roman"/>
          <w:sz w:val="18"/>
        </w:rPr>
        <w:t xml:space="preserve">        try {</w:t>
      </w:r>
    </w:p>
    <w:p w14:paraId="222E1E13" w14:textId="77777777" w:rsidR="00E3726E" w:rsidRDefault="00E3726E" w:rsidP="00E3726E">
      <w:pPr>
        <w:spacing w:after="0"/>
      </w:pPr>
      <w:r>
        <w:rPr>
          <w:rFonts w:ascii="Times New Roman" w:hAnsi="Times New Roman"/>
          <w:sz w:val="18"/>
        </w:rPr>
        <w:t xml:space="preserve">            Connection conn = DriverManager.getConnection(url, user, password);</w:t>
      </w:r>
    </w:p>
    <w:p w14:paraId="5E447141" w14:textId="77777777" w:rsidR="00E3726E" w:rsidRDefault="00E3726E" w:rsidP="00E3726E">
      <w:pPr>
        <w:spacing w:after="0"/>
      </w:pPr>
      <w:r>
        <w:rPr>
          <w:rFonts w:ascii="Times New Roman" w:hAnsi="Times New Roman"/>
          <w:sz w:val="18"/>
        </w:rPr>
        <w:t xml:space="preserve">            logger.config("Database Connected Successfully");</w:t>
      </w:r>
    </w:p>
    <w:p w14:paraId="02B9A6DB" w14:textId="77777777" w:rsidR="00E3726E" w:rsidRDefault="00E3726E" w:rsidP="00E3726E">
      <w:pPr>
        <w:spacing w:after="0"/>
      </w:pPr>
      <w:r>
        <w:rPr>
          <w:rFonts w:ascii="Times New Roman" w:hAnsi="Times New Roman"/>
          <w:sz w:val="18"/>
        </w:rPr>
        <w:t xml:space="preserve">            return conn;</w:t>
      </w:r>
    </w:p>
    <w:p w14:paraId="2742C3AD" w14:textId="77777777" w:rsidR="00E3726E" w:rsidRDefault="00E3726E" w:rsidP="00E3726E">
      <w:pPr>
        <w:spacing w:after="0"/>
      </w:pPr>
      <w:r>
        <w:rPr>
          <w:rFonts w:ascii="Times New Roman" w:hAnsi="Times New Roman"/>
          <w:sz w:val="18"/>
        </w:rPr>
        <w:t xml:space="preserve">        } catch (SQLException e) {</w:t>
      </w:r>
    </w:p>
    <w:p w14:paraId="47598C75" w14:textId="77777777" w:rsidR="00E3726E" w:rsidRDefault="00E3726E" w:rsidP="00E3726E">
      <w:pPr>
        <w:spacing w:after="0"/>
      </w:pPr>
      <w:r>
        <w:rPr>
          <w:rFonts w:ascii="Times New Roman" w:hAnsi="Times New Roman"/>
          <w:sz w:val="18"/>
        </w:rPr>
        <w:t xml:space="preserve">            logger.log(Level.SEVERE, "Database connection failed", e);</w:t>
      </w:r>
    </w:p>
    <w:p w14:paraId="516E2F5B" w14:textId="77777777" w:rsidR="00E3726E" w:rsidRDefault="00E3726E" w:rsidP="00E3726E">
      <w:pPr>
        <w:spacing w:after="0"/>
      </w:pPr>
      <w:r>
        <w:rPr>
          <w:rFonts w:ascii="Times New Roman" w:hAnsi="Times New Roman"/>
          <w:sz w:val="18"/>
        </w:rPr>
        <w:t xml:space="preserve">            throw new DatabaseConnectionException("Unable to Connect DB", e);</w:t>
      </w:r>
    </w:p>
    <w:p w14:paraId="0B1BA182" w14:textId="77777777" w:rsidR="00E3726E" w:rsidRDefault="00E3726E" w:rsidP="00E3726E">
      <w:pPr>
        <w:spacing w:after="0"/>
      </w:pPr>
      <w:r>
        <w:rPr>
          <w:rFonts w:ascii="Times New Roman" w:hAnsi="Times New Roman"/>
          <w:sz w:val="18"/>
        </w:rPr>
        <w:t xml:space="preserve">        }</w:t>
      </w:r>
    </w:p>
    <w:p w14:paraId="3E0FBDD6" w14:textId="77777777" w:rsidR="00E3726E" w:rsidRDefault="00E3726E" w:rsidP="00E3726E">
      <w:pPr>
        <w:spacing w:after="0"/>
      </w:pPr>
      <w:r>
        <w:rPr>
          <w:rFonts w:ascii="Times New Roman" w:hAnsi="Times New Roman"/>
          <w:sz w:val="18"/>
        </w:rPr>
        <w:t xml:space="preserve">    }</w:t>
      </w:r>
    </w:p>
    <w:p w14:paraId="7CF28AC3" w14:textId="77777777" w:rsidR="00E3726E" w:rsidRDefault="00E3726E" w:rsidP="00E3726E">
      <w:pPr>
        <w:spacing w:after="0"/>
      </w:pPr>
      <w:r>
        <w:rPr>
          <w:rFonts w:ascii="Times New Roman" w:hAnsi="Times New Roman"/>
          <w:sz w:val="18"/>
        </w:rPr>
        <w:t xml:space="preserve">    public static void executeQuery(Connection conn) {</w:t>
      </w:r>
    </w:p>
    <w:p w14:paraId="7FC25ABD" w14:textId="77777777" w:rsidR="00E3726E" w:rsidRDefault="00E3726E" w:rsidP="00E3726E">
      <w:pPr>
        <w:spacing w:after="0"/>
      </w:pPr>
      <w:r>
        <w:rPr>
          <w:rFonts w:ascii="Times New Roman" w:hAnsi="Times New Roman"/>
          <w:sz w:val="18"/>
        </w:rPr>
        <w:t xml:space="preserve">        String query = "SELECT * FROM student";</w:t>
      </w:r>
    </w:p>
    <w:p w14:paraId="5E200742" w14:textId="77777777" w:rsidR="00E3726E" w:rsidRDefault="00E3726E" w:rsidP="00E3726E">
      <w:pPr>
        <w:spacing w:after="0"/>
      </w:pPr>
      <w:r>
        <w:rPr>
          <w:rFonts w:ascii="Times New Roman" w:hAnsi="Times New Roman"/>
          <w:sz w:val="18"/>
        </w:rPr>
        <w:t xml:space="preserve">        try (Statement stmt = conn.createStatement();</w:t>
      </w:r>
    </w:p>
    <w:p w14:paraId="0DC35FE6" w14:textId="77777777" w:rsidR="00E3726E" w:rsidRDefault="00E3726E" w:rsidP="00E3726E">
      <w:pPr>
        <w:spacing w:after="0"/>
      </w:pPr>
      <w:r>
        <w:rPr>
          <w:rFonts w:ascii="Times New Roman" w:hAnsi="Times New Roman"/>
          <w:sz w:val="18"/>
        </w:rPr>
        <w:t xml:space="preserve">             ResultSet rs = stmt.executeQuery(query)) {</w:t>
      </w:r>
    </w:p>
    <w:p w14:paraId="1B42A3C5" w14:textId="77777777" w:rsidR="00E3726E" w:rsidRDefault="00E3726E" w:rsidP="00E3726E">
      <w:pPr>
        <w:spacing w:after="0"/>
      </w:pPr>
      <w:r>
        <w:rPr>
          <w:rFonts w:ascii="Times New Roman" w:hAnsi="Times New Roman"/>
          <w:sz w:val="18"/>
        </w:rPr>
        <w:t xml:space="preserve">            logger.info("Query executed successfully");</w:t>
      </w:r>
    </w:p>
    <w:p w14:paraId="66916C4B" w14:textId="77777777" w:rsidR="00E3726E" w:rsidRDefault="00E3726E" w:rsidP="00E3726E">
      <w:pPr>
        <w:spacing w:after="0"/>
      </w:pPr>
      <w:r>
        <w:rPr>
          <w:rFonts w:ascii="Times New Roman" w:hAnsi="Times New Roman"/>
          <w:sz w:val="18"/>
        </w:rPr>
        <w:t xml:space="preserve">            while (rs.next()) {</w:t>
      </w:r>
    </w:p>
    <w:p w14:paraId="73F46E22" w14:textId="77777777" w:rsidR="00E3726E" w:rsidRDefault="00E3726E" w:rsidP="00E3726E">
      <w:pPr>
        <w:spacing w:after="0"/>
      </w:pPr>
      <w:r>
        <w:rPr>
          <w:rFonts w:ascii="Times New Roman" w:hAnsi="Times New Roman"/>
          <w:sz w:val="18"/>
        </w:rPr>
        <w:t xml:space="preserve">                System.out.print("Id: " + rs.getInt("id"));</w:t>
      </w:r>
    </w:p>
    <w:p w14:paraId="0331F5FB" w14:textId="77777777" w:rsidR="00E3726E" w:rsidRDefault="00E3726E" w:rsidP="00E3726E">
      <w:pPr>
        <w:spacing w:after="0"/>
      </w:pPr>
      <w:r>
        <w:rPr>
          <w:rFonts w:ascii="Times New Roman" w:hAnsi="Times New Roman"/>
          <w:sz w:val="18"/>
        </w:rPr>
        <w:t xml:space="preserve">                System.out.println(", Name: " + rs.getString("name"));</w:t>
      </w:r>
    </w:p>
    <w:p w14:paraId="2EB659C1" w14:textId="77777777" w:rsidR="00E3726E" w:rsidRDefault="00E3726E" w:rsidP="00E3726E">
      <w:pPr>
        <w:spacing w:after="0"/>
      </w:pPr>
      <w:r>
        <w:rPr>
          <w:rFonts w:ascii="Times New Roman" w:hAnsi="Times New Roman"/>
          <w:sz w:val="18"/>
        </w:rPr>
        <w:t xml:space="preserve">            }</w:t>
      </w:r>
    </w:p>
    <w:p w14:paraId="249E041B" w14:textId="77777777" w:rsidR="00E3726E" w:rsidRDefault="00E3726E" w:rsidP="00E3726E">
      <w:pPr>
        <w:spacing w:after="0"/>
      </w:pPr>
      <w:r>
        <w:rPr>
          <w:rFonts w:ascii="Times New Roman" w:hAnsi="Times New Roman"/>
          <w:sz w:val="18"/>
        </w:rPr>
        <w:t xml:space="preserve">        } catch (SQLException e) {</w:t>
      </w:r>
    </w:p>
    <w:p w14:paraId="5D1032C2" w14:textId="77777777" w:rsidR="00E3726E" w:rsidRDefault="00E3726E" w:rsidP="00E3726E">
      <w:pPr>
        <w:spacing w:after="0"/>
      </w:pPr>
      <w:r>
        <w:rPr>
          <w:rFonts w:ascii="Times New Roman" w:hAnsi="Times New Roman"/>
          <w:sz w:val="18"/>
        </w:rPr>
        <w:t xml:space="preserve">            logger.log(Level.WARNING, "Query execution failed", e);</w:t>
      </w:r>
    </w:p>
    <w:p w14:paraId="51782A19" w14:textId="77777777" w:rsidR="00E3726E" w:rsidRDefault="00E3726E" w:rsidP="00E3726E">
      <w:pPr>
        <w:spacing w:after="0"/>
      </w:pPr>
      <w:r>
        <w:rPr>
          <w:rFonts w:ascii="Times New Roman" w:hAnsi="Times New Roman"/>
          <w:sz w:val="18"/>
        </w:rPr>
        <w:t xml:space="preserve">            System.out.println("Error executing query");</w:t>
      </w:r>
    </w:p>
    <w:p w14:paraId="09F3D0F6" w14:textId="77777777" w:rsidR="00E3726E" w:rsidRDefault="00E3726E" w:rsidP="00E3726E">
      <w:pPr>
        <w:spacing w:after="0"/>
      </w:pPr>
      <w:r>
        <w:rPr>
          <w:rFonts w:ascii="Times New Roman" w:hAnsi="Times New Roman"/>
          <w:sz w:val="18"/>
        </w:rPr>
        <w:t xml:space="preserve">        }</w:t>
      </w:r>
    </w:p>
    <w:p w14:paraId="69A4129B" w14:textId="77777777" w:rsidR="00E3726E" w:rsidRDefault="00E3726E" w:rsidP="00E3726E">
      <w:pPr>
        <w:spacing w:after="0"/>
      </w:pPr>
      <w:r>
        <w:rPr>
          <w:rFonts w:ascii="Times New Roman" w:hAnsi="Times New Roman"/>
          <w:sz w:val="18"/>
        </w:rPr>
        <w:t xml:space="preserve">    }</w:t>
      </w:r>
    </w:p>
    <w:p w14:paraId="566AA8B6" w14:textId="77777777" w:rsidR="00E3726E" w:rsidRDefault="00E3726E" w:rsidP="00E3726E">
      <w:pPr>
        <w:spacing w:after="0"/>
      </w:pPr>
      <w:r>
        <w:rPr>
          <w:rFonts w:ascii="Times New Roman" w:hAnsi="Times New Roman"/>
          <w:sz w:val="18"/>
        </w:rPr>
        <w:lastRenderedPageBreak/>
        <w:t xml:space="preserve">    public static void main(String[] args) {</w:t>
      </w:r>
    </w:p>
    <w:p w14:paraId="54D7373E" w14:textId="77777777" w:rsidR="00E3726E" w:rsidRDefault="00E3726E" w:rsidP="00E3726E">
      <w:pPr>
        <w:spacing w:after="0"/>
      </w:pPr>
      <w:r>
        <w:rPr>
          <w:rFonts w:ascii="Times New Roman" w:hAnsi="Times New Roman"/>
          <w:sz w:val="18"/>
        </w:rPr>
        <w:t xml:space="preserve">        try (Connection conn = getConnection(url, user, password)) {</w:t>
      </w:r>
    </w:p>
    <w:p w14:paraId="5F6F194B" w14:textId="77777777" w:rsidR="00E3726E" w:rsidRDefault="00E3726E" w:rsidP="00E3726E">
      <w:pPr>
        <w:spacing w:after="0"/>
      </w:pPr>
      <w:r>
        <w:rPr>
          <w:rFonts w:ascii="Times New Roman" w:hAnsi="Times New Roman"/>
          <w:sz w:val="18"/>
        </w:rPr>
        <w:t xml:space="preserve">            executeQuery(conn);</w:t>
      </w:r>
    </w:p>
    <w:p w14:paraId="442A2EEF" w14:textId="77777777" w:rsidR="00E3726E" w:rsidRDefault="00E3726E" w:rsidP="00E3726E">
      <w:pPr>
        <w:spacing w:after="0"/>
      </w:pPr>
      <w:r>
        <w:rPr>
          <w:rFonts w:ascii="Times New Roman" w:hAnsi="Times New Roman"/>
          <w:sz w:val="18"/>
        </w:rPr>
        <w:t xml:space="preserve">        } catch (DatabaseConnectionException e) {</w:t>
      </w:r>
    </w:p>
    <w:p w14:paraId="215754C0" w14:textId="77777777" w:rsidR="00E3726E" w:rsidRDefault="00E3726E" w:rsidP="00E3726E">
      <w:pPr>
        <w:spacing w:after="0"/>
      </w:pPr>
      <w:r>
        <w:rPr>
          <w:rFonts w:ascii="Times New Roman" w:hAnsi="Times New Roman"/>
          <w:sz w:val="18"/>
        </w:rPr>
        <w:t xml:space="preserve">            logger.log(Level.SEVERE, "Custom Exception Occurred", e);</w:t>
      </w:r>
    </w:p>
    <w:p w14:paraId="2E5B1FFE" w14:textId="77777777" w:rsidR="00E3726E" w:rsidRDefault="00E3726E" w:rsidP="00E3726E">
      <w:pPr>
        <w:spacing w:after="0"/>
      </w:pPr>
      <w:r>
        <w:rPr>
          <w:rFonts w:ascii="Times New Roman" w:hAnsi="Times New Roman"/>
          <w:sz w:val="18"/>
        </w:rPr>
        <w:t xml:space="preserve">            System.out.println("User-friendly message: Unable to connect to database.");</w:t>
      </w:r>
    </w:p>
    <w:p w14:paraId="78E72FBB" w14:textId="77777777" w:rsidR="00E3726E" w:rsidRDefault="00E3726E" w:rsidP="00E3726E">
      <w:pPr>
        <w:spacing w:after="0"/>
      </w:pPr>
      <w:r>
        <w:rPr>
          <w:rFonts w:ascii="Times New Roman" w:hAnsi="Times New Roman"/>
          <w:sz w:val="18"/>
        </w:rPr>
        <w:t xml:space="preserve">        } catch (SQLException e) {</w:t>
      </w:r>
    </w:p>
    <w:p w14:paraId="581F1EAE" w14:textId="77777777" w:rsidR="00E3726E" w:rsidRDefault="00E3726E" w:rsidP="00E3726E">
      <w:pPr>
        <w:spacing w:after="0"/>
      </w:pPr>
      <w:r>
        <w:rPr>
          <w:rFonts w:ascii="Times New Roman" w:hAnsi="Times New Roman"/>
          <w:sz w:val="18"/>
        </w:rPr>
        <w:t xml:space="preserve">            logger.log(Level.SEVERE, "Unexpected SQL error", e);</w:t>
      </w:r>
    </w:p>
    <w:p w14:paraId="3CE8DBE4" w14:textId="77777777" w:rsidR="00E3726E" w:rsidRDefault="00E3726E" w:rsidP="00E3726E">
      <w:pPr>
        <w:spacing w:after="0"/>
      </w:pPr>
      <w:r>
        <w:rPr>
          <w:rFonts w:ascii="Times New Roman" w:hAnsi="Times New Roman"/>
          <w:sz w:val="18"/>
        </w:rPr>
        <w:t xml:space="preserve">        }</w:t>
      </w:r>
    </w:p>
    <w:p w14:paraId="4C489C22" w14:textId="77777777" w:rsidR="00E3726E" w:rsidRDefault="00E3726E" w:rsidP="00E3726E">
      <w:pPr>
        <w:spacing w:after="0"/>
      </w:pPr>
      <w:r>
        <w:rPr>
          <w:rFonts w:ascii="Times New Roman" w:hAnsi="Times New Roman"/>
          <w:sz w:val="18"/>
        </w:rPr>
        <w:t xml:space="preserve">        System.out.println("Program Finished");</w:t>
      </w:r>
    </w:p>
    <w:p w14:paraId="189AAA2F" w14:textId="77777777" w:rsidR="00E3726E" w:rsidRDefault="00E3726E" w:rsidP="00E3726E">
      <w:pPr>
        <w:spacing w:after="0"/>
      </w:pPr>
      <w:r>
        <w:rPr>
          <w:rFonts w:ascii="Times New Roman" w:hAnsi="Times New Roman"/>
          <w:sz w:val="18"/>
        </w:rPr>
        <w:t xml:space="preserve">    }</w:t>
      </w:r>
    </w:p>
    <w:p w14:paraId="007F7AC9" w14:textId="77777777" w:rsidR="00E3726E" w:rsidRDefault="00E3726E" w:rsidP="00E3726E">
      <w:pPr>
        <w:spacing w:after="0"/>
      </w:pPr>
      <w:r>
        <w:rPr>
          <w:rFonts w:ascii="Times New Roman" w:hAnsi="Times New Roman"/>
          <w:sz w:val="18"/>
        </w:rPr>
        <w:t>}</w:t>
      </w:r>
    </w:p>
    <w:p w14:paraId="35961CDB" w14:textId="77777777" w:rsidR="00E3726E" w:rsidRDefault="00E3726E" w:rsidP="00E3726E">
      <w:r>
        <w:rPr>
          <w:rFonts w:ascii="Times New Roman" w:hAnsi="Times New Roman"/>
          <w:b/>
          <w:sz w:val="20"/>
        </w:rPr>
        <w:br/>
        <w:t>Output:</w:t>
      </w:r>
    </w:p>
    <w:p w14:paraId="5ADDBB00" w14:textId="77777777" w:rsidR="00E3726E" w:rsidRDefault="00E3726E" w:rsidP="00E3726E">
      <w:r w:rsidRPr="001D0A07">
        <w:rPr>
          <w:noProof/>
          <w:lang w:val="en-IN" w:eastAsia="en-IN" w:bidi="hi-IN"/>
        </w:rPr>
        <w:drawing>
          <wp:inline distT="0" distB="0" distL="0" distR="0" wp14:anchorId="04B7F526" wp14:editId="2044604A">
            <wp:extent cx="6675120" cy="935990"/>
            <wp:effectExtent l="0" t="0" r="0" b="0"/>
            <wp:docPr id="207854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44915" name=""/>
                    <pic:cNvPicPr/>
                  </pic:nvPicPr>
                  <pic:blipFill>
                    <a:blip r:embed="rId62"/>
                    <a:stretch>
                      <a:fillRect/>
                    </a:stretch>
                  </pic:blipFill>
                  <pic:spPr>
                    <a:xfrm>
                      <a:off x="0" y="0"/>
                      <a:ext cx="6675120" cy="935990"/>
                    </a:xfrm>
                    <a:prstGeom prst="rect">
                      <a:avLst/>
                    </a:prstGeom>
                  </pic:spPr>
                </pic:pic>
              </a:graphicData>
            </a:graphic>
          </wp:inline>
        </w:drawing>
      </w:r>
      <w:r>
        <w:br w:type="page"/>
      </w:r>
    </w:p>
    <w:p w14:paraId="075BD235" w14:textId="77777777" w:rsidR="00E3726E" w:rsidRDefault="00E3726E" w:rsidP="00E3726E">
      <w:r>
        <w:rPr>
          <w:rFonts w:ascii="Times New Roman" w:hAnsi="Times New Roman"/>
          <w:b/>
          <w:sz w:val="20"/>
          <w:u w:val="single"/>
        </w:rPr>
        <w:lastRenderedPageBreak/>
        <w:t>Problem 4: FinallyDB</w:t>
      </w:r>
    </w:p>
    <w:p w14:paraId="689C019C" w14:textId="77777777" w:rsidR="00E3726E" w:rsidRDefault="00E3726E" w:rsidP="00E3726E">
      <w:pPr>
        <w:spacing w:after="0"/>
      </w:pPr>
      <w:r>
        <w:rPr>
          <w:rFonts w:ascii="Times New Roman" w:hAnsi="Times New Roman"/>
          <w:b/>
          <w:sz w:val="18"/>
        </w:rPr>
        <w:t xml:space="preserve">// You need to develop a module for a database management system that uses advanced exception handling techniques,including finally </w:t>
      </w:r>
    </w:p>
    <w:p w14:paraId="43F6AD04" w14:textId="77777777" w:rsidR="00E3726E" w:rsidRDefault="00E3726E" w:rsidP="00E3726E">
      <w:pPr>
        <w:spacing w:after="0"/>
      </w:pPr>
      <w:r>
        <w:rPr>
          <w:rFonts w:ascii="Times New Roman" w:hAnsi="Times New Roman"/>
          <w:b/>
          <w:sz w:val="18"/>
        </w:rPr>
        <w:t>// block to log a message indicating the successful closure of the database connection, regardless of whether an exception occurred.</w:t>
      </w:r>
    </w:p>
    <w:p w14:paraId="69584925" w14:textId="77777777" w:rsidR="00E3726E" w:rsidRDefault="00E3726E" w:rsidP="00E3726E">
      <w:pPr>
        <w:spacing w:after="0"/>
      </w:pPr>
    </w:p>
    <w:p w14:paraId="7AFAF059" w14:textId="77777777" w:rsidR="00E3726E" w:rsidRDefault="00E3726E" w:rsidP="00E3726E">
      <w:pPr>
        <w:spacing w:after="0"/>
      </w:pPr>
      <w:r>
        <w:rPr>
          <w:rFonts w:ascii="Times New Roman" w:hAnsi="Times New Roman"/>
          <w:sz w:val="18"/>
        </w:rPr>
        <w:t>import java.sql.*;</w:t>
      </w:r>
    </w:p>
    <w:p w14:paraId="07E3735B" w14:textId="77777777" w:rsidR="00E3726E" w:rsidRDefault="00E3726E" w:rsidP="00E3726E">
      <w:pPr>
        <w:spacing w:after="0"/>
      </w:pPr>
      <w:r>
        <w:rPr>
          <w:rFonts w:ascii="Times New Roman" w:hAnsi="Times New Roman"/>
          <w:sz w:val="18"/>
        </w:rPr>
        <w:t>import java.util.logging.*;</w:t>
      </w:r>
    </w:p>
    <w:p w14:paraId="3BCD28A0" w14:textId="77777777" w:rsidR="00E3726E" w:rsidRDefault="00E3726E" w:rsidP="00E3726E">
      <w:pPr>
        <w:spacing w:after="0"/>
      </w:pPr>
      <w:r>
        <w:rPr>
          <w:rFonts w:ascii="Times New Roman" w:hAnsi="Times New Roman"/>
          <w:sz w:val="18"/>
        </w:rPr>
        <w:t>class DatabaseConnectionException extends Exception{</w:t>
      </w:r>
    </w:p>
    <w:p w14:paraId="489C4F4D" w14:textId="77777777" w:rsidR="00E3726E" w:rsidRDefault="00E3726E" w:rsidP="00E3726E">
      <w:pPr>
        <w:spacing w:after="0"/>
      </w:pPr>
      <w:r>
        <w:rPr>
          <w:rFonts w:ascii="Times New Roman" w:hAnsi="Times New Roman"/>
          <w:sz w:val="18"/>
        </w:rPr>
        <w:t xml:space="preserve">    DatabaseConnectionException(String msg){super(msg);}</w:t>
      </w:r>
    </w:p>
    <w:p w14:paraId="2F9B1A42" w14:textId="77777777" w:rsidR="00E3726E" w:rsidRDefault="00E3726E" w:rsidP="00E3726E">
      <w:pPr>
        <w:spacing w:after="0"/>
      </w:pPr>
      <w:r>
        <w:rPr>
          <w:rFonts w:ascii="Times New Roman" w:hAnsi="Times New Roman"/>
          <w:sz w:val="18"/>
        </w:rPr>
        <w:t xml:space="preserve">    DatabaseConnectionException(String msg,Throwable cause){super(msg,cause);}</w:t>
      </w:r>
    </w:p>
    <w:p w14:paraId="6C4B3548" w14:textId="77777777" w:rsidR="00E3726E" w:rsidRDefault="00E3726E" w:rsidP="00E3726E">
      <w:pPr>
        <w:spacing w:after="0"/>
      </w:pPr>
      <w:r>
        <w:rPr>
          <w:rFonts w:ascii="Times New Roman" w:hAnsi="Times New Roman"/>
          <w:sz w:val="18"/>
        </w:rPr>
        <w:t>}</w:t>
      </w:r>
    </w:p>
    <w:p w14:paraId="1C480D29" w14:textId="77777777" w:rsidR="00E3726E" w:rsidRDefault="00E3726E" w:rsidP="00E3726E">
      <w:pPr>
        <w:spacing w:after="0"/>
      </w:pPr>
      <w:r>
        <w:rPr>
          <w:rFonts w:ascii="Times New Roman" w:hAnsi="Times New Roman"/>
          <w:sz w:val="18"/>
        </w:rPr>
        <w:t>public class P4_FinallyDB{</w:t>
      </w:r>
    </w:p>
    <w:p w14:paraId="132D9711" w14:textId="77777777" w:rsidR="00E3726E" w:rsidRDefault="00E3726E" w:rsidP="00E3726E">
      <w:pPr>
        <w:spacing w:after="0"/>
      </w:pPr>
      <w:r>
        <w:rPr>
          <w:rFonts w:ascii="Times New Roman" w:hAnsi="Times New Roman"/>
          <w:sz w:val="18"/>
        </w:rPr>
        <w:t xml:space="preserve">    private static final String url="jdbc:mysql://localhost:3306/week10";</w:t>
      </w:r>
    </w:p>
    <w:p w14:paraId="5709315B" w14:textId="77777777" w:rsidR="00E3726E" w:rsidRDefault="00E3726E" w:rsidP="00E3726E">
      <w:pPr>
        <w:spacing w:after="0"/>
      </w:pPr>
      <w:r>
        <w:rPr>
          <w:rFonts w:ascii="Times New Roman" w:hAnsi="Times New Roman"/>
          <w:sz w:val="18"/>
        </w:rPr>
        <w:t xml:space="preserve">    private static final String user="root";</w:t>
      </w:r>
    </w:p>
    <w:p w14:paraId="16B74328" w14:textId="77777777" w:rsidR="00E3726E" w:rsidRDefault="00E3726E" w:rsidP="00E3726E">
      <w:pPr>
        <w:spacing w:after="0"/>
      </w:pPr>
      <w:r>
        <w:rPr>
          <w:rFonts w:ascii="Times New Roman" w:hAnsi="Times New Roman"/>
          <w:sz w:val="18"/>
        </w:rPr>
        <w:t xml:space="preserve">    private static final String password="";</w:t>
      </w:r>
    </w:p>
    <w:p w14:paraId="0F9819DE" w14:textId="77777777" w:rsidR="00E3726E" w:rsidRDefault="00E3726E" w:rsidP="00E3726E">
      <w:pPr>
        <w:spacing w:after="0"/>
      </w:pPr>
      <w:r>
        <w:rPr>
          <w:rFonts w:ascii="Times New Roman" w:hAnsi="Times New Roman"/>
          <w:sz w:val="18"/>
        </w:rPr>
        <w:t xml:space="preserve">    private static final Logger logger=Logger.getLogger(P4_FinallyDB.class.getName());</w:t>
      </w:r>
    </w:p>
    <w:p w14:paraId="5925264D" w14:textId="77777777" w:rsidR="00E3726E" w:rsidRDefault="00E3726E" w:rsidP="00E3726E">
      <w:pPr>
        <w:spacing w:after="0"/>
      </w:pPr>
      <w:r>
        <w:rPr>
          <w:rFonts w:ascii="Times New Roman" w:hAnsi="Times New Roman"/>
          <w:sz w:val="18"/>
        </w:rPr>
        <w:t xml:space="preserve">    static{</w:t>
      </w:r>
    </w:p>
    <w:p w14:paraId="013B2AD9" w14:textId="77777777" w:rsidR="00E3726E" w:rsidRDefault="00E3726E" w:rsidP="00E3726E">
      <w:pPr>
        <w:spacing w:after="0"/>
      </w:pPr>
      <w:r>
        <w:rPr>
          <w:rFonts w:ascii="Times New Roman" w:hAnsi="Times New Roman"/>
          <w:sz w:val="18"/>
        </w:rPr>
        <w:t xml:space="preserve">        try{</w:t>
      </w:r>
    </w:p>
    <w:p w14:paraId="55E77643" w14:textId="77777777" w:rsidR="00E3726E" w:rsidRDefault="00E3726E" w:rsidP="00E3726E">
      <w:pPr>
        <w:spacing w:after="0"/>
      </w:pPr>
      <w:r>
        <w:rPr>
          <w:rFonts w:ascii="Times New Roman" w:hAnsi="Times New Roman"/>
          <w:sz w:val="18"/>
        </w:rPr>
        <w:t xml:space="preserve">            FileHandler fh=new FileHandler("db_logs.txt",true);</w:t>
      </w:r>
    </w:p>
    <w:p w14:paraId="2BB0C15B" w14:textId="77777777" w:rsidR="00E3726E" w:rsidRDefault="00E3726E" w:rsidP="00E3726E">
      <w:pPr>
        <w:spacing w:after="0"/>
      </w:pPr>
      <w:r>
        <w:rPr>
          <w:rFonts w:ascii="Times New Roman" w:hAnsi="Times New Roman"/>
          <w:sz w:val="18"/>
        </w:rPr>
        <w:t xml:space="preserve">            fh.setFormatter(new SimpleFormatter());</w:t>
      </w:r>
    </w:p>
    <w:p w14:paraId="36F69D45" w14:textId="77777777" w:rsidR="00E3726E" w:rsidRDefault="00E3726E" w:rsidP="00E3726E">
      <w:pPr>
        <w:spacing w:after="0"/>
      </w:pPr>
      <w:r>
        <w:rPr>
          <w:rFonts w:ascii="Times New Roman" w:hAnsi="Times New Roman"/>
          <w:sz w:val="18"/>
        </w:rPr>
        <w:t xml:space="preserve">            logger.addHandler(fh);</w:t>
      </w:r>
    </w:p>
    <w:p w14:paraId="2DFC3869" w14:textId="77777777" w:rsidR="00E3726E" w:rsidRDefault="00E3726E" w:rsidP="00E3726E">
      <w:pPr>
        <w:spacing w:after="0"/>
      </w:pPr>
      <w:r>
        <w:rPr>
          <w:rFonts w:ascii="Times New Roman" w:hAnsi="Times New Roman"/>
          <w:sz w:val="18"/>
        </w:rPr>
        <w:t xml:space="preserve">            logger.setLevel(Level.ALL);</w:t>
      </w:r>
    </w:p>
    <w:p w14:paraId="400CCD8A" w14:textId="77777777" w:rsidR="00E3726E" w:rsidRDefault="00E3726E" w:rsidP="00E3726E">
      <w:pPr>
        <w:spacing w:after="0"/>
      </w:pPr>
      <w:r>
        <w:rPr>
          <w:rFonts w:ascii="Times New Roman" w:hAnsi="Times New Roman"/>
          <w:sz w:val="18"/>
        </w:rPr>
        <w:t xml:space="preserve">        }catch(Exception e){System.out.println("Logger setup failed");}</w:t>
      </w:r>
    </w:p>
    <w:p w14:paraId="46360637" w14:textId="77777777" w:rsidR="00E3726E" w:rsidRDefault="00E3726E" w:rsidP="00E3726E">
      <w:pPr>
        <w:spacing w:after="0"/>
      </w:pPr>
      <w:r>
        <w:rPr>
          <w:rFonts w:ascii="Times New Roman" w:hAnsi="Times New Roman"/>
          <w:sz w:val="18"/>
        </w:rPr>
        <w:t xml:space="preserve">    }</w:t>
      </w:r>
    </w:p>
    <w:p w14:paraId="21995914" w14:textId="77777777" w:rsidR="00E3726E" w:rsidRDefault="00E3726E" w:rsidP="00E3726E">
      <w:pPr>
        <w:spacing w:after="0"/>
      </w:pPr>
      <w:r>
        <w:rPr>
          <w:rFonts w:ascii="Times New Roman" w:hAnsi="Times New Roman"/>
          <w:sz w:val="18"/>
        </w:rPr>
        <w:t xml:space="preserve">    public static Connection getConnection(String url,String user,String password)throws DatabaseConnectionException{</w:t>
      </w:r>
    </w:p>
    <w:p w14:paraId="12FB19BA" w14:textId="77777777" w:rsidR="00E3726E" w:rsidRDefault="00E3726E" w:rsidP="00E3726E">
      <w:pPr>
        <w:spacing w:after="0"/>
      </w:pPr>
      <w:r>
        <w:rPr>
          <w:rFonts w:ascii="Times New Roman" w:hAnsi="Times New Roman"/>
          <w:sz w:val="18"/>
        </w:rPr>
        <w:t xml:space="preserve">        try{</w:t>
      </w:r>
    </w:p>
    <w:p w14:paraId="4616B6A8" w14:textId="77777777" w:rsidR="00E3726E" w:rsidRDefault="00E3726E" w:rsidP="00E3726E">
      <w:pPr>
        <w:spacing w:after="0"/>
      </w:pPr>
      <w:r>
        <w:rPr>
          <w:rFonts w:ascii="Times New Roman" w:hAnsi="Times New Roman"/>
          <w:sz w:val="18"/>
        </w:rPr>
        <w:t xml:space="preserve">            Connection conn=DriverManager.getConnection(url,user,password);</w:t>
      </w:r>
    </w:p>
    <w:p w14:paraId="706A2CCF" w14:textId="77777777" w:rsidR="00E3726E" w:rsidRDefault="00E3726E" w:rsidP="00E3726E">
      <w:pPr>
        <w:spacing w:after="0"/>
      </w:pPr>
      <w:r>
        <w:rPr>
          <w:rFonts w:ascii="Times New Roman" w:hAnsi="Times New Roman"/>
          <w:sz w:val="18"/>
        </w:rPr>
        <w:t xml:space="preserve">            logger.config("Database Connected");</w:t>
      </w:r>
    </w:p>
    <w:p w14:paraId="344602FA" w14:textId="77777777" w:rsidR="00E3726E" w:rsidRDefault="00E3726E" w:rsidP="00E3726E">
      <w:pPr>
        <w:spacing w:after="0"/>
      </w:pPr>
      <w:r>
        <w:rPr>
          <w:rFonts w:ascii="Times New Roman" w:hAnsi="Times New Roman"/>
          <w:sz w:val="18"/>
        </w:rPr>
        <w:t xml:space="preserve">            return conn;</w:t>
      </w:r>
    </w:p>
    <w:p w14:paraId="7CECFB5F" w14:textId="77777777" w:rsidR="00E3726E" w:rsidRDefault="00E3726E" w:rsidP="00E3726E">
      <w:pPr>
        <w:spacing w:after="0"/>
      </w:pPr>
      <w:r>
        <w:rPr>
          <w:rFonts w:ascii="Times New Roman" w:hAnsi="Times New Roman"/>
          <w:sz w:val="18"/>
        </w:rPr>
        <w:t xml:space="preserve">        }catch(SQLException e){</w:t>
      </w:r>
    </w:p>
    <w:p w14:paraId="2A746173" w14:textId="77777777" w:rsidR="00E3726E" w:rsidRDefault="00E3726E" w:rsidP="00E3726E">
      <w:pPr>
        <w:spacing w:after="0"/>
      </w:pPr>
      <w:r>
        <w:rPr>
          <w:rFonts w:ascii="Times New Roman" w:hAnsi="Times New Roman"/>
          <w:sz w:val="18"/>
        </w:rPr>
        <w:t xml:space="preserve">            logger.log(Level.SEVERE,"Connection Failed",e);</w:t>
      </w:r>
    </w:p>
    <w:p w14:paraId="4DCB4F05" w14:textId="77777777" w:rsidR="00E3726E" w:rsidRDefault="00E3726E" w:rsidP="00E3726E">
      <w:pPr>
        <w:spacing w:after="0"/>
      </w:pPr>
      <w:r>
        <w:rPr>
          <w:rFonts w:ascii="Times New Roman" w:hAnsi="Times New Roman"/>
          <w:sz w:val="18"/>
        </w:rPr>
        <w:t xml:space="preserve">            throw new DatabaseConnectionException("Unable to connect DB",e);</w:t>
      </w:r>
    </w:p>
    <w:p w14:paraId="0BA34F48" w14:textId="77777777" w:rsidR="00E3726E" w:rsidRDefault="00E3726E" w:rsidP="00E3726E">
      <w:pPr>
        <w:spacing w:after="0"/>
      </w:pPr>
      <w:r>
        <w:rPr>
          <w:rFonts w:ascii="Times New Roman" w:hAnsi="Times New Roman"/>
          <w:sz w:val="18"/>
        </w:rPr>
        <w:t xml:space="preserve">        }</w:t>
      </w:r>
    </w:p>
    <w:p w14:paraId="1325362E" w14:textId="77777777" w:rsidR="00E3726E" w:rsidRDefault="00E3726E" w:rsidP="00E3726E">
      <w:pPr>
        <w:spacing w:after="0"/>
      </w:pPr>
      <w:r>
        <w:rPr>
          <w:rFonts w:ascii="Times New Roman" w:hAnsi="Times New Roman"/>
          <w:sz w:val="18"/>
        </w:rPr>
        <w:t xml:space="preserve">    }</w:t>
      </w:r>
    </w:p>
    <w:p w14:paraId="159C3EF5" w14:textId="77777777" w:rsidR="00E3726E" w:rsidRDefault="00E3726E" w:rsidP="00E3726E">
      <w:pPr>
        <w:spacing w:after="0"/>
      </w:pPr>
      <w:r>
        <w:rPr>
          <w:rFonts w:ascii="Times New Roman" w:hAnsi="Times New Roman"/>
          <w:sz w:val="18"/>
        </w:rPr>
        <w:t xml:space="preserve">    public static void executeQuery(Connection conn){</w:t>
      </w:r>
    </w:p>
    <w:p w14:paraId="2627F1FB" w14:textId="77777777" w:rsidR="00E3726E" w:rsidRDefault="00E3726E" w:rsidP="00E3726E">
      <w:pPr>
        <w:spacing w:after="0"/>
      </w:pPr>
      <w:r>
        <w:rPr>
          <w:rFonts w:ascii="Times New Roman" w:hAnsi="Times New Roman"/>
          <w:sz w:val="18"/>
        </w:rPr>
        <w:t xml:space="preserve">        try(Statement stmt=conn.createStatement();ResultSet rs=stmt.executeQuery("SELECT * FROM student")){</w:t>
      </w:r>
    </w:p>
    <w:p w14:paraId="657AEDC4" w14:textId="77777777" w:rsidR="00E3726E" w:rsidRDefault="00E3726E" w:rsidP="00E3726E">
      <w:pPr>
        <w:spacing w:after="0"/>
      </w:pPr>
      <w:r>
        <w:rPr>
          <w:rFonts w:ascii="Times New Roman" w:hAnsi="Times New Roman"/>
          <w:sz w:val="18"/>
        </w:rPr>
        <w:t xml:space="preserve">            while(rs.next()){</w:t>
      </w:r>
    </w:p>
    <w:p w14:paraId="38007243" w14:textId="77777777" w:rsidR="00E3726E" w:rsidRDefault="00E3726E" w:rsidP="00E3726E">
      <w:pPr>
        <w:spacing w:after="0"/>
      </w:pPr>
      <w:r>
        <w:rPr>
          <w:rFonts w:ascii="Times New Roman" w:hAnsi="Times New Roman"/>
          <w:sz w:val="18"/>
        </w:rPr>
        <w:t xml:space="preserve">                System.out.print("Id: "+rs.getInt("id"));</w:t>
      </w:r>
    </w:p>
    <w:p w14:paraId="042C4A10" w14:textId="77777777" w:rsidR="00E3726E" w:rsidRDefault="00E3726E" w:rsidP="00E3726E">
      <w:pPr>
        <w:spacing w:after="0"/>
      </w:pPr>
      <w:r>
        <w:rPr>
          <w:rFonts w:ascii="Times New Roman" w:hAnsi="Times New Roman"/>
          <w:sz w:val="18"/>
        </w:rPr>
        <w:t xml:space="preserve">                System.out.println(", Name: "+rs.getString("name"));</w:t>
      </w:r>
    </w:p>
    <w:p w14:paraId="3221F37F" w14:textId="77777777" w:rsidR="00E3726E" w:rsidRDefault="00E3726E" w:rsidP="00E3726E">
      <w:pPr>
        <w:spacing w:after="0"/>
      </w:pPr>
      <w:r>
        <w:rPr>
          <w:rFonts w:ascii="Times New Roman" w:hAnsi="Times New Roman"/>
          <w:sz w:val="18"/>
        </w:rPr>
        <w:t xml:space="preserve">            }</w:t>
      </w:r>
    </w:p>
    <w:p w14:paraId="5B872501" w14:textId="77777777" w:rsidR="00E3726E" w:rsidRDefault="00E3726E" w:rsidP="00E3726E">
      <w:pPr>
        <w:spacing w:after="0"/>
      </w:pPr>
      <w:r>
        <w:rPr>
          <w:rFonts w:ascii="Times New Roman" w:hAnsi="Times New Roman"/>
          <w:sz w:val="18"/>
        </w:rPr>
        <w:t xml:space="preserve">        }catch(SQLException e){</w:t>
      </w:r>
    </w:p>
    <w:p w14:paraId="6AA37758" w14:textId="77777777" w:rsidR="00E3726E" w:rsidRDefault="00E3726E" w:rsidP="00E3726E">
      <w:pPr>
        <w:spacing w:after="0"/>
      </w:pPr>
      <w:r>
        <w:rPr>
          <w:rFonts w:ascii="Times New Roman" w:hAnsi="Times New Roman"/>
          <w:sz w:val="18"/>
        </w:rPr>
        <w:t xml:space="preserve">            logger.log(Level.WARNING,"Query Failed",e);</w:t>
      </w:r>
    </w:p>
    <w:p w14:paraId="1C265EF6" w14:textId="77777777" w:rsidR="00E3726E" w:rsidRDefault="00E3726E" w:rsidP="00E3726E">
      <w:pPr>
        <w:spacing w:after="0"/>
      </w:pPr>
      <w:r>
        <w:rPr>
          <w:rFonts w:ascii="Times New Roman" w:hAnsi="Times New Roman"/>
          <w:sz w:val="18"/>
        </w:rPr>
        <w:t xml:space="preserve">            System.out.println("Error executing query");</w:t>
      </w:r>
    </w:p>
    <w:p w14:paraId="0715BDBD" w14:textId="77777777" w:rsidR="00E3726E" w:rsidRDefault="00E3726E" w:rsidP="00E3726E">
      <w:pPr>
        <w:spacing w:after="0"/>
      </w:pPr>
      <w:r>
        <w:rPr>
          <w:rFonts w:ascii="Times New Roman" w:hAnsi="Times New Roman"/>
          <w:sz w:val="18"/>
        </w:rPr>
        <w:t xml:space="preserve">        }</w:t>
      </w:r>
    </w:p>
    <w:p w14:paraId="681CC23E" w14:textId="77777777" w:rsidR="00E3726E" w:rsidRDefault="00E3726E" w:rsidP="00E3726E">
      <w:pPr>
        <w:spacing w:after="0"/>
      </w:pPr>
      <w:r>
        <w:rPr>
          <w:rFonts w:ascii="Times New Roman" w:hAnsi="Times New Roman"/>
          <w:sz w:val="18"/>
        </w:rPr>
        <w:t xml:space="preserve">    }</w:t>
      </w:r>
    </w:p>
    <w:p w14:paraId="3254A269" w14:textId="77777777" w:rsidR="00E3726E" w:rsidRDefault="00E3726E" w:rsidP="00E3726E">
      <w:pPr>
        <w:spacing w:after="0"/>
      </w:pPr>
      <w:r>
        <w:rPr>
          <w:rFonts w:ascii="Times New Roman" w:hAnsi="Times New Roman"/>
          <w:sz w:val="18"/>
        </w:rPr>
        <w:t xml:space="preserve">    public static void main(String[] args){</w:t>
      </w:r>
    </w:p>
    <w:p w14:paraId="73E76078" w14:textId="77777777" w:rsidR="00E3726E" w:rsidRDefault="00E3726E" w:rsidP="00E3726E">
      <w:pPr>
        <w:spacing w:after="0"/>
      </w:pPr>
      <w:r>
        <w:rPr>
          <w:rFonts w:ascii="Times New Roman" w:hAnsi="Times New Roman"/>
          <w:sz w:val="18"/>
        </w:rPr>
        <w:t xml:space="preserve">        Connection conn=null;</w:t>
      </w:r>
    </w:p>
    <w:p w14:paraId="0E6CE2FE" w14:textId="77777777" w:rsidR="00E3726E" w:rsidRDefault="00E3726E" w:rsidP="00E3726E">
      <w:pPr>
        <w:spacing w:after="0"/>
      </w:pPr>
      <w:r>
        <w:rPr>
          <w:rFonts w:ascii="Times New Roman" w:hAnsi="Times New Roman"/>
          <w:sz w:val="18"/>
        </w:rPr>
        <w:t xml:space="preserve">        try{</w:t>
      </w:r>
    </w:p>
    <w:p w14:paraId="024CE672" w14:textId="77777777" w:rsidR="00E3726E" w:rsidRDefault="00E3726E" w:rsidP="00E3726E">
      <w:pPr>
        <w:spacing w:after="0"/>
      </w:pPr>
      <w:r>
        <w:rPr>
          <w:rFonts w:ascii="Times New Roman" w:hAnsi="Times New Roman"/>
          <w:sz w:val="18"/>
        </w:rPr>
        <w:t xml:space="preserve">            conn=getConnection(url,user,password);</w:t>
      </w:r>
    </w:p>
    <w:p w14:paraId="5B31516B" w14:textId="77777777" w:rsidR="00E3726E" w:rsidRDefault="00E3726E" w:rsidP="00E3726E">
      <w:pPr>
        <w:spacing w:after="0"/>
      </w:pPr>
      <w:r>
        <w:rPr>
          <w:rFonts w:ascii="Times New Roman" w:hAnsi="Times New Roman"/>
          <w:sz w:val="18"/>
        </w:rPr>
        <w:t xml:space="preserve">            executeQuery(conn);</w:t>
      </w:r>
    </w:p>
    <w:p w14:paraId="0E0D63F2" w14:textId="77777777" w:rsidR="00E3726E" w:rsidRDefault="00E3726E" w:rsidP="00E3726E">
      <w:pPr>
        <w:spacing w:after="0"/>
      </w:pPr>
      <w:r>
        <w:rPr>
          <w:rFonts w:ascii="Times New Roman" w:hAnsi="Times New Roman"/>
          <w:sz w:val="18"/>
        </w:rPr>
        <w:t xml:space="preserve">        }catch(DatabaseConnectionException e){</w:t>
      </w:r>
    </w:p>
    <w:p w14:paraId="32BFFEE0" w14:textId="77777777" w:rsidR="00E3726E" w:rsidRDefault="00E3726E" w:rsidP="00E3726E">
      <w:pPr>
        <w:spacing w:after="0"/>
      </w:pPr>
      <w:r>
        <w:rPr>
          <w:rFonts w:ascii="Times New Roman" w:hAnsi="Times New Roman"/>
          <w:sz w:val="18"/>
        </w:rPr>
        <w:t xml:space="preserve">            logger.log(Level.SEVERE,"Custom Exception",e);</w:t>
      </w:r>
    </w:p>
    <w:p w14:paraId="0AA1A78D" w14:textId="77777777" w:rsidR="00E3726E" w:rsidRDefault="00E3726E" w:rsidP="00E3726E">
      <w:pPr>
        <w:spacing w:after="0"/>
      </w:pPr>
      <w:r>
        <w:rPr>
          <w:rFonts w:ascii="Times New Roman" w:hAnsi="Times New Roman"/>
          <w:sz w:val="18"/>
        </w:rPr>
        <w:t xml:space="preserve">            System.out.println("Unable to connect to database");</w:t>
      </w:r>
    </w:p>
    <w:p w14:paraId="76A58D55" w14:textId="77777777" w:rsidR="00E3726E" w:rsidRDefault="00E3726E" w:rsidP="00E3726E">
      <w:pPr>
        <w:spacing w:after="0"/>
      </w:pPr>
      <w:r>
        <w:rPr>
          <w:rFonts w:ascii="Times New Roman" w:hAnsi="Times New Roman"/>
          <w:sz w:val="18"/>
        </w:rPr>
        <w:t xml:space="preserve">        }finally{</w:t>
      </w:r>
    </w:p>
    <w:p w14:paraId="482BF029" w14:textId="77777777" w:rsidR="00E3726E" w:rsidRDefault="00E3726E" w:rsidP="00E3726E">
      <w:pPr>
        <w:spacing w:after="0"/>
      </w:pPr>
      <w:r>
        <w:rPr>
          <w:rFonts w:ascii="Times New Roman" w:hAnsi="Times New Roman"/>
          <w:sz w:val="18"/>
        </w:rPr>
        <w:t xml:space="preserve">            if(conn!=null){</w:t>
      </w:r>
    </w:p>
    <w:p w14:paraId="58A93F84" w14:textId="77777777" w:rsidR="00E3726E" w:rsidRDefault="00E3726E" w:rsidP="00E3726E">
      <w:pPr>
        <w:spacing w:after="0"/>
      </w:pPr>
      <w:r>
        <w:rPr>
          <w:rFonts w:ascii="Times New Roman" w:hAnsi="Times New Roman"/>
          <w:sz w:val="18"/>
        </w:rPr>
        <w:t xml:space="preserve">                try{</w:t>
      </w:r>
    </w:p>
    <w:p w14:paraId="6FF696FF" w14:textId="77777777" w:rsidR="00E3726E" w:rsidRDefault="00E3726E" w:rsidP="00E3726E">
      <w:pPr>
        <w:spacing w:after="0"/>
      </w:pPr>
      <w:r>
        <w:rPr>
          <w:rFonts w:ascii="Times New Roman" w:hAnsi="Times New Roman"/>
          <w:sz w:val="18"/>
        </w:rPr>
        <w:t xml:space="preserve">                    conn.close();</w:t>
      </w:r>
    </w:p>
    <w:p w14:paraId="620BB1FD" w14:textId="77777777" w:rsidR="00E3726E" w:rsidRDefault="00E3726E" w:rsidP="00E3726E">
      <w:pPr>
        <w:spacing w:after="0"/>
      </w:pPr>
      <w:r>
        <w:rPr>
          <w:rFonts w:ascii="Times New Roman" w:hAnsi="Times New Roman"/>
          <w:sz w:val="18"/>
        </w:rPr>
        <w:lastRenderedPageBreak/>
        <w:t xml:space="preserve">                    logger.config("Connection Closed Successfully");</w:t>
      </w:r>
    </w:p>
    <w:p w14:paraId="75B832C3" w14:textId="77777777" w:rsidR="00E3726E" w:rsidRDefault="00E3726E" w:rsidP="00E3726E">
      <w:pPr>
        <w:spacing w:after="0"/>
      </w:pPr>
      <w:r>
        <w:rPr>
          <w:rFonts w:ascii="Times New Roman" w:hAnsi="Times New Roman"/>
          <w:sz w:val="18"/>
        </w:rPr>
        <w:t xml:space="preserve">                }catch(SQLException e){</w:t>
      </w:r>
    </w:p>
    <w:p w14:paraId="36806CB5" w14:textId="77777777" w:rsidR="00E3726E" w:rsidRDefault="00E3726E" w:rsidP="00E3726E">
      <w:pPr>
        <w:spacing w:after="0"/>
      </w:pPr>
      <w:r>
        <w:rPr>
          <w:rFonts w:ascii="Times New Roman" w:hAnsi="Times New Roman"/>
          <w:sz w:val="18"/>
        </w:rPr>
        <w:t xml:space="preserve">                    logger.log(Level.WARNING,"Error Closing Connection",e);</w:t>
      </w:r>
    </w:p>
    <w:p w14:paraId="77D73DFB" w14:textId="77777777" w:rsidR="00E3726E" w:rsidRDefault="00E3726E" w:rsidP="00E3726E">
      <w:pPr>
        <w:spacing w:after="0"/>
      </w:pPr>
      <w:r>
        <w:rPr>
          <w:rFonts w:ascii="Times New Roman" w:hAnsi="Times New Roman"/>
          <w:sz w:val="18"/>
        </w:rPr>
        <w:t xml:space="preserve">                }</w:t>
      </w:r>
    </w:p>
    <w:p w14:paraId="1771CB69" w14:textId="77777777" w:rsidR="00E3726E" w:rsidRDefault="00E3726E" w:rsidP="00E3726E">
      <w:pPr>
        <w:spacing w:after="0"/>
      </w:pPr>
      <w:r>
        <w:rPr>
          <w:rFonts w:ascii="Times New Roman" w:hAnsi="Times New Roman"/>
          <w:sz w:val="18"/>
        </w:rPr>
        <w:t xml:space="preserve">            }</w:t>
      </w:r>
    </w:p>
    <w:p w14:paraId="03952D20" w14:textId="77777777" w:rsidR="00E3726E" w:rsidRDefault="00E3726E" w:rsidP="00E3726E">
      <w:pPr>
        <w:spacing w:after="0"/>
      </w:pPr>
      <w:r>
        <w:rPr>
          <w:rFonts w:ascii="Times New Roman" w:hAnsi="Times New Roman"/>
          <w:sz w:val="18"/>
        </w:rPr>
        <w:t xml:space="preserve">        }</w:t>
      </w:r>
    </w:p>
    <w:p w14:paraId="0CF0DE06" w14:textId="77777777" w:rsidR="00E3726E" w:rsidRDefault="00E3726E" w:rsidP="00E3726E">
      <w:pPr>
        <w:spacing w:after="0"/>
      </w:pPr>
      <w:r>
        <w:rPr>
          <w:rFonts w:ascii="Times New Roman" w:hAnsi="Times New Roman"/>
          <w:sz w:val="18"/>
        </w:rPr>
        <w:t xml:space="preserve">    }</w:t>
      </w:r>
    </w:p>
    <w:p w14:paraId="0F8244E7" w14:textId="77777777" w:rsidR="00E3726E" w:rsidRDefault="00E3726E" w:rsidP="00E3726E">
      <w:pPr>
        <w:spacing w:after="0"/>
      </w:pPr>
      <w:r>
        <w:rPr>
          <w:rFonts w:ascii="Times New Roman" w:hAnsi="Times New Roman"/>
          <w:sz w:val="18"/>
        </w:rPr>
        <w:t>}</w:t>
      </w:r>
    </w:p>
    <w:p w14:paraId="139A18A7" w14:textId="77777777" w:rsidR="00E3726E" w:rsidRDefault="00E3726E" w:rsidP="00E3726E">
      <w:r>
        <w:rPr>
          <w:rFonts w:ascii="Times New Roman" w:hAnsi="Times New Roman"/>
          <w:b/>
          <w:sz w:val="20"/>
        </w:rPr>
        <w:br/>
        <w:t>Output:</w:t>
      </w:r>
    </w:p>
    <w:p w14:paraId="19B08421" w14:textId="77777777" w:rsidR="00E3726E" w:rsidRDefault="00E3726E" w:rsidP="00E3726E">
      <w:r w:rsidRPr="009E18EC">
        <w:rPr>
          <w:noProof/>
          <w:lang w:val="en-IN" w:eastAsia="en-IN" w:bidi="hi-IN"/>
        </w:rPr>
        <w:drawing>
          <wp:inline distT="0" distB="0" distL="0" distR="0" wp14:anchorId="7A2EB42C" wp14:editId="6CC2EC26">
            <wp:extent cx="6675120" cy="742315"/>
            <wp:effectExtent l="0" t="0" r="0" b="635"/>
            <wp:docPr id="15245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056" name=""/>
                    <pic:cNvPicPr/>
                  </pic:nvPicPr>
                  <pic:blipFill>
                    <a:blip r:embed="rId63"/>
                    <a:stretch>
                      <a:fillRect/>
                    </a:stretch>
                  </pic:blipFill>
                  <pic:spPr>
                    <a:xfrm>
                      <a:off x="0" y="0"/>
                      <a:ext cx="6675120" cy="742315"/>
                    </a:xfrm>
                    <a:prstGeom prst="rect">
                      <a:avLst/>
                    </a:prstGeom>
                  </pic:spPr>
                </pic:pic>
              </a:graphicData>
            </a:graphic>
          </wp:inline>
        </w:drawing>
      </w:r>
      <w:r>
        <w:br w:type="page"/>
      </w:r>
    </w:p>
    <w:p w14:paraId="23C9A814" w14:textId="77777777" w:rsidR="00E3726E" w:rsidRDefault="00E3726E" w:rsidP="00E3726E">
      <w:r>
        <w:rPr>
          <w:rFonts w:ascii="Times New Roman" w:hAnsi="Times New Roman"/>
          <w:b/>
          <w:sz w:val="20"/>
          <w:u w:val="single"/>
        </w:rPr>
        <w:lastRenderedPageBreak/>
        <w:t>Problem 5: DBOperation</w:t>
      </w:r>
    </w:p>
    <w:p w14:paraId="0A41C2B0" w14:textId="77777777" w:rsidR="00E3726E" w:rsidRDefault="00E3726E" w:rsidP="00E3726E">
      <w:pPr>
        <w:spacing w:after="0"/>
      </w:pPr>
      <w:r>
        <w:rPr>
          <w:rFonts w:ascii="Times New Roman" w:hAnsi="Times New Roman"/>
          <w:b/>
          <w:sz w:val="18"/>
        </w:rPr>
        <w:t xml:space="preserve">// You are tasked with writing a module for a database management system that handles checked exceptions related to </w:t>
      </w:r>
    </w:p>
    <w:p w14:paraId="17D68EFD" w14:textId="77777777" w:rsidR="00E3726E" w:rsidRDefault="00E3726E" w:rsidP="00E3726E">
      <w:pPr>
        <w:spacing w:after="0"/>
      </w:pPr>
      <w:r>
        <w:rPr>
          <w:rFonts w:ascii="Times New Roman" w:hAnsi="Times New Roman"/>
          <w:b/>
          <w:sz w:val="18"/>
        </w:rPr>
        <w:t>// database operations. The module should use advanced techniques for exception handling and resource management.</w:t>
      </w:r>
    </w:p>
    <w:p w14:paraId="1D384A77" w14:textId="77777777" w:rsidR="00E3726E" w:rsidRDefault="00E3726E" w:rsidP="00E3726E">
      <w:pPr>
        <w:spacing w:after="0"/>
      </w:pPr>
    </w:p>
    <w:p w14:paraId="138D86CF" w14:textId="77777777" w:rsidR="00E3726E" w:rsidRDefault="00E3726E" w:rsidP="00E3726E">
      <w:pPr>
        <w:spacing w:after="0"/>
      </w:pPr>
      <w:r>
        <w:rPr>
          <w:rFonts w:ascii="Times New Roman" w:hAnsi="Times New Roman"/>
          <w:sz w:val="18"/>
        </w:rPr>
        <w:t>import java.sql.*;</w:t>
      </w:r>
    </w:p>
    <w:p w14:paraId="377962EE" w14:textId="77777777" w:rsidR="00E3726E" w:rsidRDefault="00E3726E" w:rsidP="00E3726E">
      <w:pPr>
        <w:spacing w:after="0"/>
      </w:pPr>
      <w:r>
        <w:rPr>
          <w:rFonts w:ascii="Times New Roman" w:hAnsi="Times New Roman"/>
          <w:sz w:val="18"/>
        </w:rPr>
        <w:t>import java.util.logging.*;</w:t>
      </w:r>
    </w:p>
    <w:p w14:paraId="46D512FC" w14:textId="77777777" w:rsidR="00E3726E" w:rsidRDefault="00E3726E" w:rsidP="00E3726E">
      <w:pPr>
        <w:spacing w:after="0"/>
      </w:pPr>
      <w:r>
        <w:rPr>
          <w:rFonts w:ascii="Times New Roman" w:hAnsi="Times New Roman"/>
          <w:sz w:val="18"/>
        </w:rPr>
        <w:t>class DatabaseOperationException extends Exception{</w:t>
      </w:r>
    </w:p>
    <w:p w14:paraId="7746352B" w14:textId="77777777" w:rsidR="00E3726E" w:rsidRDefault="00E3726E" w:rsidP="00E3726E">
      <w:pPr>
        <w:spacing w:after="0"/>
      </w:pPr>
      <w:r>
        <w:rPr>
          <w:rFonts w:ascii="Times New Roman" w:hAnsi="Times New Roman"/>
          <w:sz w:val="18"/>
        </w:rPr>
        <w:t xml:space="preserve">    DatabaseOperationException(String msg){super(msg);}</w:t>
      </w:r>
    </w:p>
    <w:p w14:paraId="5B72BAD7" w14:textId="77777777" w:rsidR="00E3726E" w:rsidRDefault="00E3726E" w:rsidP="00E3726E">
      <w:pPr>
        <w:spacing w:after="0"/>
      </w:pPr>
      <w:r>
        <w:rPr>
          <w:rFonts w:ascii="Times New Roman" w:hAnsi="Times New Roman"/>
          <w:sz w:val="18"/>
        </w:rPr>
        <w:t xml:space="preserve">    DatabaseOperationException(String msg,Throwable cause){super(msg,cause);}</w:t>
      </w:r>
    </w:p>
    <w:p w14:paraId="5B76ACA3" w14:textId="77777777" w:rsidR="00E3726E" w:rsidRDefault="00E3726E" w:rsidP="00E3726E">
      <w:pPr>
        <w:spacing w:after="0"/>
      </w:pPr>
      <w:r>
        <w:rPr>
          <w:rFonts w:ascii="Times New Roman" w:hAnsi="Times New Roman"/>
          <w:sz w:val="18"/>
        </w:rPr>
        <w:t>}</w:t>
      </w:r>
    </w:p>
    <w:p w14:paraId="72C9BD95" w14:textId="77777777" w:rsidR="00E3726E" w:rsidRDefault="00E3726E" w:rsidP="00E3726E">
      <w:pPr>
        <w:spacing w:after="0"/>
      </w:pPr>
      <w:r>
        <w:rPr>
          <w:rFonts w:ascii="Times New Roman" w:hAnsi="Times New Roman"/>
          <w:sz w:val="18"/>
        </w:rPr>
        <w:t>public class P5_DBOperation{</w:t>
      </w:r>
    </w:p>
    <w:p w14:paraId="407AEB33" w14:textId="77777777" w:rsidR="00E3726E" w:rsidRDefault="00E3726E" w:rsidP="00E3726E">
      <w:pPr>
        <w:spacing w:after="0"/>
      </w:pPr>
      <w:r>
        <w:rPr>
          <w:rFonts w:ascii="Times New Roman" w:hAnsi="Times New Roman"/>
          <w:sz w:val="18"/>
        </w:rPr>
        <w:t xml:space="preserve">    private static final String url="jdbc:mysql://localhost:3306/week10";</w:t>
      </w:r>
    </w:p>
    <w:p w14:paraId="469DD6EC" w14:textId="77777777" w:rsidR="00E3726E" w:rsidRDefault="00E3726E" w:rsidP="00E3726E">
      <w:pPr>
        <w:spacing w:after="0"/>
      </w:pPr>
      <w:r>
        <w:rPr>
          <w:rFonts w:ascii="Times New Roman" w:hAnsi="Times New Roman"/>
          <w:sz w:val="18"/>
        </w:rPr>
        <w:t xml:space="preserve">    private static final String user="root";</w:t>
      </w:r>
    </w:p>
    <w:p w14:paraId="304AFBF2" w14:textId="77777777" w:rsidR="00E3726E" w:rsidRDefault="00E3726E" w:rsidP="00E3726E">
      <w:pPr>
        <w:spacing w:after="0"/>
      </w:pPr>
      <w:r>
        <w:rPr>
          <w:rFonts w:ascii="Times New Roman" w:hAnsi="Times New Roman"/>
          <w:sz w:val="18"/>
        </w:rPr>
        <w:t xml:space="preserve">    private static final String password="";</w:t>
      </w:r>
    </w:p>
    <w:p w14:paraId="47B02F15" w14:textId="77777777" w:rsidR="00E3726E" w:rsidRDefault="00E3726E" w:rsidP="00E3726E">
      <w:pPr>
        <w:spacing w:after="0"/>
      </w:pPr>
      <w:r>
        <w:rPr>
          <w:rFonts w:ascii="Times New Roman" w:hAnsi="Times New Roman"/>
          <w:sz w:val="18"/>
        </w:rPr>
        <w:t xml:space="preserve">    private static final Logger logger=Logger.getLogger("mylogs");</w:t>
      </w:r>
    </w:p>
    <w:p w14:paraId="4D0B0CFF" w14:textId="77777777" w:rsidR="00E3726E" w:rsidRDefault="00E3726E" w:rsidP="00E3726E">
      <w:pPr>
        <w:spacing w:after="0"/>
      </w:pPr>
      <w:r>
        <w:rPr>
          <w:rFonts w:ascii="Times New Roman" w:hAnsi="Times New Roman"/>
          <w:sz w:val="18"/>
        </w:rPr>
        <w:t xml:space="preserve">    static{</w:t>
      </w:r>
    </w:p>
    <w:p w14:paraId="3BFE80B5" w14:textId="77777777" w:rsidR="00E3726E" w:rsidRDefault="00E3726E" w:rsidP="00E3726E">
      <w:pPr>
        <w:spacing w:after="0"/>
      </w:pPr>
      <w:r>
        <w:rPr>
          <w:rFonts w:ascii="Times New Roman" w:hAnsi="Times New Roman"/>
          <w:sz w:val="18"/>
        </w:rPr>
        <w:t xml:space="preserve">        try{</w:t>
      </w:r>
    </w:p>
    <w:p w14:paraId="2D9C7313" w14:textId="77777777" w:rsidR="00E3726E" w:rsidRDefault="00E3726E" w:rsidP="00E3726E">
      <w:pPr>
        <w:spacing w:after="0"/>
      </w:pPr>
      <w:r>
        <w:rPr>
          <w:rFonts w:ascii="Times New Roman" w:hAnsi="Times New Roman"/>
          <w:sz w:val="18"/>
        </w:rPr>
        <w:t xml:space="preserve">            FileHandler fh=new FileHandler("db_logs.txt",true);</w:t>
      </w:r>
    </w:p>
    <w:p w14:paraId="65F77924" w14:textId="77777777" w:rsidR="00E3726E" w:rsidRDefault="00E3726E" w:rsidP="00E3726E">
      <w:pPr>
        <w:spacing w:after="0"/>
      </w:pPr>
      <w:r>
        <w:rPr>
          <w:rFonts w:ascii="Times New Roman" w:hAnsi="Times New Roman"/>
          <w:sz w:val="18"/>
        </w:rPr>
        <w:t xml:space="preserve">            fh.setFormatter(new SimpleFormatter());</w:t>
      </w:r>
    </w:p>
    <w:p w14:paraId="61EF40BA" w14:textId="77777777" w:rsidR="00E3726E" w:rsidRDefault="00E3726E" w:rsidP="00E3726E">
      <w:pPr>
        <w:spacing w:after="0"/>
      </w:pPr>
      <w:r>
        <w:rPr>
          <w:rFonts w:ascii="Times New Roman" w:hAnsi="Times New Roman"/>
          <w:sz w:val="18"/>
        </w:rPr>
        <w:t xml:space="preserve">            logger.addHandler(fh);</w:t>
      </w:r>
    </w:p>
    <w:p w14:paraId="329319EE" w14:textId="77777777" w:rsidR="00E3726E" w:rsidRDefault="00E3726E" w:rsidP="00E3726E">
      <w:pPr>
        <w:spacing w:after="0"/>
      </w:pPr>
      <w:r>
        <w:rPr>
          <w:rFonts w:ascii="Times New Roman" w:hAnsi="Times New Roman"/>
          <w:sz w:val="18"/>
        </w:rPr>
        <w:t xml:space="preserve">            logger.setLevel(Level.ALL);</w:t>
      </w:r>
    </w:p>
    <w:p w14:paraId="50568AB0" w14:textId="77777777" w:rsidR="00E3726E" w:rsidRDefault="00E3726E" w:rsidP="00E3726E">
      <w:pPr>
        <w:spacing w:after="0"/>
      </w:pPr>
      <w:r>
        <w:rPr>
          <w:rFonts w:ascii="Times New Roman" w:hAnsi="Times New Roman"/>
          <w:sz w:val="18"/>
        </w:rPr>
        <w:t xml:space="preserve">        }catch(Exception e){System.out.println("Logger setup failed");}</w:t>
      </w:r>
    </w:p>
    <w:p w14:paraId="231369DD" w14:textId="77777777" w:rsidR="00E3726E" w:rsidRDefault="00E3726E" w:rsidP="00E3726E">
      <w:pPr>
        <w:spacing w:after="0"/>
      </w:pPr>
      <w:r>
        <w:rPr>
          <w:rFonts w:ascii="Times New Roman" w:hAnsi="Times New Roman"/>
          <w:sz w:val="18"/>
        </w:rPr>
        <w:t xml:space="preserve">    }</w:t>
      </w:r>
    </w:p>
    <w:p w14:paraId="3AD11AA7" w14:textId="77777777" w:rsidR="00E3726E" w:rsidRDefault="00E3726E" w:rsidP="00E3726E">
      <w:pPr>
        <w:spacing w:after="0"/>
      </w:pPr>
      <w:r>
        <w:rPr>
          <w:rFonts w:ascii="Times New Roman" w:hAnsi="Times New Roman"/>
          <w:sz w:val="18"/>
        </w:rPr>
        <w:t xml:space="preserve">    public static Connection getConnection()throws DatabaseOperationException{</w:t>
      </w:r>
    </w:p>
    <w:p w14:paraId="02F84A92" w14:textId="77777777" w:rsidR="00E3726E" w:rsidRDefault="00E3726E" w:rsidP="00E3726E">
      <w:pPr>
        <w:spacing w:after="0"/>
      </w:pPr>
      <w:r>
        <w:rPr>
          <w:rFonts w:ascii="Times New Roman" w:hAnsi="Times New Roman"/>
          <w:sz w:val="18"/>
        </w:rPr>
        <w:t xml:space="preserve">        try{</w:t>
      </w:r>
    </w:p>
    <w:p w14:paraId="0A51649C" w14:textId="77777777" w:rsidR="00E3726E" w:rsidRDefault="00E3726E" w:rsidP="00E3726E">
      <w:pPr>
        <w:spacing w:after="0"/>
      </w:pPr>
      <w:r>
        <w:rPr>
          <w:rFonts w:ascii="Times New Roman" w:hAnsi="Times New Roman"/>
          <w:sz w:val="18"/>
        </w:rPr>
        <w:t xml:space="preserve">            Connection conn=DriverManager.getConnection(url,user,password);</w:t>
      </w:r>
    </w:p>
    <w:p w14:paraId="6F8D7689" w14:textId="77777777" w:rsidR="00E3726E" w:rsidRDefault="00E3726E" w:rsidP="00E3726E">
      <w:pPr>
        <w:spacing w:after="0"/>
      </w:pPr>
      <w:r>
        <w:rPr>
          <w:rFonts w:ascii="Times New Roman" w:hAnsi="Times New Roman"/>
          <w:sz w:val="18"/>
        </w:rPr>
        <w:t xml:space="preserve">            logger.config("Database Connected");</w:t>
      </w:r>
    </w:p>
    <w:p w14:paraId="210949A4" w14:textId="77777777" w:rsidR="00E3726E" w:rsidRDefault="00E3726E" w:rsidP="00E3726E">
      <w:pPr>
        <w:spacing w:after="0"/>
      </w:pPr>
      <w:r>
        <w:rPr>
          <w:rFonts w:ascii="Times New Roman" w:hAnsi="Times New Roman"/>
          <w:sz w:val="18"/>
        </w:rPr>
        <w:t xml:space="preserve">            return conn;</w:t>
      </w:r>
    </w:p>
    <w:p w14:paraId="7C5AE813" w14:textId="77777777" w:rsidR="00E3726E" w:rsidRDefault="00E3726E" w:rsidP="00E3726E">
      <w:pPr>
        <w:spacing w:after="0"/>
      </w:pPr>
      <w:r>
        <w:rPr>
          <w:rFonts w:ascii="Times New Roman" w:hAnsi="Times New Roman"/>
          <w:sz w:val="18"/>
        </w:rPr>
        <w:t xml:space="preserve">        }catch(SQLException e){</w:t>
      </w:r>
    </w:p>
    <w:p w14:paraId="46861664" w14:textId="77777777" w:rsidR="00E3726E" w:rsidRDefault="00E3726E" w:rsidP="00E3726E">
      <w:pPr>
        <w:spacing w:after="0"/>
      </w:pPr>
      <w:r>
        <w:rPr>
          <w:rFonts w:ascii="Times New Roman" w:hAnsi="Times New Roman"/>
          <w:sz w:val="18"/>
        </w:rPr>
        <w:t xml:space="preserve">            logger.log(Level.SEVERE,"Connection Failed",e);</w:t>
      </w:r>
    </w:p>
    <w:p w14:paraId="2115CCFA" w14:textId="77777777" w:rsidR="00E3726E" w:rsidRDefault="00E3726E" w:rsidP="00E3726E">
      <w:pPr>
        <w:spacing w:after="0"/>
      </w:pPr>
      <w:r>
        <w:rPr>
          <w:rFonts w:ascii="Times New Roman" w:hAnsi="Times New Roman"/>
          <w:sz w:val="18"/>
        </w:rPr>
        <w:t xml:space="preserve">            throw new DatabaseOperationException("Unable to connect DB",e);</w:t>
      </w:r>
    </w:p>
    <w:p w14:paraId="5C6553B5" w14:textId="77777777" w:rsidR="00E3726E" w:rsidRDefault="00E3726E" w:rsidP="00E3726E">
      <w:pPr>
        <w:spacing w:after="0"/>
      </w:pPr>
      <w:r>
        <w:rPr>
          <w:rFonts w:ascii="Times New Roman" w:hAnsi="Times New Roman"/>
          <w:sz w:val="18"/>
        </w:rPr>
        <w:t xml:space="preserve">        }</w:t>
      </w:r>
    </w:p>
    <w:p w14:paraId="36492C22" w14:textId="77777777" w:rsidR="00E3726E" w:rsidRDefault="00E3726E" w:rsidP="00E3726E">
      <w:pPr>
        <w:spacing w:after="0"/>
      </w:pPr>
      <w:r>
        <w:rPr>
          <w:rFonts w:ascii="Times New Roman" w:hAnsi="Times New Roman"/>
          <w:sz w:val="18"/>
        </w:rPr>
        <w:t xml:space="preserve">    }</w:t>
      </w:r>
    </w:p>
    <w:p w14:paraId="302EE4FA" w14:textId="77777777" w:rsidR="00E3726E" w:rsidRDefault="00E3726E" w:rsidP="00E3726E">
      <w:pPr>
        <w:spacing w:after="0"/>
      </w:pPr>
      <w:r>
        <w:rPr>
          <w:rFonts w:ascii="Times New Roman" w:hAnsi="Times New Roman"/>
          <w:sz w:val="18"/>
        </w:rPr>
        <w:t xml:space="preserve">    public static void executeQuery(Connection conn)throws DatabaseOperationException{</w:t>
      </w:r>
    </w:p>
    <w:p w14:paraId="12130F62" w14:textId="77777777" w:rsidR="00E3726E" w:rsidRDefault="00E3726E" w:rsidP="00E3726E">
      <w:pPr>
        <w:spacing w:after="0"/>
      </w:pPr>
      <w:r>
        <w:rPr>
          <w:rFonts w:ascii="Times New Roman" w:hAnsi="Times New Roman"/>
          <w:sz w:val="18"/>
        </w:rPr>
        <w:t xml:space="preserve">        String query="SELECT * FROM student";</w:t>
      </w:r>
    </w:p>
    <w:p w14:paraId="0041DDCD" w14:textId="77777777" w:rsidR="00E3726E" w:rsidRDefault="00E3726E" w:rsidP="00E3726E">
      <w:pPr>
        <w:spacing w:after="0"/>
      </w:pPr>
      <w:r>
        <w:rPr>
          <w:rFonts w:ascii="Times New Roman" w:hAnsi="Times New Roman"/>
          <w:sz w:val="18"/>
        </w:rPr>
        <w:t xml:space="preserve">        try(PreparedStatement ps=conn.prepareStatement(query);ResultSet rs=ps.executeQuery()){</w:t>
      </w:r>
    </w:p>
    <w:p w14:paraId="79E6A19D" w14:textId="77777777" w:rsidR="00E3726E" w:rsidRDefault="00E3726E" w:rsidP="00E3726E">
      <w:pPr>
        <w:spacing w:after="0"/>
      </w:pPr>
      <w:r>
        <w:rPr>
          <w:rFonts w:ascii="Times New Roman" w:hAnsi="Times New Roman"/>
          <w:sz w:val="18"/>
        </w:rPr>
        <w:t xml:space="preserve">            logger.info("Query Executed");</w:t>
      </w:r>
    </w:p>
    <w:p w14:paraId="1FD30152" w14:textId="77777777" w:rsidR="00E3726E" w:rsidRDefault="00E3726E" w:rsidP="00E3726E">
      <w:pPr>
        <w:spacing w:after="0"/>
      </w:pPr>
      <w:r>
        <w:rPr>
          <w:rFonts w:ascii="Times New Roman" w:hAnsi="Times New Roman"/>
          <w:sz w:val="18"/>
        </w:rPr>
        <w:t xml:space="preserve">            while(rs.next()){</w:t>
      </w:r>
    </w:p>
    <w:p w14:paraId="7CE65D42" w14:textId="77777777" w:rsidR="00E3726E" w:rsidRDefault="00E3726E" w:rsidP="00E3726E">
      <w:pPr>
        <w:spacing w:after="0"/>
      </w:pPr>
      <w:r>
        <w:rPr>
          <w:rFonts w:ascii="Times New Roman" w:hAnsi="Times New Roman"/>
          <w:sz w:val="18"/>
        </w:rPr>
        <w:t xml:space="preserve">                System.out.print("Id: "+rs.getInt("id"));</w:t>
      </w:r>
    </w:p>
    <w:p w14:paraId="2C94AF34" w14:textId="77777777" w:rsidR="00E3726E" w:rsidRDefault="00E3726E" w:rsidP="00E3726E">
      <w:pPr>
        <w:spacing w:after="0"/>
      </w:pPr>
      <w:r>
        <w:rPr>
          <w:rFonts w:ascii="Times New Roman" w:hAnsi="Times New Roman"/>
          <w:sz w:val="18"/>
        </w:rPr>
        <w:t xml:space="preserve">                System.out.println(", Name: "+rs.getString("name"));</w:t>
      </w:r>
    </w:p>
    <w:p w14:paraId="5F122C0A" w14:textId="77777777" w:rsidR="00E3726E" w:rsidRDefault="00E3726E" w:rsidP="00E3726E">
      <w:pPr>
        <w:spacing w:after="0"/>
      </w:pPr>
      <w:r>
        <w:rPr>
          <w:rFonts w:ascii="Times New Roman" w:hAnsi="Times New Roman"/>
          <w:sz w:val="18"/>
        </w:rPr>
        <w:t xml:space="preserve">            }</w:t>
      </w:r>
    </w:p>
    <w:p w14:paraId="573066C7" w14:textId="77777777" w:rsidR="00E3726E" w:rsidRDefault="00E3726E" w:rsidP="00E3726E">
      <w:pPr>
        <w:spacing w:after="0"/>
      </w:pPr>
      <w:r>
        <w:rPr>
          <w:rFonts w:ascii="Times New Roman" w:hAnsi="Times New Roman"/>
          <w:sz w:val="18"/>
        </w:rPr>
        <w:t xml:space="preserve">        }catch(SQLException e){</w:t>
      </w:r>
    </w:p>
    <w:p w14:paraId="76E3D6C0" w14:textId="77777777" w:rsidR="00E3726E" w:rsidRDefault="00E3726E" w:rsidP="00E3726E">
      <w:pPr>
        <w:spacing w:after="0"/>
      </w:pPr>
      <w:r>
        <w:rPr>
          <w:rFonts w:ascii="Times New Roman" w:hAnsi="Times New Roman"/>
          <w:sz w:val="18"/>
        </w:rPr>
        <w:t xml:space="preserve">            logger.log(Level.WARNING,"Query Failed",e);</w:t>
      </w:r>
    </w:p>
    <w:p w14:paraId="1DB28AA0" w14:textId="77777777" w:rsidR="00E3726E" w:rsidRDefault="00E3726E" w:rsidP="00E3726E">
      <w:pPr>
        <w:spacing w:after="0"/>
      </w:pPr>
      <w:r>
        <w:rPr>
          <w:rFonts w:ascii="Times New Roman" w:hAnsi="Times New Roman"/>
          <w:sz w:val="18"/>
        </w:rPr>
        <w:t xml:space="preserve">            throw new DatabaseOperationException("Error executing query",e);</w:t>
      </w:r>
    </w:p>
    <w:p w14:paraId="657CCDCD" w14:textId="77777777" w:rsidR="00E3726E" w:rsidRDefault="00E3726E" w:rsidP="00E3726E">
      <w:pPr>
        <w:spacing w:after="0"/>
      </w:pPr>
      <w:r>
        <w:rPr>
          <w:rFonts w:ascii="Times New Roman" w:hAnsi="Times New Roman"/>
          <w:sz w:val="18"/>
        </w:rPr>
        <w:t xml:space="preserve">        }</w:t>
      </w:r>
    </w:p>
    <w:p w14:paraId="7FF01BB8" w14:textId="77777777" w:rsidR="00E3726E" w:rsidRDefault="00E3726E" w:rsidP="00E3726E">
      <w:pPr>
        <w:spacing w:after="0"/>
      </w:pPr>
      <w:r>
        <w:rPr>
          <w:rFonts w:ascii="Times New Roman" w:hAnsi="Times New Roman"/>
          <w:sz w:val="18"/>
        </w:rPr>
        <w:t xml:space="preserve">    }</w:t>
      </w:r>
    </w:p>
    <w:p w14:paraId="3964516A" w14:textId="77777777" w:rsidR="00E3726E" w:rsidRDefault="00E3726E" w:rsidP="00E3726E">
      <w:pPr>
        <w:spacing w:after="0"/>
      </w:pPr>
      <w:r>
        <w:rPr>
          <w:rFonts w:ascii="Times New Roman" w:hAnsi="Times New Roman"/>
          <w:sz w:val="18"/>
        </w:rPr>
        <w:t xml:space="preserve">    public static void main(String[] args){</w:t>
      </w:r>
    </w:p>
    <w:p w14:paraId="589414D1" w14:textId="77777777" w:rsidR="00E3726E" w:rsidRDefault="00E3726E" w:rsidP="00E3726E">
      <w:pPr>
        <w:spacing w:after="0"/>
      </w:pPr>
      <w:r>
        <w:rPr>
          <w:rFonts w:ascii="Times New Roman" w:hAnsi="Times New Roman"/>
          <w:sz w:val="18"/>
        </w:rPr>
        <w:t xml:space="preserve">        Connection conn=null;</w:t>
      </w:r>
    </w:p>
    <w:p w14:paraId="43EF7070" w14:textId="77777777" w:rsidR="00E3726E" w:rsidRDefault="00E3726E" w:rsidP="00E3726E">
      <w:pPr>
        <w:spacing w:after="0"/>
      </w:pPr>
      <w:r>
        <w:rPr>
          <w:rFonts w:ascii="Times New Roman" w:hAnsi="Times New Roman"/>
          <w:sz w:val="18"/>
        </w:rPr>
        <w:t xml:space="preserve">        try{</w:t>
      </w:r>
    </w:p>
    <w:p w14:paraId="53B962B6" w14:textId="77777777" w:rsidR="00E3726E" w:rsidRDefault="00E3726E" w:rsidP="00E3726E">
      <w:pPr>
        <w:spacing w:after="0"/>
      </w:pPr>
      <w:r>
        <w:rPr>
          <w:rFonts w:ascii="Times New Roman" w:hAnsi="Times New Roman"/>
          <w:sz w:val="18"/>
        </w:rPr>
        <w:t xml:space="preserve">            conn=getConnection();</w:t>
      </w:r>
    </w:p>
    <w:p w14:paraId="0A0CBAC9" w14:textId="77777777" w:rsidR="00E3726E" w:rsidRDefault="00E3726E" w:rsidP="00E3726E">
      <w:pPr>
        <w:spacing w:after="0"/>
      </w:pPr>
      <w:r>
        <w:rPr>
          <w:rFonts w:ascii="Times New Roman" w:hAnsi="Times New Roman"/>
          <w:sz w:val="18"/>
        </w:rPr>
        <w:t xml:space="preserve">            executeQuery(conn);</w:t>
      </w:r>
    </w:p>
    <w:p w14:paraId="25665C41" w14:textId="77777777" w:rsidR="00E3726E" w:rsidRDefault="00E3726E" w:rsidP="00E3726E">
      <w:pPr>
        <w:spacing w:after="0"/>
      </w:pPr>
      <w:r>
        <w:rPr>
          <w:rFonts w:ascii="Times New Roman" w:hAnsi="Times New Roman"/>
          <w:sz w:val="18"/>
        </w:rPr>
        <w:t xml:space="preserve">        }catch(DatabaseOperationException e){</w:t>
      </w:r>
    </w:p>
    <w:p w14:paraId="62EDFC08" w14:textId="77777777" w:rsidR="00E3726E" w:rsidRDefault="00E3726E" w:rsidP="00E3726E">
      <w:pPr>
        <w:spacing w:after="0"/>
      </w:pPr>
      <w:r>
        <w:rPr>
          <w:rFonts w:ascii="Times New Roman" w:hAnsi="Times New Roman"/>
          <w:sz w:val="18"/>
        </w:rPr>
        <w:t xml:space="preserve">            logger.log(Level.SEVERE,"Custom Exception",e);</w:t>
      </w:r>
    </w:p>
    <w:p w14:paraId="5EEAB79D" w14:textId="77777777" w:rsidR="00E3726E" w:rsidRDefault="00E3726E" w:rsidP="00E3726E">
      <w:pPr>
        <w:spacing w:after="0"/>
      </w:pPr>
      <w:r>
        <w:rPr>
          <w:rFonts w:ascii="Times New Roman" w:hAnsi="Times New Roman"/>
          <w:sz w:val="18"/>
        </w:rPr>
        <w:t xml:space="preserve">            System.out.println("Database operation failed");</w:t>
      </w:r>
    </w:p>
    <w:p w14:paraId="6D92F3C6" w14:textId="77777777" w:rsidR="00E3726E" w:rsidRDefault="00E3726E" w:rsidP="00E3726E">
      <w:pPr>
        <w:spacing w:after="0"/>
      </w:pPr>
      <w:r>
        <w:rPr>
          <w:rFonts w:ascii="Times New Roman" w:hAnsi="Times New Roman"/>
          <w:sz w:val="18"/>
        </w:rPr>
        <w:t xml:space="preserve">        }finally{</w:t>
      </w:r>
    </w:p>
    <w:p w14:paraId="399EE8CB" w14:textId="77777777" w:rsidR="00E3726E" w:rsidRDefault="00E3726E" w:rsidP="00E3726E">
      <w:pPr>
        <w:spacing w:after="0"/>
      </w:pPr>
      <w:r>
        <w:rPr>
          <w:rFonts w:ascii="Times New Roman" w:hAnsi="Times New Roman"/>
          <w:sz w:val="18"/>
        </w:rPr>
        <w:t xml:space="preserve">            if(conn!=null){</w:t>
      </w:r>
    </w:p>
    <w:p w14:paraId="205582F3" w14:textId="77777777" w:rsidR="00E3726E" w:rsidRDefault="00E3726E" w:rsidP="00E3726E">
      <w:pPr>
        <w:spacing w:after="0"/>
      </w:pPr>
      <w:r>
        <w:rPr>
          <w:rFonts w:ascii="Times New Roman" w:hAnsi="Times New Roman"/>
          <w:sz w:val="18"/>
        </w:rPr>
        <w:lastRenderedPageBreak/>
        <w:t xml:space="preserve">                try{</w:t>
      </w:r>
    </w:p>
    <w:p w14:paraId="0B8D5788" w14:textId="77777777" w:rsidR="00E3726E" w:rsidRDefault="00E3726E" w:rsidP="00E3726E">
      <w:pPr>
        <w:spacing w:after="0"/>
      </w:pPr>
      <w:r>
        <w:rPr>
          <w:rFonts w:ascii="Times New Roman" w:hAnsi="Times New Roman"/>
          <w:sz w:val="18"/>
        </w:rPr>
        <w:t xml:space="preserve">                    conn.close();</w:t>
      </w:r>
    </w:p>
    <w:p w14:paraId="4863B92C" w14:textId="77777777" w:rsidR="00E3726E" w:rsidRDefault="00E3726E" w:rsidP="00E3726E">
      <w:pPr>
        <w:spacing w:after="0"/>
      </w:pPr>
      <w:r>
        <w:rPr>
          <w:rFonts w:ascii="Times New Roman" w:hAnsi="Times New Roman"/>
          <w:sz w:val="18"/>
        </w:rPr>
        <w:t xml:space="preserve">                    logger.config("Connection Closed");</w:t>
      </w:r>
    </w:p>
    <w:p w14:paraId="34C3B2BD" w14:textId="77777777" w:rsidR="00E3726E" w:rsidRDefault="00E3726E" w:rsidP="00E3726E">
      <w:pPr>
        <w:spacing w:after="0"/>
      </w:pPr>
      <w:r>
        <w:rPr>
          <w:rFonts w:ascii="Times New Roman" w:hAnsi="Times New Roman"/>
          <w:sz w:val="18"/>
        </w:rPr>
        <w:t xml:space="preserve">                }catch(SQLException e){</w:t>
      </w:r>
    </w:p>
    <w:p w14:paraId="52ACC9C3" w14:textId="77777777" w:rsidR="00E3726E" w:rsidRDefault="00E3726E" w:rsidP="00E3726E">
      <w:pPr>
        <w:spacing w:after="0"/>
      </w:pPr>
      <w:r>
        <w:rPr>
          <w:rFonts w:ascii="Times New Roman" w:hAnsi="Times New Roman"/>
          <w:sz w:val="18"/>
        </w:rPr>
        <w:t xml:space="preserve">                    logger.log(Level.WARNING,"Error Closing Connection",e);</w:t>
      </w:r>
    </w:p>
    <w:p w14:paraId="49C51428" w14:textId="77777777" w:rsidR="00E3726E" w:rsidRDefault="00E3726E" w:rsidP="00E3726E">
      <w:pPr>
        <w:spacing w:after="0"/>
      </w:pPr>
      <w:r>
        <w:rPr>
          <w:rFonts w:ascii="Times New Roman" w:hAnsi="Times New Roman"/>
          <w:sz w:val="18"/>
        </w:rPr>
        <w:t xml:space="preserve">                }</w:t>
      </w:r>
    </w:p>
    <w:p w14:paraId="28A325F6" w14:textId="77777777" w:rsidR="00E3726E" w:rsidRDefault="00E3726E" w:rsidP="00E3726E">
      <w:pPr>
        <w:spacing w:after="0"/>
      </w:pPr>
      <w:r>
        <w:rPr>
          <w:rFonts w:ascii="Times New Roman" w:hAnsi="Times New Roman"/>
          <w:sz w:val="18"/>
        </w:rPr>
        <w:t xml:space="preserve">            }</w:t>
      </w:r>
    </w:p>
    <w:p w14:paraId="15F429A2" w14:textId="77777777" w:rsidR="00E3726E" w:rsidRDefault="00E3726E" w:rsidP="00E3726E">
      <w:pPr>
        <w:spacing w:after="0"/>
      </w:pPr>
      <w:r>
        <w:rPr>
          <w:rFonts w:ascii="Times New Roman" w:hAnsi="Times New Roman"/>
          <w:sz w:val="18"/>
        </w:rPr>
        <w:t xml:space="preserve">        }</w:t>
      </w:r>
    </w:p>
    <w:p w14:paraId="52EDE878" w14:textId="77777777" w:rsidR="00E3726E" w:rsidRDefault="00E3726E" w:rsidP="00E3726E">
      <w:pPr>
        <w:spacing w:after="0"/>
      </w:pPr>
      <w:r>
        <w:rPr>
          <w:rFonts w:ascii="Times New Roman" w:hAnsi="Times New Roman"/>
          <w:sz w:val="18"/>
        </w:rPr>
        <w:t xml:space="preserve">    }</w:t>
      </w:r>
    </w:p>
    <w:p w14:paraId="0BFC1B6A" w14:textId="77777777" w:rsidR="00E3726E" w:rsidRDefault="00E3726E" w:rsidP="00E3726E">
      <w:pPr>
        <w:spacing w:after="0"/>
      </w:pPr>
      <w:r>
        <w:rPr>
          <w:rFonts w:ascii="Times New Roman" w:hAnsi="Times New Roman"/>
          <w:sz w:val="18"/>
        </w:rPr>
        <w:t>}</w:t>
      </w:r>
    </w:p>
    <w:p w14:paraId="61B4607C" w14:textId="77777777" w:rsidR="00E3726E" w:rsidRDefault="00E3726E" w:rsidP="00E3726E">
      <w:r>
        <w:rPr>
          <w:rFonts w:ascii="Times New Roman" w:hAnsi="Times New Roman"/>
          <w:b/>
          <w:sz w:val="20"/>
        </w:rPr>
        <w:br/>
        <w:t>Output:</w:t>
      </w:r>
    </w:p>
    <w:p w14:paraId="5FE670FA" w14:textId="77777777" w:rsidR="00E3726E" w:rsidRDefault="00E3726E" w:rsidP="00E3726E">
      <w:r w:rsidRPr="009E18EC">
        <w:rPr>
          <w:noProof/>
          <w:lang w:val="en-IN" w:eastAsia="en-IN" w:bidi="hi-IN"/>
        </w:rPr>
        <w:drawing>
          <wp:inline distT="0" distB="0" distL="0" distR="0" wp14:anchorId="0CEA6ADD" wp14:editId="181259E8">
            <wp:extent cx="6675120" cy="877570"/>
            <wp:effectExtent l="0" t="0" r="0" b="0"/>
            <wp:docPr id="73382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22926" name=""/>
                    <pic:cNvPicPr/>
                  </pic:nvPicPr>
                  <pic:blipFill>
                    <a:blip r:embed="rId64"/>
                    <a:stretch>
                      <a:fillRect/>
                    </a:stretch>
                  </pic:blipFill>
                  <pic:spPr>
                    <a:xfrm>
                      <a:off x="0" y="0"/>
                      <a:ext cx="6675120" cy="877570"/>
                    </a:xfrm>
                    <a:prstGeom prst="rect">
                      <a:avLst/>
                    </a:prstGeom>
                  </pic:spPr>
                </pic:pic>
              </a:graphicData>
            </a:graphic>
          </wp:inline>
        </w:drawing>
      </w:r>
      <w:r>
        <w:br w:type="page"/>
      </w:r>
    </w:p>
    <w:p w14:paraId="2689114C" w14:textId="77777777" w:rsidR="00E3726E" w:rsidRDefault="00E3726E" w:rsidP="00E3726E">
      <w:r>
        <w:rPr>
          <w:rFonts w:ascii="Times New Roman" w:hAnsi="Times New Roman"/>
          <w:b/>
          <w:sz w:val="20"/>
          <w:u w:val="single"/>
        </w:rPr>
        <w:lastRenderedPageBreak/>
        <w:t>Problem 6: CustomOperationDB</w:t>
      </w:r>
    </w:p>
    <w:p w14:paraId="7369485A" w14:textId="77777777" w:rsidR="00E3726E" w:rsidRDefault="00E3726E" w:rsidP="00E3726E">
      <w:pPr>
        <w:spacing w:after="0"/>
      </w:pPr>
      <w:r>
        <w:rPr>
          <w:rFonts w:ascii="Times New Roman" w:hAnsi="Times New Roman"/>
          <w:b/>
          <w:sz w:val="18"/>
        </w:rPr>
        <w:t xml:space="preserve">// You need to develop a module for a database management system that introduces a custom exception class for representing </w:t>
      </w:r>
    </w:p>
    <w:p w14:paraId="2909AA4B" w14:textId="77777777" w:rsidR="00E3726E" w:rsidRDefault="00E3726E" w:rsidP="00E3726E">
      <w:pPr>
        <w:spacing w:after="0"/>
      </w:pPr>
      <w:r>
        <w:rPr>
          <w:rFonts w:ascii="Times New Roman" w:hAnsi="Times New Roman"/>
          <w:b/>
          <w:sz w:val="18"/>
        </w:rPr>
        <w:t>// database operation-related issues. The module should throw this custom exception instead of the generic SQLException</w:t>
      </w:r>
    </w:p>
    <w:p w14:paraId="72D6D3FD" w14:textId="77777777" w:rsidR="00E3726E" w:rsidRDefault="00E3726E" w:rsidP="00E3726E">
      <w:pPr>
        <w:spacing w:after="0"/>
      </w:pPr>
      <w:r>
        <w:rPr>
          <w:rFonts w:ascii="Times New Roman" w:hAnsi="Times New Roman"/>
          <w:b/>
          <w:sz w:val="18"/>
        </w:rPr>
        <w:t>// when encountering database operation Problems.</w:t>
      </w:r>
    </w:p>
    <w:p w14:paraId="368F7B76" w14:textId="77777777" w:rsidR="00E3726E" w:rsidRDefault="00E3726E" w:rsidP="00E3726E">
      <w:pPr>
        <w:spacing w:after="0"/>
      </w:pPr>
    </w:p>
    <w:p w14:paraId="39801CBC" w14:textId="77777777" w:rsidR="00E3726E" w:rsidRDefault="00E3726E" w:rsidP="00E3726E">
      <w:pPr>
        <w:spacing w:after="0"/>
      </w:pPr>
      <w:r>
        <w:rPr>
          <w:rFonts w:ascii="Times New Roman" w:hAnsi="Times New Roman"/>
          <w:sz w:val="18"/>
        </w:rPr>
        <w:t>import java.sql.*;</w:t>
      </w:r>
    </w:p>
    <w:p w14:paraId="02DB1AFD" w14:textId="77777777" w:rsidR="00E3726E" w:rsidRDefault="00E3726E" w:rsidP="00E3726E">
      <w:pPr>
        <w:spacing w:after="0"/>
      </w:pPr>
      <w:r>
        <w:rPr>
          <w:rFonts w:ascii="Times New Roman" w:hAnsi="Times New Roman"/>
          <w:sz w:val="18"/>
        </w:rPr>
        <w:t>import java.util.logging.*;</w:t>
      </w:r>
    </w:p>
    <w:p w14:paraId="2AA7025A" w14:textId="77777777" w:rsidR="00E3726E" w:rsidRDefault="00E3726E" w:rsidP="00E3726E">
      <w:pPr>
        <w:spacing w:after="0"/>
      </w:pPr>
      <w:r>
        <w:rPr>
          <w:rFonts w:ascii="Times New Roman" w:hAnsi="Times New Roman"/>
          <w:sz w:val="18"/>
        </w:rPr>
        <w:t>class DatabaseOperationException extends Exception{</w:t>
      </w:r>
    </w:p>
    <w:p w14:paraId="6411F124" w14:textId="77777777" w:rsidR="00E3726E" w:rsidRDefault="00E3726E" w:rsidP="00E3726E">
      <w:pPr>
        <w:spacing w:after="0"/>
      </w:pPr>
      <w:r>
        <w:rPr>
          <w:rFonts w:ascii="Times New Roman" w:hAnsi="Times New Roman"/>
          <w:sz w:val="18"/>
        </w:rPr>
        <w:t xml:space="preserve">    DatabaseOperationException(String msg){super(msg);}</w:t>
      </w:r>
    </w:p>
    <w:p w14:paraId="1F5CD6A2" w14:textId="77777777" w:rsidR="00E3726E" w:rsidRDefault="00E3726E" w:rsidP="00E3726E">
      <w:pPr>
        <w:spacing w:after="0"/>
      </w:pPr>
      <w:r>
        <w:rPr>
          <w:rFonts w:ascii="Times New Roman" w:hAnsi="Times New Roman"/>
          <w:sz w:val="18"/>
        </w:rPr>
        <w:t xml:space="preserve">    DatabaseOperationException(String msg,Throwable cause){super(msg,cause);}</w:t>
      </w:r>
    </w:p>
    <w:p w14:paraId="47A2D58D" w14:textId="77777777" w:rsidR="00E3726E" w:rsidRDefault="00E3726E" w:rsidP="00E3726E">
      <w:pPr>
        <w:spacing w:after="0"/>
      </w:pPr>
      <w:r>
        <w:rPr>
          <w:rFonts w:ascii="Times New Roman" w:hAnsi="Times New Roman"/>
          <w:sz w:val="18"/>
        </w:rPr>
        <w:t>}</w:t>
      </w:r>
    </w:p>
    <w:p w14:paraId="4CE74DC0" w14:textId="77777777" w:rsidR="00E3726E" w:rsidRDefault="00E3726E" w:rsidP="00E3726E">
      <w:pPr>
        <w:spacing w:after="0"/>
      </w:pPr>
      <w:r>
        <w:rPr>
          <w:rFonts w:ascii="Times New Roman" w:hAnsi="Times New Roman"/>
          <w:sz w:val="18"/>
        </w:rPr>
        <w:t>public class P6_CustomOperationDB{</w:t>
      </w:r>
    </w:p>
    <w:p w14:paraId="609E9C2F" w14:textId="77777777" w:rsidR="00E3726E" w:rsidRDefault="00E3726E" w:rsidP="00E3726E">
      <w:pPr>
        <w:spacing w:after="0"/>
      </w:pPr>
      <w:r>
        <w:rPr>
          <w:rFonts w:ascii="Times New Roman" w:hAnsi="Times New Roman"/>
          <w:sz w:val="18"/>
        </w:rPr>
        <w:t xml:space="preserve">    private static final String url="jdbc:mysql://localhost:3306/week10";</w:t>
      </w:r>
    </w:p>
    <w:p w14:paraId="3FDAA452" w14:textId="77777777" w:rsidR="00E3726E" w:rsidRDefault="00E3726E" w:rsidP="00E3726E">
      <w:pPr>
        <w:spacing w:after="0"/>
      </w:pPr>
      <w:r>
        <w:rPr>
          <w:rFonts w:ascii="Times New Roman" w:hAnsi="Times New Roman"/>
          <w:sz w:val="18"/>
        </w:rPr>
        <w:t xml:space="preserve">    private static final String user="root";</w:t>
      </w:r>
    </w:p>
    <w:p w14:paraId="41DEB12F" w14:textId="77777777" w:rsidR="00E3726E" w:rsidRDefault="00E3726E" w:rsidP="00E3726E">
      <w:pPr>
        <w:spacing w:after="0"/>
      </w:pPr>
      <w:r>
        <w:rPr>
          <w:rFonts w:ascii="Times New Roman" w:hAnsi="Times New Roman"/>
          <w:sz w:val="18"/>
        </w:rPr>
        <w:t xml:space="preserve">    private static final String password="";</w:t>
      </w:r>
    </w:p>
    <w:p w14:paraId="17403849" w14:textId="77777777" w:rsidR="00E3726E" w:rsidRDefault="00E3726E" w:rsidP="00E3726E">
      <w:pPr>
        <w:spacing w:after="0"/>
      </w:pPr>
      <w:r>
        <w:rPr>
          <w:rFonts w:ascii="Times New Roman" w:hAnsi="Times New Roman"/>
          <w:sz w:val="18"/>
        </w:rPr>
        <w:t xml:space="preserve">    private static final Logger logger=Logger.getLogger(P6_CustomOperationDB.class.getName());</w:t>
      </w:r>
    </w:p>
    <w:p w14:paraId="15BC04B1" w14:textId="77777777" w:rsidR="00E3726E" w:rsidRDefault="00E3726E" w:rsidP="00E3726E">
      <w:pPr>
        <w:spacing w:after="0"/>
      </w:pPr>
      <w:r>
        <w:rPr>
          <w:rFonts w:ascii="Times New Roman" w:hAnsi="Times New Roman"/>
          <w:sz w:val="18"/>
        </w:rPr>
        <w:t xml:space="preserve">    static{</w:t>
      </w:r>
    </w:p>
    <w:p w14:paraId="690CA84E" w14:textId="77777777" w:rsidR="00E3726E" w:rsidRDefault="00E3726E" w:rsidP="00E3726E">
      <w:pPr>
        <w:spacing w:after="0"/>
      </w:pPr>
      <w:r>
        <w:rPr>
          <w:rFonts w:ascii="Times New Roman" w:hAnsi="Times New Roman"/>
          <w:sz w:val="18"/>
        </w:rPr>
        <w:t xml:space="preserve">        try{</w:t>
      </w:r>
    </w:p>
    <w:p w14:paraId="25A1A668" w14:textId="77777777" w:rsidR="00E3726E" w:rsidRDefault="00E3726E" w:rsidP="00E3726E">
      <w:pPr>
        <w:spacing w:after="0"/>
      </w:pPr>
      <w:r>
        <w:rPr>
          <w:rFonts w:ascii="Times New Roman" w:hAnsi="Times New Roman"/>
          <w:sz w:val="18"/>
        </w:rPr>
        <w:t xml:space="preserve">            FileHandler fh=new FileHandler("db_logs.txt",true);</w:t>
      </w:r>
    </w:p>
    <w:p w14:paraId="4579B71A" w14:textId="77777777" w:rsidR="00E3726E" w:rsidRDefault="00E3726E" w:rsidP="00E3726E">
      <w:pPr>
        <w:spacing w:after="0"/>
      </w:pPr>
      <w:r>
        <w:rPr>
          <w:rFonts w:ascii="Times New Roman" w:hAnsi="Times New Roman"/>
          <w:sz w:val="18"/>
        </w:rPr>
        <w:t xml:space="preserve">            fh.setFormatter(new SimpleFormatter());</w:t>
      </w:r>
    </w:p>
    <w:p w14:paraId="697239AF" w14:textId="77777777" w:rsidR="00E3726E" w:rsidRDefault="00E3726E" w:rsidP="00E3726E">
      <w:pPr>
        <w:spacing w:after="0"/>
      </w:pPr>
      <w:r>
        <w:rPr>
          <w:rFonts w:ascii="Times New Roman" w:hAnsi="Times New Roman"/>
          <w:sz w:val="18"/>
        </w:rPr>
        <w:t xml:space="preserve">            logger.addHandler(fh);</w:t>
      </w:r>
    </w:p>
    <w:p w14:paraId="5E1BD539" w14:textId="77777777" w:rsidR="00E3726E" w:rsidRDefault="00E3726E" w:rsidP="00E3726E">
      <w:pPr>
        <w:spacing w:after="0"/>
      </w:pPr>
      <w:r>
        <w:rPr>
          <w:rFonts w:ascii="Times New Roman" w:hAnsi="Times New Roman"/>
          <w:sz w:val="18"/>
        </w:rPr>
        <w:t xml:space="preserve">            logger.setLevel(Level.ALL);</w:t>
      </w:r>
    </w:p>
    <w:p w14:paraId="6CCFE610" w14:textId="77777777" w:rsidR="00E3726E" w:rsidRDefault="00E3726E" w:rsidP="00E3726E">
      <w:pPr>
        <w:spacing w:after="0"/>
      </w:pPr>
      <w:r>
        <w:rPr>
          <w:rFonts w:ascii="Times New Roman" w:hAnsi="Times New Roman"/>
          <w:sz w:val="18"/>
        </w:rPr>
        <w:t xml:space="preserve">        }catch(Exception e){System.out.println("Logger setup failed");}</w:t>
      </w:r>
    </w:p>
    <w:p w14:paraId="7EB9E566" w14:textId="77777777" w:rsidR="00E3726E" w:rsidRDefault="00E3726E" w:rsidP="00E3726E">
      <w:pPr>
        <w:spacing w:after="0"/>
      </w:pPr>
      <w:r>
        <w:rPr>
          <w:rFonts w:ascii="Times New Roman" w:hAnsi="Times New Roman"/>
          <w:sz w:val="18"/>
        </w:rPr>
        <w:t xml:space="preserve">    }</w:t>
      </w:r>
    </w:p>
    <w:p w14:paraId="3CA28858" w14:textId="77777777" w:rsidR="00E3726E" w:rsidRDefault="00E3726E" w:rsidP="00E3726E">
      <w:pPr>
        <w:spacing w:after="0"/>
      </w:pPr>
      <w:r>
        <w:rPr>
          <w:rFonts w:ascii="Times New Roman" w:hAnsi="Times New Roman"/>
          <w:sz w:val="18"/>
        </w:rPr>
        <w:t xml:space="preserve">    public static Connection getConnection()throws DatabaseOperationException{</w:t>
      </w:r>
    </w:p>
    <w:p w14:paraId="42556F69" w14:textId="77777777" w:rsidR="00E3726E" w:rsidRDefault="00E3726E" w:rsidP="00E3726E">
      <w:pPr>
        <w:spacing w:after="0"/>
      </w:pPr>
      <w:r>
        <w:rPr>
          <w:rFonts w:ascii="Times New Roman" w:hAnsi="Times New Roman"/>
          <w:sz w:val="18"/>
        </w:rPr>
        <w:t xml:space="preserve">        try{</w:t>
      </w:r>
    </w:p>
    <w:p w14:paraId="629FE802" w14:textId="77777777" w:rsidR="00E3726E" w:rsidRDefault="00E3726E" w:rsidP="00E3726E">
      <w:pPr>
        <w:spacing w:after="0"/>
      </w:pPr>
      <w:r>
        <w:rPr>
          <w:rFonts w:ascii="Times New Roman" w:hAnsi="Times New Roman"/>
          <w:sz w:val="18"/>
        </w:rPr>
        <w:t xml:space="preserve">            Connection conn=DriverManager.getConnection(url,user,password);</w:t>
      </w:r>
    </w:p>
    <w:p w14:paraId="2B947EE7" w14:textId="77777777" w:rsidR="00E3726E" w:rsidRDefault="00E3726E" w:rsidP="00E3726E">
      <w:pPr>
        <w:spacing w:after="0"/>
      </w:pPr>
      <w:r>
        <w:rPr>
          <w:rFonts w:ascii="Times New Roman" w:hAnsi="Times New Roman"/>
          <w:sz w:val="18"/>
        </w:rPr>
        <w:t xml:space="preserve">            logger.config("Database Connected");</w:t>
      </w:r>
    </w:p>
    <w:p w14:paraId="7AD52627" w14:textId="77777777" w:rsidR="00E3726E" w:rsidRDefault="00E3726E" w:rsidP="00E3726E">
      <w:pPr>
        <w:spacing w:after="0"/>
      </w:pPr>
      <w:r>
        <w:rPr>
          <w:rFonts w:ascii="Times New Roman" w:hAnsi="Times New Roman"/>
          <w:sz w:val="18"/>
        </w:rPr>
        <w:t xml:space="preserve">            return conn;</w:t>
      </w:r>
    </w:p>
    <w:p w14:paraId="5E2595E2" w14:textId="77777777" w:rsidR="00E3726E" w:rsidRDefault="00E3726E" w:rsidP="00E3726E">
      <w:pPr>
        <w:spacing w:after="0"/>
      </w:pPr>
      <w:r>
        <w:rPr>
          <w:rFonts w:ascii="Times New Roman" w:hAnsi="Times New Roman"/>
          <w:sz w:val="18"/>
        </w:rPr>
        <w:t xml:space="preserve">        }catch(SQLException e){</w:t>
      </w:r>
    </w:p>
    <w:p w14:paraId="62F3F8B5" w14:textId="77777777" w:rsidR="00E3726E" w:rsidRDefault="00E3726E" w:rsidP="00E3726E">
      <w:pPr>
        <w:spacing w:after="0"/>
      </w:pPr>
      <w:r>
        <w:rPr>
          <w:rFonts w:ascii="Times New Roman" w:hAnsi="Times New Roman"/>
          <w:sz w:val="18"/>
        </w:rPr>
        <w:t xml:space="preserve">            logger.log(Level.SEVERE,"Connection Failed",e);</w:t>
      </w:r>
    </w:p>
    <w:p w14:paraId="44993063" w14:textId="77777777" w:rsidR="00E3726E" w:rsidRDefault="00E3726E" w:rsidP="00E3726E">
      <w:pPr>
        <w:spacing w:after="0"/>
      </w:pPr>
      <w:r>
        <w:rPr>
          <w:rFonts w:ascii="Times New Roman" w:hAnsi="Times New Roman"/>
          <w:sz w:val="18"/>
        </w:rPr>
        <w:t xml:space="preserve">            throw new DatabaseOperationException("Unable to connect DB",e);</w:t>
      </w:r>
    </w:p>
    <w:p w14:paraId="43E230BD" w14:textId="77777777" w:rsidR="00E3726E" w:rsidRDefault="00E3726E" w:rsidP="00E3726E">
      <w:pPr>
        <w:spacing w:after="0"/>
      </w:pPr>
      <w:r>
        <w:rPr>
          <w:rFonts w:ascii="Times New Roman" w:hAnsi="Times New Roman"/>
          <w:sz w:val="18"/>
        </w:rPr>
        <w:t xml:space="preserve">        }</w:t>
      </w:r>
    </w:p>
    <w:p w14:paraId="57749647" w14:textId="77777777" w:rsidR="00E3726E" w:rsidRDefault="00E3726E" w:rsidP="00E3726E">
      <w:pPr>
        <w:spacing w:after="0"/>
      </w:pPr>
      <w:r>
        <w:rPr>
          <w:rFonts w:ascii="Times New Roman" w:hAnsi="Times New Roman"/>
          <w:sz w:val="18"/>
        </w:rPr>
        <w:t xml:space="preserve">    }</w:t>
      </w:r>
    </w:p>
    <w:p w14:paraId="2EB616E8" w14:textId="77777777" w:rsidR="00E3726E" w:rsidRDefault="00E3726E" w:rsidP="00E3726E">
      <w:pPr>
        <w:spacing w:after="0"/>
      </w:pPr>
      <w:r>
        <w:rPr>
          <w:rFonts w:ascii="Times New Roman" w:hAnsi="Times New Roman"/>
          <w:sz w:val="18"/>
        </w:rPr>
        <w:t xml:space="preserve">    public static void executeQuery(Connection conn)throws DatabaseOperationException{</w:t>
      </w:r>
    </w:p>
    <w:p w14:paraId="1A999874" w14:textId="77777777" w:rsidR="00E3726E" w:rsidRDefault="00E3726E" w:rsidP="00E3726E">
      <w:pPr>
        <w:spacing w:after="0"/>
      </w:pPr>
      <w:r>
        <w:rPr>
          <w:rFonts w:ascii="Times New Roman" w:hAnsi="Times New Roman"/>
          <w:sz w:val="18"/>
        </w:rPr>
        <w:t xml:space="preserve">        String query="SELECT * FROM student";</w:t>
      </w:r>
    </w:p>
    <w:p w14:paraId="117A4946" w14:textId="77777777" w:rsidR="00E3726E" w:rsidRDefault="00E3726E" w:rsidP="00E3726E">
      <w:pPr>
        <w:spacing w:after="0"/>
      </w:pPr>
      <w:r>
        <w:rPr>
          <w:rFonts w:ascii="Times New Roman" w:hAnsi="Times New Roman"/>
          <w:sz w:val="18"/>
        </w:rPr>
        <w:t xml:space="preserve">        try(PreparedStatement ps=conn.prepareStatement(query);ResultSet rs=ps.executeQuery()){</w:t>
      </w:r>
    </w:p>
    <w:p w14:paraId="1B59BF93" w14:textId="77777777" w:rsidR="00E3726E" w:rsidRDefault="00E3726E" w:rsidP="00E3726E">
      <w:pPr>
        <w:spacing w:after="0"/>
      </w:pPr>
      <w:r>
        <w:rPr>
          <w:rFonts w:ascii="Times New Roman" w:hAnsi="Times New Roman"/>
          <w:sz w:val="18"/>
        </w:rPr>
        <w:t xml:space="preserve">            logger.info("Query Executed");</w:t>
      </w:r>
    </w:p>
    <w:p w14:paraId="5D172645" w14:textId="77777777" w:rsidR="00E3726E" w:rsidRDefault="00E3726E" w:rsidP="00E3726E">
      <w:pPr>
        <w:spacing w:after="0"/>
      </w:pPr>
      <w:r>
        <w:rPr>
          <w:rFonts w:ascii="Times New Roman" w:hAnsi="Times New Roman"/>
          <w:sz w:val="18"/>
        </w:rPr>
        <w:t xml:space="preserve">            while(rs.next()){</w:t>
      </w:r>
    </w:p>
    <w:p w14:paraId="5C2403ED" w14:textId="77777777" w:rsidR="00E3726E" w:rsidRDefault="00E3726E" w:rsidP="00E3726E">
      <w:pPr>
        <w:spacing w:after="0"/>
      </w:pPr>
      <w:r>
        <w:rPr>
          <w:rFonts w:ascii="Times New Roman" w:hAnsi="Times New Roman"/>
          <w:sz w:val="18"/>
        </w:rPr>
        <w:t xml:space="preserve">                System.out.print("Id: "+rs.getInt("id"));</w:t>
      </w:r>
    </w:p>
    <w:p w14:paraId="6CB77349" w14:textId="77777777" w:rsidR="00E3726E" w:rsidRDefault="00E3726E" w:rsidP="00E3726E">
      <w:pPr>
        <w:spacing w:after="0"/>
      </w:pPr>
      <w:r>
        <w:rPr>
          <w:rFonts w:ascii="Times New Roman" w:hAnsi="Times New Roman"/>
          <w:sz w:val="18"/>
        </w:rPr>
        <w:t xml:space="preserve">                System.out.println(", Name: "+rs.getString("name"));</w:t>
      </w:r>
    </w:p>
    <w:p w14:paraId="54CEAFB4" w14:textId="77777777" w:rsidR="00E3726E" w:rsidRDefault="00E3726E" w:rsidP="00E3726E">
      <w:pPr>
        <w:spacing w:after="0"/>
      </w:pPr>
      <w:r>
        <w:rPr>
          <w:rFonts w:ascii="Times New Roman" w:hAnsi="Times New Roman"/>
          <w:sz w:val="18"/>
        </w:rPr>
        <w:t xml:space="preserve">            }</w:t>
      </w:r>
    </w:p>
    <w:p w14:paraId="183773B8" w14:textId="77777777" w:rsidR="00E3726E" w:rsidRDefault="00E3726E" w:rsidP="00E3726E">
      <w:pPr>
        <w:spacing w:after="0"/>
      </w:pPr>
      <w:r>
        <w:rPr>
          <w:rFonts w:ascii="Times New Roman" w:hAnsi="Times New Roman"/>
          <w:sz w:val="18"/>
        </w:rPr>
        <w:t xml:space="preserve">        }catch(SQLException e){</w:t>
      </w:r>
    </w:p>
    <w:p w14:paraId="225F1FD4" w14:textId="77777777" w:rsidR="00E3726E" w:rsidRDefault="00E3726E" w:rsidP="00E3726E">
      <w:pPr>
        <w:spacing w:after="0"/>
      </w:pPr>
      <w:r>
        <w:rPr>
          <w:rFonts w:ascii="Times New Roman" w:hAnsi="Times New Roman"/>
          <w:sz w:val="18"/>
        </w:rPr>
        <w:t xml:space="preserve">            logger.log(Level.WARNING,"Query Failed",e);</w:t>
      </w:r>
    </w:p>
    <w:p w14:paraId="3654D485" w14:textId="77777777" w:rsidR="00E3726E" w:rsidRDefault="00E3726E" w:rsidP="00E3726E">
      <w:pPr>
        <w:spacing w:after="0"/>
      </w:pPr>
      <w:r>
        <w:rPr>
          <w:rFonts w:ascii="Times New Roman" w:hAnsi="Times New Roman"/>
          <w:sz w:val="18"/>
        </w:rPr>
        <w:t xml:space="preserve">            throw new DatabaseOperationException("Database operation error",e);</w:t>
      </w:r>
    </w:p>
    <w:p w14:paraId="6F69B73F" w14:textId="77777777" w:rsidR="00E3726E" w:rsidRDefault="00E3726E" w:rsidP="00E3726E">
      <w:pPr>
        <w:spacing w:after="0"/>
      </w:pPr>
      <w:r>
        <w:rPr>
          <w:rFonts w:ascii="Times New Roman" w:hAnsi="Times New Roman"/>
          <w:sz w:val="18"/>
        </w:rPr>
        <w:t xml:space="preserve">        }</w:t>
      </w:r>
    </w:p>
    <w:p w14:paraId="45A7F049" w14:textId="77777777" w:rsidR="00E3726E" w:rsidRDefault="00E3726E" w:rsidP="00E3726E">
      <w:pPr>
        <w:spacing w:after="0"/>
      </w:pPr>
      <w:r>
        <w:rPr>
          <w:rFonts w:ascii="Times New Roman" w:hAnsi="Times New Roman"/>
          <w:sz w:val="18"/>
        </w:rPr>
        <w:t xml:space="preserve">    }</w:t>
      </w:r>
    </w:p>
    <w:p w14:paraId="56B9F8DC" w14:textId="77777777" w:rsidR="00E3726E" w:rsidRDefault="00E3726E" w:rsidP="00E3726E">
      <w:pPr>
        <w:spacing w:after="0"/>
      </w:pPr>
      <w:r>
        <w:rPr>
          <w:rFonts w:ascii="Times New Roman" w:hAnsi="Times New Roman"/>
          <w:sz w:val="18"/>
        </w:rPr>
        <w:t xml:space="preserve">    public static void main(String[] args){</w:t>
      </w:r>
    </w:p>
    <w:p w14:paraId="378CEFAE" w14:textId="77777777" w:rsidR="00E3726E" w:rsidRDefault="00E3726E" w:rsidP="00E3726E">
      <w:pPr>
        <w:spacing w:after="0"/>
      </w:pPr>
      <w:r>
        <w:rPr>
          <w:rFonts w:ascii="Times New Roman" w:hAnsi="Times New Roman"/>
          <w:sz w:val="18"/>
        </w:rPr>
        <w:t xml:space="preserve">        Connection conn=null;</w:t>
      </w:r>
    </w:p>
    <w:p w14:paraId="34D3C54C" w14:textId="77777777" w:rsidR="00E3726E" w:rsidRDefault="00E3726E" w:rsidP="00E3726E">
      <w:pPr>
        <w:spacing w:after="0"/>
      </w:pPr>
      <w:r>
        <w:rPr>
          <w:rFonts w:ascii="Times New Roman" w:hAnsi="Times New Roman"/>
          <w:sz w:val="18"/>
        </w:rPr>
        <w:t xml:space="preserve">        try{</w:t>
      </w:r>
    </w:p>
    <w:p w14:paraId="3B44BB58" w14:textId="77777777" w:rsidR="00E3726E" w:rsidRDefault="00E3726E" w:rsidP="00E3726E">
      <w:pPr>
        <w:spacing w:after="0"/>
      </w:pPr>
      <w:r>
        <w:rPr>
          <w:rFonts w:ascii="Times New Roman" w:hAnsi="Times New Roman"/>
          <w:sz w:val="18"/>
        </w:rPr>
        <w:t xml:space="preserve">            conn=getConnection();</w:t>
      </w:r>
    </w:p>
    <w:p w14:paraId="56D3E46D" w14:textId="77777777" w:rsidR="00E3726E" w:rsidRDefault="00E3726E" w:rsidP="00E3726E">
      <w:pPr>
        <w:spacing w:after="0"/>
      </w:pPr>
      <w:r>
        <w:rPr>
          <w:rFonts w:ascii="Times New Roman" w:hAnsi="Times New Roman"/>
          <w:sz w:val="18"/>
        </w:rPr>
        <w:t xml:space="preserve">            executeQuery(conn);</w:t>
      </w:r>
    </w:p>
    <w:p w14:paraId="19EF120D" w14:textId="77777777" w:rsidR="00E3726E" w:rsidRDefault="00E3726E" w:rsidP="00E3726E">
      <w:pPr>
        <w:spacing w:after="0"/>
      </w:pPr>
      <w:r>
        <w:rPr>
          <w:rFonts w:ascii="Times New Roman" w:hAnsi="Times New Roman"/>
          <w:sz w:val="18"/>
        </w:rPr>
        <w:t xml:space="preserve">        }catch(DatabaseOperationException e){</w:t>
      </w:r>
    </w:p>
    <w:p w14:paraId="03943825" w14:textId="77777777" w:rsidR="00E3726E" w:rsidRDefault="00E3726E" w:rsidP="00E3726E">
      <w:pPr>
        <w:spacing w:after="0"/>
      </w:pPr>
      <w:r>
        <w:rPr>
          <w:rFonts w:ascii="Times New Roman" w:hAnsi="Times New Roman"/>
          <w:sz w:val="18"/>
        </w:rPr>
        <w:t xml:space="preserve">            logger.log(Level.SEVERE,"Custom Exception",e);</w:t>
      </w:r>
    </w:p>
    <w:p w14:paraId="683A987D" w14:textId="77777777" w:rsidR="00E3726E" w:rsidRDefault="00E3726E" w:rsidP="00E3726E">
      <w:pPr>
        <w:spacing w:after="0"/>
      </w:pPr>
      <w:r>
        <w:rPr>
          <w:rFonts w:ascii="Times New Roman" w:hAnsi="Times New Roman"/>
          <w:sz w:val="18"/>
        </w:rPr>
        <w:t xml:space="preserve">            System.out.println("Database operation failed");</w:t>
      </w:r>
    </w:p>
    <w:p w14:paraId="2AF8E454" w14:textId="77777777" w:rsidR="00E3726E" w:rsidRDefault="00E3726E" w:rsidP="00E3726E">
      <w:pPr>
        <w:spacing w:after="0"/>
      </w:pPr>
      <w:r>
        <w:rPr>
          <w:rFonts w:ascii="Times New Roman" w:hAnsi="Times New Roman"/>
          <w:sz w:val="18"/>
        </w:rPr>
        <w:t xml:space="preserve">        }finally{</w:t>
      </w:r>
    </w:p>
    <w:p w14:paraId="295C3A17" w14:textId="77777777" w:rsidR="00E3726E" w:rsidRDefault="00E3726E" w:rsidP="00E3726E">
      <w:pPr>
        <w:spacing w:after="0"/>
      </w:pPr>
      <w:r>
        <w:rPr>
          <w:rFonts w:ascii="Times New Roman" w:hAnsi="Times New Roman"/>
          <w:sz w:val="18"/>
        </w:rPr>
        <w:lastRenderedPageBreak/>
        <w:t xml:space="preserve">            if(conn!=null){</w:t>
      </w:r>
    </w:p>
    <w:p w14:paraId="522D5A73" w14:textId="77777777" w:rsidR="00E3726E" w:rsidRDefault="00E3726E" w:rsidP="00E3726E">
      <w:pPr>
        <w:spacing w:after="0"/>
      </w:pPr>
      <w:r>
        <w:rPr>
          <w:rFonts w:ascii="Times New Roman" w:hAnsi="Times New Roman"/>
          <w:sz w:val="18"/>
        </w:rPr>
        <w:t xml:space="preserve">                try{</w:t>
      </w:r>
    </w:p>
    <w:p w14:paraId="30F3BC4E" w14:textId="77777777" w:rsidR="00E3726E" w:rsidRDefault="00E3726E" w:rsidP="00E3726E">
      <w:pPr>
        <w:spacing w:after="0"/>
      </w:pPr>
      <w:r>
        <w:rPr>
          <w:rFonts w:ascii="Times New Roman" w:hAnsi="Times New Roman"/>
          <w:sz w:val="18"/>
        </w:rPr>
        <w:t xml:space="preserve">                    conn.close();</w:t>
      </w:r>
    </w:p>
    <w:p w14:paraId="118BBD9A" w14:textId="77777777" w:rsidR="00E3726E" w:rsidRDefault="00E3726E" w:rsidP="00E3726E">
      <w:pPr>
        <w:spacing w:after="0"/>
      </w:pPr>
      <w:r>
        <w:rPr>
          <w:rFonts w:ascii="Times New Roman" w:hAnsi="Times New Roman"/>
          <w:sz w:val="18"/>
        </w:rPr>
        <w:t xml:space="preserve">                    logger.config("Connection Closed");</w:t>
      </w:r>
    </w:p>
    <w:p w14:paraId="38F57870" w14:textId="77777777" w:rsidR="00E3726E" w:rsidRDefault="00E3726E" w:rsidP="00E3726E">
      <w:pPr>
        <w:spacing w:after="0"/>
      </w:pPr>
      <w:r>
        <w:rPr>
          <w:rFonts w:ascii="Times New Roman" w:hAnsi="Times New Roman"/>
          <w:sz w:val="18"/>
        </w:rPr>
        <w:t xml:space="preserve">                }catch(SQLException e){</w:t>
      </w:r>
    </w:p>
    <w:p w14:paraId="3C1A4312" w14:textId="77777777" w:rsidR="00E3726E" w:rsidRDefault="00E3726E" w:rsidP="00E3726E">
      <w:pPr>
        <w:spacing w:after="0"/>
      </w:pPr>
      <w:r>
        <w:rPr>
          <w:rFonts w:ascii="Times New Roman" w:hAnsi="Times New Roman"/>
          <w:sz w:val="18"/>
        </w:rPr>
        <w:t xml:space="preserve">                    logger.log(Level.WARNING,"Error Closing Connection",e);</w:t>
      </w:r>
    </w:p>
    <w:p w14:paraId="568BCFF8" w14:textId="77777777" w:rsidR="00E3726E" w:rsidRDefault="00E3726E" w:rsidP="00E3726E">
      <w:pPr>
        <w:spacing w:after="0"/>
      </w:pPr>
      <w:r>
        <w:rPr>
          <w:rFonts w:ascii="Times New Roman" w:hAnsi="Times New Roman"/>
          <w:sz w:val="18"/>
        </w:rPr>
        <w:t xml:space="preserve">                }</w:t>
      </w:r>
    </w:p>
    <w:p w14:paraId="4CB65368" w14:textId="77777777" w:rsidR="00E3726E" w:rsidRDefault="00E3726E" w:rsidP="00E3726E">
      <w:pPr>
        <w:spacing w:after="0"/>
      </w:pPr>
      <w:r>
        <w:rPr>
          <w:rFonts w:ascii="Times New Roman" w:hAnsi="Times New Roman"/>
          <w:sz w:val="18"/>
        </w:rPr>
        <w:t xml:space="preserve">            }</w:t>
      </w:r>
    </w:p>
    <w:p w14:paraId="09AA8F5B" w14:textId="77777777" w:rsidR="00E3726E" w:rsidRDefault="00E3726E" w:rsidP="00E3726E">
      <w:pPr>
        <w:spacing w:after="0"/>
      </w:pPr>
      <w:r>
        <w:rPr>
          <w:rFonts w:ascii="Times New Roman" w:hAnsi="Times New Roman"/>
          <w:sz w:val="18"/>
        </w:rPr>
        <w:t xml:space="preserve">        }</w:t>
      </w:r>
    </w:p>
    <w:p w14:paraId="6F4A4FFA" w14:textId="77777777" w:rsidR="00E3726E" w:rsidRDefault="00E3726E" w:rsidP="00E3726E">
      <w:pPr>
        <w:spacing w:after="0"/>
      </w:pPr>
      <w:r>
        <w:rPr>
          <w:rFonts w:ascii="Times New Roman" w:hAnsi="Times New Roman"/>
          <w:sz w:val="18"/>
        </w:rPr>
        <w:t xml:space="preserve">    }</w:t>
      </w:r>
    </w:p>
    <w:p w14:paraId="10EB1353" w14:textId="77777777" w:rsidR="00E3726E" w:rsidRDefault="00E3726E" w:rsidP="00E3726E">
      <w:pPr>
        <w:spacing w:after="0"/>
      </w:pPr>
      <w:r>
        <w:rPr>
          <w:rFonts w:ascii="Times New Roman" w:hAnsi="Times New Roman"/>
          <w:sz w:val="18"/>
        </w:rPr>
        <w:t>}</w:t>
      </w:r>
    </w:p>
    <w:p w14:paraId="2551010A" w14:textId="77777777" w:rsidR="00E3726E" w:rsidRDefault="00E3726E" w:rsidP="00E3726E">
      <w:r>
        <w:rPr>
          <w:rFonts w:ascii="Times New Roman" w:hAnsi="Times New Roman"/>
          <w:b/>
          <w:sz w:val="20"/>
        </w:rPr>
        <w:br/>
        <w:t>Output:</w:t>
      </w:r>
    </w:p>
    <w:p w14:paraId="2FA1A4B7" w14:textId="77777777" w:rsidR="00E3726E" w:rsidRDefault="00E3726E" w:rsidP="00E3726E">
      <w:r w:rsidRPr="009E18EC">
        <w:rPr>
          <w:noProof/>
          <w:lang w:val="en-IN" w:eastAsia="en-IN" w:bidi="hi-IN"/>
        </w:rPr>
        <w:drawing>
          <wp:inline distT="0" distB="0" distL="0" distR="0" wp14:anchorId="130FE6E9" wp14:editId="641A3303">
            <wp:extent cx="6675120" cy="774700"/>
            <wp:effectExtent l="0" t="0" r="0" b="6350"/>
            <wp:docPr id="165438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5596" name=""/>
                    <pic:cNvPicPr/>
                  </pic:nvPicPr>
                  <pic:blipFill>
                    <a:blip r:embed="rId65"/>
                    <a:stretch>
                      <a:fillRect/>
                    </a:stretch>
                  </pic:blipFill>
                  <pic:spPr>
                    <a:xfrm>
                      <a:off x="0" y="0"/>
                      <a:ext cx="6675120" cy="774700"/>
                    </a:xfrm>
                    <a:prstGeom prst="rect">
                      <a:avLst/>
                    </a:prstGeom>
                  </pic:spPr>
                </pic:pic>
              </a:graphicData>
            </a:graphic>
          </wp:inline>
        </w:drawing>
      </w:r>
      <w:r>
        <w:br w:type="page"/>
      </w:r>
    </w:p>
    <w:p w14:paraId="6738D047" w14:textId="77777777" w:rsidR="00E3726E" w:rsidRDefault="00E3726E" w:rsidP="00E3726E">
      <w:r>
        <w:rPr>
          <w:rFonts w:ascii="Times New Roman" w:hAnsi="Times New Roman"/>
          <w:b/>
          <w:sz w:val="20"/>
          <w:u w:val="single"/>
        </w:rPr>
        <w:lastRenderedPageBreak/>
        <w:t>Problem 7: ComprehensiveDB</w:t>
      </w:r>
    </w:p>
    <w:p w14:paraId="099B1ECB" w14:textId="77777777" w:rsidR="00E3726E" w:rsidRDefault="00E3726E" w:rsidP="00E3726E">
      <w:pPr>
        <w:spacing w:after="0"/>
      </w:pPr>
      <w:r>
        <w:rPr>
          <w:rFonts w:ascii="Times New Roman" w:hAnsi="Times New Roman"/>
          <w:b/>
          <w:sz w:val="18"/>
        </w:rPr>
        <w:t xml:space="preserve">// You are tasked with writing a comprehensive exception handling module for a database management system that handles </w:t>
      </w:r>
    </w:p>
    <w:p w14:paraId="1EF913E9" w14:textId="77777777" w:rsidR="00E3726E" w:rsidRDefault="00E3726E" w:rsidP="00E3726E">
      <w:pPr>
        <w:spacing w:after="0"/>
      </w:pPr>
      <w:r>
        <w:rPr>
          <w:rFonts w:ascii="Times New Roman" w:hAnsi="Times New Roman"/>
          <w:b/>
          <w:sz w:val="18"/>
        </w:rPr>
        <w:t>// various checked exceptions, logs the details, and ensures proper closure of database connections.</w:t>
      </w:r>
    </w:p>
    <w:p w14:paraId="547D9408" w14:textId="77777777" w:rsidR="00E3726E" w:rsidRDefault="00E3726E" w:rsidP="00E3726E">
      <w:pPr>
        <w:spacing w:after="0"/>
      </w:pPr>
    </w:p>
    <w:p w14:paraId="70A4CE32" w14:textId="77777777" w:rsidR="00E3726E" w:rsidRDefault="00E3726E" w:rsidP="00E3726E">
      <w:pPr>
        <w:spacing w:after="0"/>
      </w:pPr>
      <w:r>
        <w:rPr>
          <w:rFonts w:ascii="Times New Roman" w:hAnsi="Times New Roman"/>
          <w:sz w:val="18"/>
        </w:rPr>
        <w:t>import java.sql.*;</w:t>
      </w:r>
    </w:p>
    <w:p w14:paraId="7D874574" w14:textId="77777777" w:rsidR="00E3726E" w:rsidRDefault="00E3726E" w:rsidP="00E3726E">
      <w:pPr>
        <w:spacing w:after="0"/>
      </w:pPr>
      <w:r>
        <w:rPr>
          <w:rFonts w:ascii="Times New Roman" w:hAnsi="Times New Roman"/>
          <w:sz w:val="18"/>
        </w:rPr>
        <w:t>import java.util.logging.*;</w:t>
      </w:r>
    </w:p>
    <w:p w14:paraId="4980658E" w14:textId="77777777" w:rsidR="00E3726E" w:rsidRDefault="00E3726E" w:rsidP="00E3726E">
      <w:pPr>
        <w:spacing w:after="0"/>
      </w:pPr>
    </w:p>
    <w:p w14:paraId="5DC4E083" w14:textId="77777777" w:rsidR="00E3726E" w:rsidRDefault="00E3726E" w:rsidP="00E3726E">
      <w:pPr>
        <w:spacing w:after="0"/>
      </w:pPr>
      <w:r>
        <w:rPr>
          <w:rFonts w:ascii="Times New Roman" w:hAnsi="Times New Roman"/>
          <w:sz w:val="18"/>
        </w:rPr>
        <w:t>class DatabaseException extends Exception{</w:t>
      </w:r>
    </w:p>
    <w:p w14:paraId="64E5D8F4" w14:textId="77777777" w:rsidR="00E3726E" w:rsidRDefault="00E3726E" w:rsidP="00E3726E">
      <w:pPr>
        <w:spacing w:after="0"/>
      </w:pPr>
      <w:r>
        <w:rPr>
          <w:rFonts w:ascii="Times New Roman" w:hAnsi="Times New Roman"/>
          <w:sz w:val="18"/>
        </w:rPr>
        <w:t xml:space="preserve">    DatabaseException(String msg){super(msg);}</w:t>
      </w:r>
    </w:p>
    <w:p w14:paraId="60C100E6" w14:textId="77777777" w:rsidR="00E3726E" w:rsidRDefault="00E3726E" w:rsidP="00E3726E">
      <w:pPr>
        <w:spacing w:after="0"/>
      </w:pPr>
      <w:r>
        <w:rPr>
          <w:rFonts w:ascii="Times New Roman" w:hAnsi="Times New Roman"/>
          <w:sz w:val="18"/>
        </w:rPr>
        <w:t xml:space="preserve">    DatabaseException(String msg,Throwable cause){super(msg,cause);}</w:t>
      </w:r>
    </w:p>
    <w:p w14:paraId="674C65D9" w14:textId="77777777" w:rsidR="00E3726E" w:rsidRDefault="00E3726E" w:rsidP="00E3726E">
      <w:pPr>
        <w:spacing w:after="0"/>
      </w:pPr>
      <w:r>
        <w:rPr>
          <w:rFonts w:ascii="Times New Roman" w:hAnsi="Times New Roman"/>
          <w:sz w:val="18"/>
        </w:rPr>
        <w:t>}</w:t>
      </w:r>
    </w:p>
    <w:p w14:paraId="78EC1E0E" w14:textId="77777777" w:rsidR="00E3726E" w:rsidRDefault="00E3726E" w:rsidP="00E3726E">
      <w:pPr>
        <w:spacing w:after="0"/>
      </w:pPr>
      <w:r>
        <w:rPr>
          <w:rFonts w:ascii="Times New Roman" w:hAnsi="Times New Roman"/>
          <w:sz w:val="18"/>
        </w:rPr>
        <w:t>public class P7_ComprehensiveDB{</w:t>
      </w:r>
    </w:p>
    <w:p w14:paraId="1549F254" w14:textId="77777777" w:rsidR="00E3726E" w:rsidRDefault="00E3726E" w:rsidP="00E3726E">
      <w:pPr>
        <w:spacing w:after="0"/>
      </w:pPr>
      <w:r>
        <w:rPr>
          <w:rFonts w:ascii="Times New Roman" w:hAnsi="Times New Roman"/>
          <w:sz w:val="18"/>
        </w:rPr>
        <w:t xml:space="preserve">    private static final String url="jdbc:mysql://localhost:3306/week10";</w:t>
      </w:r>
    </w:p>
    <w:p w14:paraId="50E24214" w14:textId="77777777" w:rsidR="00E3726E" w:rsidRDefault="00E3726E" w:rsidP="00E3726E">
      <w:pPr>
        <w:spacing w:after="0"/>
      </w:pPr>
      <w:r>
        <w:rPr>
          <w:rFonts w:ascii="Times New Roman" w:hAnsi="Times New Roman"/>
          <w:sz w:val="18"/>
        </w:rPr>
        <w:t xml:space="preserve">    private static final String user="root";</w:t>
      </w:r>
    </w:p>
    <w:p w14:paraId="130DD0A3" w14:textId="77777777" w:rsidR="00E3726E" w:rsidRDefault="00E3726E" w:rsidP="00E3726E">
      <w:pPr>
        <w:spacing w:after="0"/>
      </w:pPr>
      <w:r>
        <w:rPr>
          <w:rFonts w:ascii="Times New Roman" w:hAnsi="Times New Roman"/>
          <w:sz w:val="18"/>
        </w:rPr>
        <w:t xml:space="preserve">    private static final String password="";</w:t>
      </w:r>
    </w:p>
    <w:p w14:paraId="1409A8C0" w14:textId="77777777" w:rsidR="00E3726E" w:rsidRDefault="00E3726E" w:rsidP="00E3726E">
      <w:pPr>
        <w:spacing w:after="0"/>
      </w:pPr>
      <w:r>
        <w:rPr>
          <w:rFonts w:ascii="Times New Roman" w:hAnsi="Times New Roman"/>
          <w:sz w:val="18"/>
        </w:rPr>
        <w:t xml:space="preserve">    private static final Logger logger=Logger.getLogger(P7_ComprehensiveDB.class.getName());</w:t>
      </w:r>
    </w:p>
    <w:p w14:paraId="519B95AE" w14:textId="77777777" w:rsidR="00E3726E" w:rsidRDefault="00E3726E" w:rsidP="00E3726E">
      <w:pPr>
        <w:spacing w:after="0"/>
      </w:pPr>
      <w:r>
        <w:rPr>
          <w:rFonts w:ascii="Times New Roman" w:hAnsi="Times New Roman"/>
          <w:sz w:val="18"/>
        </w:rPr>
        <w:t xml:space="preserve">    static{</w:t>
      </w:r>
    </w:p>
    <w:p w14:paraId="58CA1C6F" w14:textId="77777777" w:rsidR="00E3726E" w:rsidRDefault="00E3726E" w:rsidP="00E3726E">
      <w:pPr>
        <w:spacing w:after="0"/>
      </w:pPr>
      <w:r>
        <w:rPr>
          <w:rFonts w:ascii="Times New Roman" w:hAnsi="Times New Roman"/>
          <w:sz w:val="18"/>
        </w:rPr>
        <w:t xml:space="preserve">        try{</w:t>
      </w:r>
    </w:p>
    <w:p w14:paraId="5CB1C190" w14:textId="77777777" w:rsidR="00E3726E" w:rsidRDefault="00E3726E" w:rsidP="00E3726E">
      <w:pPr>
        <w:spacing w:after="0"/>
      </w:pPr>
      <w:r>
        <w:rPr>
          <w:rFonts w:ascii="Times New Roman" w:hAnsi="Times New Roman"/>
          <w:sz w:val="18"/>
        </w:rPr>
        <w:t xml:space="preserve">            FileHandler fh=new FileHandler("db_logs.txt",true);</w:t>
      </w:r>
    </w:p>
    <w:p w14:paraId="2A5B9917" w14:textId="77777777" w:rsidR="00E3726E" w:rsidRDefault="00E3726E" w:rsidP="00E3726E">
      <w:pPr>
        <w:spacing w:after="0"/>
      </w:pPr>
      <w:r>
        <w:rPr>
          <w:rFonts w:ascii="Times New Roman" w:hAnsi="Times New Roman"/>
          <w:sz w:val="18"/>
        </w:rPr>
        <w:t xml:space="preserve">            fh.setFormatter(new SimpleFormatter());</w:t>
      </w:r>
    </w:p>
    <w:p w14:paraId="170CD0CA" w14:textId="77777777" w:rsidR="00E3726E" w:rsidRDefault="00E3726E" w:rsidP="00E3726E">
      <w:pPr>
        <w:spacing w:after="0"/>
      </w:pPr>
      <w:r>
        <w:rPr>
          <w:rFonts w:ascii="Times New Roman" w:hAnsi="Times New Roman"/>
          <w:sz w:val="18"/>
        </w:rPr>
        <w:t xml:space="preserve">            logger.addHandler(fh);</w:t>
      </w:r>
    </w:p>
    <w:p w14:paraId="61B28928" w14:textId="77777777" w:rsidR="00E3726E" w:rsidRDefault="00E3726E" w:rsidP="00E3726E">
      <w:pPr>
        <w:spacing w:after="0"/>
      </w:pPr>
      <w:r>
        <w:rPr>
          <w:rFonts w:ascii="Times New Roman" w:hAnsi="Times New Roman"/>
          <w:sz w:val="18"/>
        </w:rPr>
        <w:t xml:space="preserve">            logger.setLevel(Level.ALL);</w:t>
      </w:r>
    </w:p>
    <w:p w14:paraId="1944B114" w14:textId="77777777" w:rsidR="00E3726E" w:rsidRDefault="00E3726E" w:rsidP="00E3726E">
      <w:pPr>
        <w:spacing w:after="0"/>
      </w:pPr>
      <w:r>
        <w:rPr>
          <w:rFonts w:ascii="Times New Roman" w:hAnsi="Times New Roman"/>
          <w:sz w:val="18"/>
        </w:rPr>
        <w:t xml:space="preserve">        }catch(Exception e){System.out.println("Logger setup failed");}</w:t>
      </w:r>
    </w:p>
    <w:p w14:paraId="7B4A152B" w14:textId="77777777" w:rsidR="00E3726E" w:rsidRDefault="00E3726E" w:rsidP="00E3726E">
      <w:pPr>
        <w:spacing w:after="0"/>
      </w:pPr>
      <w:r>
        <w:rPr>
          <w:rFonts w:ascii="Times New Roman" w:hAnsi="Times New Roman"/>
          <w:sz w:val="18"/>
        </w:rPr>
        <w:t xml:space="preserve">    }</w:t>
      </w:r>
    </w:p>
    <w:p w14:paraId="641B08B5" w14:textId="77777777" w:rsidR="00E3726E" w:rsidRDefault="00E3726E" w:rsidP="00E3726E">
      <w:pPr>
        <w:spacing w:after="0"/>
      </w:pPr>
      <w:r>
        <w:rPr>
          <w:rFonts w:ascii="Times New Roman" w:hAnsi="Times New Roman"/>
          <w:sz w:val="18"/>
        </w:rPr>
        <w:t xml:space="preserve">    public static Connection getConnection()throws DatabaseException{</w:t>
      </w:r>
    </w:p>
    <w:p w14:paraId="7C29EBC8" w14:textId="77777777" w:rsidR="00E3726E" w:rsidRDefault="00E3726E" w:rsidP="00E3726E">
      <w:pPr>
        <w:spacing w:after="0"/>
      </w:pPr>
      <w:r>
        <w:rPr>
          <w:rFonts w:ascii="Times New Roman" w:hAnsi="Times New Roman"/>
          <w:sz w:val="18"/>
        </w:rPr>
        <w:t xml:space="preserve">        try{</w:t>
      </w:r>
    </w:p>
    <w:p w14:paraId="6F47444D" w14:textId="77777777" w:rsidR="00E3726E" w:rsidRDefault="00E3726E" w:rsidP="00E3726E">
      <w:pPr>
        <w:spacing w:after="0"/>
      </w:pPr>
      <w:r>
        <w:rPr>
          <w:rFonts w:ascii="Times New Roman" w:hAnsi="Times New Roman"/>
          <w:sz w:val="18"/>
        </w:rPr>
        <w:t xml:space="preserve">            Connection conn=DriverManager.getConnection(url,user,password);</w:t>
      </w:r>
    </w:p>
    <w:p w14:paraId="1C142680" w14:textId="77777777" w:rsidR="00E3726E" w:rsidRDefault="00E3726E" w:rsidP="00E3726E">
      <w:pPr>
        <w:spacing w:after="0"/>
      </w:pPr>
      <w:r>
        <w:rPr>
          <w:rFonts w:ascii="Times New Roman" w:hAnsi="Times New Roman"/>
          <w:sz w:val="18"/>
        </w:rPr>
        <w:t xml:space="preserve">            logger.info("Database Connected");</w:t>
      </w:r>
    </w:p>
    <w:p w14:paraId="4C15BEF6" w14:textId="77777777" w:rsidR="00E3726E" w:rsidRDefault="00E3726E" w:rsidP="00E3726E">
      <w:pPr>
        <w:spacing w:after="0"/>
      </w:pPr>
      <w:r>
        <w:rPr>
          <w:rFonts w:ascii="Times New Roman" w:hAnsi="Times New Roman"/>
          <w:sz w:val="18"/>
        </w:rPr>
        <w:t xml:space="preserve">            return conn;</w:t>
      </w:r>
    </w:p>
    <w:p w14:paraId="794BC1A0" w14:textId="77777777" w:rsidR="00E3726E" w:rsidRDefault="00E3726E" w:rsidP="00E3726E">
      <w:pPr>
        <w:spacing w:after="0"/>
      </w:pPr>
      <w:r>
        <w:rPr>
          <w:rFonts w:ascii="Times New Roman" w:hAnsi="Times New Roman"/>
          <w:sz w:val="18"/>
        </w:rPr>
        <w:t xml:space="preserve">        }catch(SQLException e){</w:t>
      </w:r>
    </w:p>
    <w:p w14:paraId="6A50044B" w14:textId="77777777" w:rsidR="00E3726E" w:rsidRDefault="00E3726E" w:rsidP="00E3726E">
      <w:pPr>
        <w:spacing w:after="0"/>
      </w:pPr>
      <w:r>
        <w:rPr>
          <w:rFonts w:ascii="Times New Roman" w:hAnsi="Times New Roman"/>
          <w:sz w:val="18"/>
        </w:rPr>
        <w:t xml:space="preserve">            logger.log(Level.SEVERE,"Connection Failed",e);</w:t>
      </w:r>
    </w:p>
    <w:p w14:paraId="1AC1A41D" w14:textId="77777777" w:rsidR="00E3726E" w:rsidRDefault="00E3726E" w:rsidP="00E3726E">
      <w:pPr>
        <w:spacing w:after="0"/>
      </w:pPr>
      <w:r>
        <w:rPr>
          <w:rFonts w:ascii="Times New Roman" w:hAnsi="Times New Roman"/>
          <w:sz w:val="18"/>
        </w:rPr>
        <w:t xml:space="preserve">            throw new DatabaseException("Unable to connect DB",e);</w:t>
      </w:r>
    </w:p>
    <w:p w14:paraId="11C1B179" w14:textId="77777777" w:rsidR="00E3726E" w:rsidRDefault="00E3726E" w:rsidP="00E3726E">
      <w:pPr>
        <w:spacing w:after="0"/>
      </w:pPr>
      <w:r>
        <w:rPr>
          <w:rFonts w:ascii="Times New Roman" w:hAnsi="Times New Roman"/>
          <w:sz w:val="18"/>
        </w:rPr>
        <w:t xml:space="preserve">        }</w:t>
      </w:r>
    </w:p>
    <w:p w14:paraId="4EC226A1" w14:textId="77777777" w:rsidR="00E3726E" w:rsidRDefault="00E3726E" w:rsidP="00E3726E">
      <w:pPr>
        <w:spacing w:after="0"/>
      </w:pPr>
      <w:r>
        <w:rPr>
          <w:rFonts w:ascii="Times New Roman" w:hAnsi="Times New Roman"/>
          <w:sz w:val="18"/>
        </w:rPr>
        <w:t xml:space="preserve">    }</w:t>
      </w:r>
    </w:p>
    <w:p w14:paraId="0950C6C2" w14:textId="77777777" w:rsidR="00E3726E" w:rsidRDefault="00E3726E" w:rsidP="00E3726E">
      <w:pPr>
        <w:spacing w:after="0"/>
      </w:pPr>
      <w:r>
        <w:rPr>
          <w:rFonts w:ascii="Times New Roman" w:hAnsi="Times New Roman"/>
          <w:sz w:val="18"/>
        </w:rPr>
        <w:t xml:space="preserve">    public static void executeQuery(Connection conn)throws DatabaseException{</w:t>
      </w:r>
    </w:p>
    <w:p w14:paraId="7AE5B2E6" w14:textId="77777777" w:rsidR="00E3726E" w:rsidRDefault="00E3726E" w:rsidP="00E3726E">
      <w:pPr>
        <w:spacing w:after="0"/>
      </w:pPr>
      <w:r>
        <w:rPr>
          <w:rFonts w:ascii="Times New Roman" w:hAnsi="Times New Roman"/>
          <w:sz w:val="18"/>
        </w:rPr>
        <w:t xml:space="preserve">        String query="SELECT * FROM student";</w:t>
      </w:r>
    </w:p>
    <w:p w14:paraId="590D2B1F" w14:textId="77777777" w:rsidR="00E3726E" w:rsidRDefault="00E3726E" w:rsidP="00E3726E">
      <w:pPr>
        <w:spacing w:after="0"/>
      </w:pPr>
      <w:r>
        <w:rPr>
          <w:rFonts w:ascii="Times New Roman" w:hAnsi="Times New Roman"/>
          <w:sz w:val="18"/>
        </w:rPr>
        <w:t xml:space="preserve">        try(PreparedStatement ps=conn.prepareStatement(query);ResultSet rs=ps.executeQuery()){</w:t>
      </w:r>
    </w:p>
    <w:p w14:paraId="693C30FB" w14:textId="77777777" w:rsidR="00E3726E" w:rsidRDefault="00E3726E" w:rsidP="00E3726E">
      <w:pPr>
        <w:spacing w:after="0"/>
      </w:pPr>
      <w:r>
        <w:rPr>
          <w:rFonts w:ascii="Times New Roman" w:hAnsi="Times New Roman"/>
          <w:sz w:val="18"/>
        </w:rPr>
        <w:t xml:space="preserve">            logger.info("Query Executed");</w:t>
      </w:r>
    </w:p>
    <w:p w14:paraId="452FFC87" w14:textId="77777777" w:rsidR="00E3726E" w:rsidRDefault="00E3726E" w:rsidP="00E3726E">
      <w:pPr>
        <w:spacing w:after="0"/>
      </w:pPr>
      <w:r>
        <w:rPr>
          <w:rFonts w:ascii="Times New Roman" w:hAnsi="Times New Roman"/>
          <w:sz w:val="18"/>
        </w:rPr>
        <w:t xml:space="preserve">            while(rs.next()){</w:t>
      </w:r>
    </w:p>
    <w:p w14:paraId="5CF79DBC" w14:textId="77777777" w:rsidR="00E3726E" w:rsidRDefault="00E3726E" w:rsidP="00E3726E">
      <w:pPr>
        <w:spacing w:after="0"/>
      </w:pPr>
      <w:r>
        <w:rPr>
          <w:rFonts w:ascii="Times New Roman" w:hAnsi="Times New Roman"/>
          <w:sz w:val="18"/>
        </w:rPr>
        <w:t xml:space="preserve">                System.out.print("Id: "+rs.getInt("id"));</w:t>
      </w:r>
    </w:p>
    <w:p w14:paraId="226B1535" w14:textId="77777777" w:rsidR="00E3726E" w:rsidRDefault="00E3726E" w:rsidP="00E3726E">
      <w:pPr>
        <w:spacing w:after="0"/>
      </w:pPr>
      <w:r>
        <w:rPr>
          <w:rFonts w:ascii="Times New Roman" w:hAnsi="Times New Roman"/>
          <w:sz w:val="18"/>
        </w:rPr>
        <w:t xml:space="preserve">                System.out.println(", Name: "+rs.getString("name"));</w:t>
      </w:r>
    </w:p>
    <w:p w14:paraId="011958EA" w14:textId="77777777" w:rsidR="00E3726E" w:rsidRDefault="00E3726E" w:rsidP="00E3726E">
      <w:pPr>
        <w:spacing w:after="0"/>
      </w:pPr>
      <w:r>
        <w:rPr>
          <w:rFonts w:ascii="Times New Roman" w:hAnsi="Times New Roman"/>
          <w:sz w:val="18"/>
        </w:rPr>
        <w:t xml:space="preserve">            }</w:t>
      </w:r>
    </w:p>
    <w:p w14:paraId="4474C780" w14:textId="77777777" w:rsidR="00E3726E" w:rsidRDefault="00E3726E" w:rsidP="00E3726E">
      <w:pPr>
        <w:spacing w:after="0"/>
      </w:pPr>
      <w:r>
        <w:rPr>
          <w:rFonts w:ascii="Times New Roman" w:hAnsi="Times New Roman"/>
          <w:sz w:val="18"/>
        </w:rPr>
        <w:t xml:space="preserve">        }catch(SQLException e){</w:t>
      </w:r>
    </w:p>
    <w:p w14:paraId="4F163FB5" w14:textId="77777777" w:rsidR="00E3726E" w:rsidRDefault="00E3726E" w:rsidP="00E3726E">
      <w:pPr>
        <w:spacing w:after="0"/>
      </w:pPr>
      <w:r>
        <w:rPr>
          <w:rFonts w:ascii="Times New Roman" w:hAnsi="Times New Roman"/>
          <w:sz w:val="18"/>
        </w:rPr>
        <w:t xml:space="preserve">            logger.log(Level.WARNING,"Query Failed",e);</w:t>
      </w:r>
    </w:p>
    <w:p w14:paraId="2396EFA0" w14:textId="77777777" w:rsidR="00E3726E" w:rsidRDefault="00E3726E" w:rsidP="00E3726E">
      <w:pPr>
        <w:spacing w:after="0"/>
      </w:pPr>
      <w:r>
        <w:rPr>
          <w:rFonts w:ascii="Times New Roman" w:hAnsi="Times New Roman"/>
          <w:sz w:val="18"/>
        </w:rPr>
        <w:t xml:space="preserve">            throw new DatabaseException("Error executing query",e);</w:t>
      </w:r>
    </w:p>
    <w:p w14:paraId="7073A40A" w14:textId="77777777" w:rsidR="00E3726E" w:rsidRDefault="00E3726E" w:rsidP="00E3726E">
      <w:pPr>
        <w:spacing w:after="0"/>
      </w:pPr>
      <w:r>
        <w:rPr>
          <w:rFonts w:ascii="Times New Roman" w:hAnsi="Times New Roman"/>
          <w:sz w:val="18"/>
        </w:rPr>
        <w:t xml:space="preserve">        }</w:t>
      </w:r>
    </w:p>
    <w:p w14:paraId="1F690873" w14:textId="77777777" w:rsidR="00E3726E" w:rsidRDefault="00E3726E" w:rsidP="00E3726E">
      <w:pPr>
        <w:spacing w:after="0"/>
      </w:pPr>
      <w:r>
        <w:rPr>
          <w:rFonts w:ascii="Times New Roman" w:hAnsi="Times New Roman"/>
          <w:sz w:val="18"/>
        </w:rPr>
        <w:t xml:space="preserve">    }</w:t>
      </w:r>
    </w:p>
    <w:p w14:paraId="1B75DE26" w14:textId="77777777" w:rsidR="00E3726E" w:rsidRDefault="00E3726E" w:rsidP="00E3726E">
      <w:pPr>
        <w:spacing w:after="0"/>
      </w:pPr>
      <w:r>
        <w:rPr>
          <w:rFonts w:ascii="Times New Roman" w:hAnsi="Times New Roman"/>
          <w:sz w:val="18"/>
        </w:rPr>
        <w:t xml:space="preserve">    public static void main(String[] args){</w:t>
      </w:r>
    </w:p>
    <w:p w14:paraId="13D81E64" w14:textId="77777777" w:rsidR="00E3726E" w:rsidRDefault="00E3726E" w:rsidP="00E3726E">
      <w:pPr>
        <w:spacing w:after="0"/>
      </w:pPr>
      <w:r>
        <w:rPr>
          <w:rFonts w:ascii="Times New Roman" w:hAnsi="Times New Roman"/>
          <w:sz w:val="18"/>
        </w:rPr>
        <w:t xml:space="preserve">        Connection conn=null;</w:t>
      </w:r>
    </w:p>
    <w:p w14:paraId="651299D9" w14:textId="77777777" w:rsidR="00E3726E" w:rsidRDefault="00E3726E" w:rsidP="00E3726E">
      <w:pPr>
        <w:spacing w:after="0"/>
      </w:pPr>
      <w:r>
        <w:rPr>
          <w:rFonts w:ascii="Times New Roman" w:hAnsi="Times New Roman"/>
          <w:sz w:val="18"/>
        </w:rPr>
        <w:t xml:space="preserve">        try{</w:t>
      </w:r>
    </w:p>
    <w:p w14:paraId="15A50A87" w14:textId="77777777" w:rsidR="00E3726E" w:rsidRDefault="00E3726E" w:rsidP="00E3726E">
      <w:pPr>
        <w:spacing w:after="0"/>
      </w:pPr>
      <w:r>
        <w:rPr>
          <w:rFonts w:ascii="Times New Roman" w:hAnsi="Times New Roman"/>
          <w:sz w:val="18"/>
        </w:rPr>
        <w:t xml:space="preserve">            conn=getConnection();</w:t>
      </w:r>
    </w:p>
    <w:p w14:paraId="779197B5" w14:textId="77777777" w:rsidR="00E3726E" w:rsidRDefault="00E3726E" w:rsidP="00E3726E">
      <w:pPr>
        <w:spacing w:after="0"/>
      </w:pPr>
      <w:r>
        <w:rPr>
          <w:rFonts w:ascii="Times New Roman" w:hAnsi="Times New Roman"/>
          <w:sz w:val="18"/>
        </w:rPr>
        <w:t xml:space="preserve">            executeQuery(conn);</w:t>
      </w:r>
    </w:p>
    <w:p w14:paraId="27760393" w14:textId="77777777" w:rsidR="00E3726E" w:rsidRDefault="00E3726E" w:rsidP="00E3726E">
      <w:pPr>
        <w:spacing w:after="0"/>
      </w:pPr>
      <w:r>
        <w:rPr>
          <w:rFonts w:ascii="Times New Roman" w:hAnsi="Times New Roman"/>
          <w:sz w:val="18"/>
        </w:rPr>
        <w:t xml:space="preserve">        }catch(DatabaseException e){</w:t>
      </w:r>
    </w:p>
    <w:p w14:paraId="7573EBF3" w14:textId="77777777" w:rsidR="00E3726E" w:rsidRDefault="00E3726E" w:rsidP="00E3726E">
      <w:pPr>
        <w:spacing w:after="0"/>
      </w:pPr>
      <w:r>
        <w:rPr>
          <w:rFonts w:ascii="Times New Roman" w:hAnsi="Times New Roman"/>
          <w:sz w:val="18"/>
        </w:rPr>
        <w:t xml:space="preserve">            logger.log(Level.SEVERE,"Custom Exception",e);</w:t>
      </w:r>
    </w:p>
    <w:p w14:paraId="7B2FC967" w14:textId="77777777" w:rsidR="00E3726E" w:rsidRDefault="00E3726E" w:rsidP="00E3726E">
      <w:pPr>
        <w:spacing w:after="0"/>
      </w:pPr>
      <w:r>
        <w:rPr>
          <w:rFonts w:ascii="Times New Roman" w:hAnsi="Times New Roman"/>
          <w:sz w:val="18"/>
        </w:rPr>
        <w:t xml:space="preserve">            System.out.println("Database operation failed");</w:t>
      </w:r>
    </w:p>
    <w:p w14:paraId="734E65A2" w14:textId="77777777" w:rsidR="00E3726E" w:rsidRDefault="00E3726E" w:rsidP="00E3726E">
      <w:pPr>
        <w:spacing w:after="0"/>
      </w:pPr>
      <w:r>
        <w:rPr>
          <w:rFonts w:ascii="Times New Roman" w:hAnsi="Times New Roman"/>
          <w:sz w:val="18"/>
        </w:rPr>
        <w:t xml:space="preserve">        }finally{</w:t>
      </w:r>
    </w:p>
    <w:p w14:paraId="219DE360" w14:textId="77777777" w:rsidR="00E3726E" w:rsidRDefault="00E3726E" w:rsidP="00E3726E">
      <w:pPr>
        <w:spacing w:after="0"/>
      </w:pPr>
      <w:r>
        <w:rPr>
          <w:rFonts w:ascii="Times New Roman" w:hAnsi="Times New Roman"/>
          <w:sz w:val="18"/>
        </w:rPr>
        <w:lastRenderedPageBreak/>
        <w:t xml:space="preserve">            if(conn!=null){</w:t>
      </w:r>
    </w:p>
    <w:p w14:paraId="4128A687" w14:textId="77777777" w:rsidR="00E3726E" w:rsidRDefault="00E3726E" w:rsidP="00E3726E">
      <w:pPr>
        <w:spacing w:after="0"/>
      </w:pPr>
      <w:r>
        <w:rPr>
          <w:rFonts w:ascii="Times New Roman" w:hAnsi="Times New Roman"/>
          <w:sz w:val="18"/>
        </w:rPr>
        <w:t xml:space="preserve">                try{</w:t>
      </w:r>
    </w:p>
    <w:p w14:paraId="4F895BEA" w14:textId="77777777" w:rsidR="00E3726E" w:rsidRDefault="00E3726E" w:rsidP="00E3726E">
      <w:pPr>
        <w:spacing w:after="0"/>
      </w:pPr>
      <w:r>
        <w:rPr>
          <w:rFonts w:ascii="Times New Roman" w:hAnsi="Times New Roman"/>
          <w:sz w:val="18"/>
        </w:rPr>
        <w:t xml:space="preserve">                    conn.close();</w:t>
      </w:r>
    </w:p>
    <w:p w14:paraId="6397F5CD" w14:textId="77777777" w:rsidR="00E3726E" w:rsidRDefault="00E3726E" w:rsidP="00E3726E">
      <w:pPr>
        <w:spacing w:after="0"/>
      </w:pPr>
      <w:r>
        <w:rPr>
          <w:rFonts w:ascii="Times New Roman" w:hAnsi="Times New Roman"/>
          <w:sz w:val="18"/>
        </w:rPr>
        <w:t xml:space="preserve">                    logger.info("Connection Closed");</w:t>
      </w:r>
    </w:p>
    <w:p w14:paraId="57BD927D" w14:textId="77777777" w:rsidR="00E3726E" w:rsidRDefault="00E3726E" w:rsidP="00E3726E">
      <w:pPr>
        <w:spacing w:after="0"/>
      </w:pPr>
      <w:r>
        <w:rPr>
          <w:rFonts w:ascii="Times New Roman" w:hAnsi="Times New Roman"/>
          <w:sz w:val="18"/>
        </w:rPr>
        <w:t xml:space="preserve">                }catch(SQLException e){</w:t>
      </w:r>
    </w:p>
    <w:p w14:paraId="1EA99729" w14:textId="77777777" w:rsidR="00E3726E" w:rsidRDefault="00E3726E" w:rsidP="00E3726E">
      <w:pPr>
        <w:spacing w:after="0"/>
      </w:pPr>
      <w:r>
        <w:rPr>
          <w:rFonts w:ascii="Times New Roman" w:hAnsi="Times New Roman"/>
          <w:sz w:val="18"/>
        </w:rPr>
        <w:t xml:space="preserve">                    logger.log(Level.WARNING,"Error Closing Connection",e);</w:t>
      </w:r>
    </w:p>
    <w:p w14:paraId="6B18B9E3" w14:textId="77777777" w:rsidR="00E3726E" w:rsidRDefault="00E3726E" w:rsidP="00E3726E">
      <w:pPr>
        <w:spacing w:after="0"/>
      </w:pPr>
      <w:r>
        <w:rPr>
          <w:rFonts w:ascii="Times New Roman" w:hAnsi="Times New Roman"/>
          <w:sz w:val="18"/>
        </w:rPr>
        <w:t xml:space="preserve">                }</w:t>
      </w:r>
    </w:p>
    <w:p w14:paraId="2EA029EF" w14:textId="77777777" w:rsidR="00E3726E" w:rsidRDefault="00E3726E" w:rsidP="00E3726E">
      <w:pPr>
        <w:spacing w:after="0"/>
      </w:pPr>
      <w:r>
        <w:rPr>
          <w:rFonts w:ascii="Times New Roman" w:hAnsi="Times New Roman"/>
          <w:sz w:val="18"/>
        </w:rPr>
        <w:t xml:space="preserve">            }</w:t>
      </w:r>
    </w:p>
    <w:p w14:paraId="51758207" w14:textId="77777777" w:rsidR="00E3726E" w:rsidRDefault="00E3726E" w:rsidP="00E3726E">
      <w:pPr>
        <w:spacing w:after="0"/>
      </w:pPr>
      <w:r>
        <w:rPr>
          <w:rFonts w:ascii="Times New Roman" w:hAnsi="Times New Roman"/>
          <w:sz w:val="18"/>
        </w:rPr>
        <w:t xml:space="preserve">        }</w:t>
      </w:r>
    </w:p>
    <w:p w14:paraId="240A15F8" w14:textId="77777777" w:rsidR="00E3726E" w:rsidRDefault="00E3726E" w:rsidP="00E3726E">
      <w:pPr>
        <w:spacing w:after="0"/>
      </w:pPr>
      <w:r>
        <w:rPr>
          <w:rFonts w:ascii="Times New Roman" w:hAnsi="Times New Roman"/>
          <w:sz w:val="18"/>
        </w:rPr>
        <w:t xml:space="preserve">    }</w:t>
      </w:r>
    </w:p>
    <w:p w14:paraId="31F99340" w14:textId="77777777" w:rsidR="00E3726E" w:rsidRDefault="00E3726E" w:rsidP="00E3726E">
      <w:pPr>
        <w:spacing w:after="0"/>
      </w:pPr>
      <w:r>
        <w:rPr>
          <w:rFonts w:ascii="Times New Roman" w:hAnsi="Times New Roman"/>
          <w:sz w:val="18"/>
        </w:rPr>
        <w:t>}</w:t>
      </w:r>
    </w:p>
    <w:p w14:paraId="4E92D504" w14:textId="77777777" w:rsidR="00E3726E" w:rsidRDefault="00E3726E" w:rsidP="00E3726E">
      <w:r>
        <w:rPr>
          <w:rFonts w:ascii="Times New Roman" w:hAnsi="Times New Roman"/>
          <w:b/>
          <w:sz w:val="20"/>
        </w:rPr>
        <w:br/>
        <w:t>Output:</w:t>
      </w:r>
    </w:p>
    <w:p w14:paraId="7202E154" w14:textId="77777777" w:rsidR="00E3726E" w:rsidRDefault="00E3726E" w:rsidP="00E3726E">
      <w:r w:rsidRPr="009E18EC">
        <w:rPr>
          <w:noProof/>
          <w:lang w:val="en-IN" w:eastAsia="en-IN" w:bidi="hi-IN"/>
        </w:rPr>
        <w:drawing>
          <wp:inline distT="0" distB="0" distL="0" distR="0" wp14:anchorId="5C23E709" wp14:editId="68632227">
            <wp:extent cx="6675120" cy="1455420"/>
            <wp:effectExtent l="0" t="0" r="0" b="0"/>
            <wp:docPr id="20951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1603" name=""/>
                    <pic:cNvPicPr/>
                  </pic:nvPicPr>
                  <pic:blipFill>
                    <a:blip r:embed="rId66"/>
                    <a:stretch>
                      <a:fillRect/>
                    </a:stretch>
                  </pic:blipFill>
                  <pic:spPr>
                    <a:xfrm>
                      <a:off x="0" y="0"/>
                      <a:ext cx="6675120" cy="1455420"/>
                    </a:xfrm>
                    <a:prstGeom prst="rect">
                      <a:avLst/>
                    </a:prstGeom>
                  </pic:spPr>
                </pic:pic>
              </a:graphicData>
            </a:graphic>
          </wp:inline>
        </w:drawing>
      </w:r>
      <w:r>
        <w:br w:type="page"/>
      </w:r>
    </w:p>
    <w:p w14:paraId="738B3C6A" w14:textId="77777777" w:rsidR="00E3726E" w:rsidRDefault="00E3726E" w:rsidP="00E3726E">
      <w:pPr>
        <w:jc w:val="center"/>
      </w:pPr>
      <w:r>
        <w:rPr>
          <w:rFonts w:ascii="Times New Roman" w:hAnsi="Times New Roman"/>
          <w:b/>
          <w:sz w:val="28"/>
          <w:u w:val="single"/>
        </w:rPr>
        <w:lastRenderedPageBreak/>
        <w:t>Week 11</w:t>
      </w:r>
    </w:p>
    <w:p w14:paraId="3F9993BC" w14:textId="77777777" w:rsidR="00E3726E" w:rsidRDefault="00E3726E" w:rsidP="00E3726E">
      <w:r>
        <w:rPr>
          <w:rFonts w:ascii="Times New Roman" w:hAnsi="Times New Roman"/>
          <w:b/>
          <w:sz w:val="20"/>
          <w:u w:val="single"/>
        </w:rPr>
        <w:t>Problem 1: DateParse</w:t>
      </w:r>
    </w:p>
    <w:p w14:paraId="01C57C6D" w14:textId="77777777" w:rsidR="00E3726E" w:rsidRDefault="00E3726E" w:rsidP="00E3726E">
      <w:pPr>
        <w:spacing w:after="0"/>
      </w:pPr>
      <w:r>
        <w:rPr>
          <w:rFonts w:ascii="Times New Roman" w:hAnsi="Times New Roman"/>
          <w:b/>
          <w:sz w:val="18"/>
        </w:rPr>
        <w:t xml:space="preserve">// You are working on a module for a date management system that handles checked exceptions related to parsing dates. The module should use </w:t>
      </w:r>
    </w:p>
    <w:p w14:paraId="10430F02" w14:textId="77777777" w:rsidR="00E3726E" w:rsidRDefault="00E3726E" w:rsidP="00E3726E">
      <w:pPr>
        <w:spacing w:after="0"/>
      </w:pPr>
      <w:r>
        <w:rPr>
          <w:rFonts w:ascii="Times New Roman" w:hAnsi="Times New Roman"/>
          <w:b/>
          <w:sz w:val="18"/>
        </w:rPr>
        <w:t>// the "try-with-resources" statement to manage the DateFormat object and ensure proper closure of the formatter, even if an exception occurs.</w:t>
      </w:r>
    </w:p>
    <w:p w14:paraId="77A3760D" w14:textId="77777777" w:rsidR="00E3726E" w:rsidRDefault="00E3726E" w:rsidP="00E3726E">
      <w:pPr>
        <w:spacing w:after="0"/>
      </w:pPr>
    </w:p>
    <w:p w14:paraId="54F4B5A6" w14:textId="77777777" w:rsidR="00E3726E" w:rsidRDefault="00E3726E" w:rsidP="00E3726E">
      <w:pPr>
        <w:spacing w:after="0"/>
      </w:pPr>
      <w:r>
        <w:rPr>
          <w:rFonts w:ascii="Times New Roman" w:hAnsi="Times New Roman"/>
          <w:sz w:val="18"/>
        </w:rPr>
        <w:t>import java.lang.AutoCloseable;</w:t>
      </w:r>
    </w:p>
    <w:p w14:paraId="4AE994EB" w14:textId="77777777" w:rsidR="00E3726E" w:rsidRDefault="00E3726E" w:rsidP="00E3726E">
      <w:pPr>
        <w:spacing w:after="0"/>
      </w:pPr>
      <w:r>
        <w:rPr>
          <w:rFonts w:ascii="Times New Roman" w:hAnsi="Times New Roman"/>
          <w:sz w:val="18"/>
        </w:rPr>
        <w:t>import java.text.*;</w:t>
      </w:r>
    </w:p>
    <w:p w14:paraId="7E02DF9F" w14:textId="77777777" w:rsidR="00E3726E" w:rsidRDefault="00E3726E" w:rsidP="00E3726E">
      <w:pPr>
        <w:spacing w:after="0"/>
      </w:pPr>
      <w:r>
        <w:rPr>
          <w:rFonts w:ascii="Times New Roman" w:hAnsi="Times New Roman"/>
          <w:sz w:val="18"/>
        </w:rPr>
        <w:t>import java.util.Date;</w:t>
      </w:r>
    </w:p>
    <w:p w14:paraId="4F49D850" w14:textId="77777777" w:rsidR="00E3726E" w:rsidRDefault="00E3726E" w:rsidP="00E3726E">
      <w:pPr>
        <w:spacing w:after="0"/>
      </w:pPr>
      <w:r>
        <w:rPr>
          <w:rFonts w:ascii="Times New Roman" w:hAnsi="Times New Roman"/>
          <w:sz w:val="18"/>
        </w:rPr>
        <w:t>class DateFormatException extends Exception{</w:t>
      </w:r>
    </w:p>
    <w:p w14:paraId="5EFC5126" w14:textId="77777777" w:rsidR="00E3726E" w:rsidRDefault="00E3726E" w:rsidP="00E3726E">
      <w:pPr>
        <w:spacing w:after="0"/>
      </w:pPr>
      <w:r>
        <w:rPr>
          <w:rFonts w:ascii="Times New Roman" w:hAnsi="Times New Roman"/>
          <w:sz w:val="18"/>
        </w:rPr>
        <w:t xml:space="preserve">    DateFormatException(String str){</w:t>
      </w:r>
    </w:p>
    <w:p w14:paraId="10C201B7" w14:textId="77777777" w:rsidR="00E3726E" w:rsidRDefault="00E3726E" w:rsidP="00E3726E">
      <w:pPr>
        <w:spacing w:after="0"/>
      </w:pPr>
      <w:r>
        <w:rPr>
          <w:rFonts w:ascii="Times New Roman" w:hAnsi="Times New Roman"/>
          <w:sz w:val="18"/>
        </w:rPr>
        <w:t xml:space="preserve">        super(str);</w:t>
      </w:r>
    </w:p>
    <w:p w14:paraId="7DC873F6" w14:textId="77777777" w:rsidR="00E3726E" w:rsidRDefault="00E3726E" w:rsidP="00E3726E">
      <w:pPr>
        <w:spacing w:after="0"/>
      </w:pPr>
      <w:r>
        <w:rPr>
          <w:rFonts w:ascii="Times New Roman" w:hAnsi="Times New Roman"/>
          <w:sz w:val="18"/>
        </w:rPr>
        <w:t xml:space="preserve">    }</w:t>
      </w:r>
    </w:p>
    <w:p w14:paraId="0E15A433" w14:textId="77777777" w:rsidR="00E3726E" w:rsidRDefault="00E3726E" w:rsidP="00E3726E">
      <w:pPr>
        <w:spacing w:after="0"/>
      </w:pPr>
      <w:r>
        <w:rPr>
          <w:rFonts w:ascii="Times New Roman" w:hAnsi="Times New Roman"/>
          <w:sz w:val="18"/>
        </w:rPr>
        <w:t>}</w:t>
      </w:r>
    </w:p>
    <w:p w14:paraId="6F48E781" w14:textId="77777777" w:rsidR="00E3726E" w:rsidRDefault="00E3726E" w:rsidP="00E3726E">
      <w:pPr>
        <w:spacing w:after="0"/>
      </w:pPr>
      <w:r>
        <w:rPr>
          <w:rFonts w:ascii="Times New Roman" w:hAnsi="Times New Roman"/>
          <w:sz w:val="18"/>
        </w:rPr>
        <w:t>class DateFormatClass implements AutoCloseable {</w:t>
      </w:r>
    </w:p>
    <w:p w14:paraId="5AE63BCB" w14:textId="77777777" w:rsidR="00E3726E" w:rsidRDefault="00E3726E" w:rsidP="00E3726E">
      <w:pPr>
        <w:spacing w:after="0"/>
      </w:pPr>
      <w:r>
        <w:rPr>
          <w:rFonts w:ascii="Times New Roman" w:hAnsi="Times New Roman"/>
          <w:sz w:val="18"/>
        </w:rPr>
        <w:t xml:space="preserve">    private DateFormat dateFormat;</w:t>
      </w:r>
    </w:p>
    <w:p w14:paraId="4D90C55E" w14:textId="77777777" w:rsidR="00E3726E" w:rsidRDefault="00E3726E" w:rsidP="00E3726E">
      <w:pPr>
        <w:spacing w:after="0"/>
      </w:pPr>
      <w:r>
        <w:rPr>
          <w:rFonts w:ascii="Times New Roman" w:hAnsi="Times New Roman"/>
          <w:sz w:val="18"/>
        </w:rPr>
        <w:t xml:space="preserve">    DateFormatClass(String pattern){</w:t>
      </w:r>
    </w:p>
    <w:p w14:paraId="45F09332" w14:textId="77777777" w:rsidR="00E3726E" w:rsidRDefault="00E3726E" w:rsidP="00E3726E">
      <w:pPr>
        <w:spacing w:after="0"/>
      </w:pPr>
      <w:r>
        <w:rPr>
          <w:rFonts w:ascii="Times New Roman" w:hAnsi="Times New Roman"/>
          <w:sz w:val="18"/>
        </w:rPr>
        <w:t xml:space="preserve">        dateFormat = new SimpleDateFormat(pattern);</w:t>
      </w:r>
    </w:p>
    <w:p w14:paraId="394BBC28" w14:textId="77777777" w:rsidR="00E3726E" w:rsidRDefault="00E3726E" w:rsidP="00E3726E">
      <w:pPr>
        <w:spacing w:after="0"/>
      </w:pPr>
      <w:r>
        <w:rPr>
          <w:rFonts w:ascii="Times New Roman" w:hAnsi="Times New Roman"/>
          <w:sz w:val="18"/>
        </w:rPr>
        <w:t xml:space="preserve">        dateFormat.setLenient(false);</w:t>
      </w:r>
    </w:p>
    <w:p w14:paraId="297E1FF4" w14:textId="77777777" w:rsidR="00E3726E" w:rsidRDefault="00E3726E" w:rsidP="00E3726E">
      <w:pPr>
        <w:spacing w:after="0"/>
      </w:pPr>
      <w:r>
        <w:rPr>
          <w:rFonts w:ascii="Times New Roman" w:hAnsi="Times New Roman"/>
          <w:sz w:val="18"/>
        </w:rPr>
        <w:t xml:space="preserve">    }</w:t>
      </w:r>
    </w:p>
    <w:p w14:paraId="669C89D0" w14:textId="77777777" w:rsidR="00E3726E" w:rsidRDefault="00E3726E" w:rsidP="00E3726E">
      <w:pPr>
        <w:spacing w:after="0"/>
      </w:pPr>
      <w:r>
        <w:rPr>
          <w:rFonts w:ascii="Times New Roman" w:hAnsi="Times New Roman"/>
          <w:sz w:val="18"/>
        </w:rPr>
        <w:t xml:space="preserve">    public Date parse(String dateString)throws DateFormatException{</w:t>
      </w:r>
    </w:p>
    <w:p w14:paraId="1E5FD6EB" w14:textId="77777777" w:rsidR="00E3726E" w:rsidRDefault="00E3726E" w:rsidP="00E3726E">
      <w:pPr>
        <w:spacing w:after="0"/>
      </w:pPr>
      <w:r>
        <w:rPr>
          <w:rFonts w:ascii="Times New Roman" w:hAnsi="Times New Roman"/>
          <w:sz w:val="18"/>
        </w:rPr>
        <w:t xml:space="preserve">        try {</w:t>
      </w:r>
    </w:p>
    <w:p w14:paraId="5DC4AD7E" w14:textId="77777777" w:rsidR="00E3726E" w:rsidRDefault="00E3726E" w:rsidP="00E3726E">
      <w:pPr>
        <w:spacing w:after="0"/>
      </w:pPr>
      <w:r>
        <w:rPr>
          <w:rFonts w:ascii="Times New Roman" w:hAnsi="Times New Roman"/>
          <w:sz w:val="18"/>
        </w:rPr>
        <w:t xml:space="preserve">            return dateFormat.parse(dateString);</w:t>
      </w:r>
    </w:p>
    <w:p w14:paraId="5D40967C" w14:textId="77777777" w:rsidR="00E3726E" w:rsidRDefault="00E3726E" w:rsidP="00E3726E">
      <w:pPr>
        <w:spacing w:after="0"/>
      </w:pPr>
      <w:r>
        <w:rPr>
          <w:rFonts w:ascii="Times New Roman" w:hAnsi="Times New Roman"/>
          <w:sz w:val="18"/>
        </w:rPr>
        <w:t xml:space="preserve">        } catch (ParseException e) {</w:t>
      </w:r>
    </w:p>
    <w:p w14:paraId="11D9F97A" w14:textId="77777777" w:rsidR="00E3726E" w:rsidRDefault="00E3726E" w:rsidP="00E3726E">
      <w:pPr>
        <w:spacing w:after="0"/>
      </w:pPr>
      <w:r>
        <w:rPr>
          <w:rFonts w:ascii="Times New Roman" w:hAnsi="Times New Roman"/>
          <w:sz w:val="18"/>
        </w:rPr>
        <w:t xml:space="preserve">            throw new DateFormatException("Unparseable Date: "+dateString);</w:t>
      </w:r>
    </w:p>
    <w:p w14:paraId="72447C68" w14:textId="77777777" w:rsidR="00E3726E" w:rsidRDefault="00E3726E" w:rsidP="00E3726E">
      <w:pPr>
        <w:spacing w:after="0"/>
      </w:pPr>
      <w:r>
        <w:rPr>
          <w:rFonts w:ascii="Times New Roman" w:hAnsi="Times New Roman"/>
          <w:sz w:val="18"/>
        </w:rPr>
        <w:t xml:space="preserve">        }</w:t>
      </w:r>
    </w:p>
    <w:p w14:paraId="48659FBC" w14:textId="77777777" w:rsidR="00E3726E" w:rsidRDefault="00E3726E" w:rsidP="00E3726E">
      <w:pPr>
        <w:spacing w:after="0"/>
      </w:pPr>
      <w:r>
        <w:rPr>
          <w:rFonts w:ascii="Times New Roman" w:hAnsi="Times New Roman"/>
          <w:sz w:val="18"/>
        </w:rPr>
        <w:t xml:space="preserve">    }</w:t>
      </w:r>
    </w:p>
    <w:p w14:paraId="7DADD62C" w14:textId="77777777" w:rsidR="00E3726E" w:rsidRDefault="00E3726E" w:rsidP="00E3726E">
      <w:pPr>
        <w:spacing w:after="0"/>
      </w:pPr>
      <w:r>
        <w:rPr>
          <w:rFonts w:ascii="Times New Roman" w:hAnsi="Times New Roman"/>
          <w:sz w:val="18"/>
        </w:rPr>
        <w:t xml:space="preserve">    @Override</w:t>
      </w:r>
    </w:p>
    <w:p w14:paraId="10FE3EE3" w14:textId="77777777" w:rsidR="00E3726E" w:rsidRDefault="00E3726E" w:rsidP="00E3726E">
      <w:pPr>
        <w:spacing w:after="0"/>
      </w:pPr>
      <w:r>
        <w:rPr>
          <w:rFonts w:ascii="Times New Roman" w:hAnsi="Times New Roman"/>
          <w:sz w:val="18"/>
        </w:rPr>
        <w:t xml:space="preserve">    public void close() throws Exception {</w:t>
      </w:r>
    </w:p>
    <w:p w14:paraId="04BF4955" w14:textId="77777777" w:rsidR="00E3726E" w:rsidRDefault="00E3726E" w:rsidP="00E3726E">
      <w:pPr>
        <w:spacing w:after="0"/>
      </w:pPr>
      <w:r>
        <w:rPr>
          <w:rFonts w:ascii="Times New Roman" w:hAnsi="Times New Roman"/>
          <w:sz w:val="18"/>
        </w:rPr>
        <w:t xml:space="preserve">        System.out.println("DateFormatClass closed");</w:t>
      </w:r>
    </w:p>
    <w:p w14:paraId="396D0491" w14:textId="77777777" w:rsidR="00E3726E" w:rsidRDefault="00E3726E" w:rsidP="00E3726E">
      <w:pPr>
        <w:spacing w:after="0"/>
      </w:pPr>
      <w:r>
        <w:rPr>
          <w:rFonts w:ascii="Times New Roman" w:hAnsi="Times New Roman"/>
          <w:sz w:val="18"/>
        </w:rPr>
        <w:t xml:space="preserve">    }</w:t>
      </w:r>
    </w:p>
    <w:p w14:paraId="2654FB7B" w14:textId="77777777" w:rsidR="00E3726E" w:rsidRDefault="00E3726E" w:rsidP="00E3726E">
      <w:pPr>
        <w:spacing w:after="0"/>
      </w:pPr>
      <w:r>
        <w:rPr>
          <w:rFonts w:ascii="Times New Roman" w:hAnsi="Times New Roman"/>
          <w:sz w:val="18"/>
        </w:rPr>
        <w:t>}</w:t>
      </w:r>
    </w:p>
    <w:p w14:paraId="25405821" w14:textId="77777777" w:rsidR="00E3726E" w:rsidRDefault="00E3726E" w:rsidP="00E3726E">
      <w:pPr>
        <w:spacing w:after="0"/>
      </w:pPr>
      <w:r>
        <w:rPr>
          <w:rFonts w:ascii="Times New Roman" w:hAnsi="Times New Roman"/>
          <w:sz w:val="18"/>
        </w:rPr>
        <w:t>public class P1_DateParse{</w:t>
      </w:r>
    </w:p>
    <w:p w14:paraId="3081B78A" w14:textId="77777777" w:rsidR="00E3726E" w:rsidRDefault="00E3726E" w:rsidP="00E3726E">
      <w:pPr>
        <w:spacing w:after="0"/>
      </w:pPr>
      <w:r>
        <w:rPr>
          <w:rFonts w:ascii="Times New Roman" w:hAnsi="Times New Roman"/>
          <w:sz w:val="18"/>
        </w:rPr>
        <w:t xml:space="preserve">    public static void main(String[] args) {</w:t>
      </w:r>
    </w:p>
    <w:p w14:paraId="7B6B02E5" w14:textId="77777777" w:rsidR="00E3726E" w:rsidRDefault="00E3726E" w:rsidP="00E3726E">
      <w:pPr>
        <w:spacing w:after="0"/>
      </w:pPr>
      <w:r>
        <w:rPr>
          <w:rFonts w:ascii="Times New Roman" w:hAnsi="Times New Roman"/>
          <w:sz w:val="18"/>
        </w:rPr>
        <w:t xml:space="preserve">        try(DateFormatClass df = new DateFormatClass("yyyy-MM-dd");){</w:t>
      </w:r>
    </w:p>
    <w:p w14:paraId="535AFC42" w14:textId="77777777" w:rsidR="00E3726E" w:rsidRDefault="00E3726E" w:rsidP="00E3726E">
      <w:pPr>
        <w:spacing w:after="0"/>
      </w:pPr>
      <w:r>
        <w:rPr>
          <w:rFonts w:ascii="Times New Roman" w:hAnsi="Times New Roman"/>
          <w:sz w:val="18"/>
        </w:rPr>
        <w:t xml:space="preserve">            try {</w:t>
      </w:r>
    </w:p>
    <w:p w14:paraId="648C4D8F" w14:textId="77777777" w:rsidR="00E3726E" w:rsidRDefault="00E3726E" w:rsidP="00E3726E">
      <w:pPr>
        <w:spacing w:after="0"/>
      </w:pPr>
      <w:r>
        <w:rPr>
          <w:rFonts w:ascii="Times New Roman" w:hAnsi="Times New Roman"/>
          <w:sz w:val="18"/>
        </w:rPr>
        <w:t xml:space="preserve">                Date date = df.parse("2025-12-30");</w:t>
      </w:r>
    </w:p>
    <w:p w14:paraId="75886221" w14:textId="77777777" w:rsidR="00E3726E" w:rsidRDefault="00E3726E" w:rsidP="00E3726E">
      <w:pPr>
        <w:spacing w:after="0"/>
      </w:pPr>
      <w:r>
        <w:rPr>
          <w:rFonts w:ascii="Times New Roman" w:hAnsi="Times New Roman"/>
          <w:sz w:val="18"/>
        </w:rPr>
        <w:t xml:space="preserve">                System.out.println("Parsed date: "+date);</w:t>
      </w:r>
    </w:p>
    <w:p w14:paraId="0C297D82" w14:textId="77777777" w:rsidR="00E3726E" w:rsidRDefault="00E3726E" w:rsidP="00E3726E">
      <w:pPr>
        <w:spacing w:after="0"/>
      </w:pPr>
      <w:r>
        <w:rPr>
          <w:rFonts w:ascii="Times New Roman" w:hAnsi="Times New Roman"/>
          <w:sz w:val="18"/>
        </w:rPr>
        <w:t xml:space="preserve">            } catch (Exception e) {</w:t>
      </w:r>
    </w:p>
    <w:p w14:paraId="2EC09EE6" w14:textId="77777777" w:rsidR="00E3726E" w:rsidRDefault="00E3726E" w:rsidP="00E3726E">
      <w:pPr>
        <w:spacing w:after="0"/>
      </w:pPr>
      <w:r>
        <w:rPr>
          <w:rFonts w:ascii="Times New Roman" w:hAnsi="Times New Roman"/>
          <w:sz w:val="18"/>
        </w:rPr>
        <w:t xml:space="preserve">                System.out.println(e);</w:t>
      </w:r>
    </w:p>
    <w:p w14:paraId="2E9C99A6" w14:textId="77777777" w:rsidR="00E3726E" w:rsidRDefault="00E3726E" w:rsidP="00E3726E">
      <w:pPr>
        <w:spacing w:after="0"/>
      </w:pPr>
      <w:r>
        <w:rPr>
          <w:rFonts w:ascii="Times New Roman" w:hAnsi="Times New Roman"/>
          <w:sz w:val="18"/>
        </w:rPr>
        <w:t xml:space="preserve">            }</w:t>
      </w:r>
    </w:p>
    <w:p w14:paraId="48BF42B5" w14:textId="77777777" w:rsidR="00E3726E" w:rsidRDefault="00E3726E" w:rsidP="00E3726E">
      <w:pPr>
        <w:spacing w:after="0"/>
      </w:pPr>
      <w:r>
        <w:rPr>
          <w:rFonts w:ascii="Times New Roman" w:hAnsi="Times New Roman"/>
          <w:sz w:val="18"/>
        </w:rPr>
        <w:t xml:space="preserve">        } catch (Exception e) {</w:t>
      </w:r>
    </w:p>
    <w:p w14:paraId="6C6EE594" w14:textId="77777777" w:rsidR="00E3726E" w:rsidRDefault="00E3726E" w:rsidP="00E3726E">
      <w:pPr>
        <w:spacing w:after="0"/>
      </w:pPr>
      <w:r>
        <w:rPr>
          <w:rFonts w:ascii="Times New Roman" w:hAnsi="Times New Roman"/>
          <w:sz w:val="18"/>
        </w:rPr>
        <w:t xml:space="preserve">            System.out.println(e);</w:t>
      </w:r>
    </w:p>
    <w:p w14:paraId="756A5812" w14:textId="77777777" w:rsidR="00E3726E" w:rsidRDefault="00E3726E" w:rsidP="00E3726E">
      <w:pPr>
        <w:spacing w:after="0"/>
      </w:pPr>
      <w:r>
        <w:rPr>
          <w:rFonts w:ascii="Times New Roman" w:hAnsi="Times New Roman"/>
          <w:sz w:val="18"/>
        </w:rPr>
        <w:t xml:space="preserve">        }</w:t>
      </w:r>
    </w:p>
    <w:p w14:paraId="0BC1ADBE" w14:textId="77777777" w:rsidR="00E3726E" w:rsidRDefault="00E3726E" w:rsidP="00E3726E">
      <w:pPr>
        <w:spacing w:after="0"/>
      </w:pPr>
      <w:r>
        <w:rPr>
          <w:rFonts w:ascii="Times New Roman" w:hAnsi="Times New Roman"/>
          <w:sz w:val="18"/>
        </w:rPr>
        <w:t xml:space="preserve">    }</w:t>
      </w:r>
    </w:p>
    <w:p w14:paraId="20330799" w14:textId="77777777" w:rsidR="00E3726E" w:rsidRDefault="00E3726E" w:rsidP="00E3726E">
      <w:pPr>
        <w:spacing w:after="0"/>
      </w:pPr>
      <w:r>
        <w:rPr>
          <w:rFonts w:ascii="Times New Roman" w:hAnsi="Times New Roman"/>
          <w:sz w:val="18"/>
        </w:rPr>
        <w:t>}</w:t>
      </w:r>
    </w:p>
    <w:p w14:paraId="60B74D8D" w14:textId="77777777" w:rsidR="00E3726E" w:rsidRDefault="00E3726E" w:rsidP="00E3726E">
      <w:r>
        <w:rPr>
          <w:rFonts w:ascii="Times New Roman" w:hAnsi="Times New Roman"/>
          <w:b/>
          <w:sz w:val="20"/>
        </w:rPr>
        <w:br/>
        <w:t>Output:</w:t>
      </w:r>
    </w:p>
    <w:p w14:paraId="7326F34F" w14:textId="77777777" w:rsidR="00E3726E" w:rsidRDefault="00E3726E" w:rsidP="00E3726E">
      <w:r w:rsidRPr="009E18EC">
        <w:rPr>
          <w:noProof/>
          <w:lang w:val="en-IN" w:eastAsia="en-IN" w:bidi="hi-IN"/>
        </w:rPr>
        <w:drawing>
          <wp:inline distT="0" distB="0" distL="0" distR="0" wp14:anchorId="3E2222DC" wp14:editId="3EA032F4">
            <wp:extent cx="6675120" cy="650240"/>
            <wp:effectExtent l="0" t="0" r="0" b="0"/>
            <wp:docPr id="17851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5310" name=""/>
                    <pic:cNvPicPr/>
                  </pic:nvPicPr>
                  <pic:blipFill>
                    <a:blip r:embed="rId67"/>
                    <a:stretch>
                      <a:fillRect/>
                    </a:stretch>
                  </pic:blipFill>
                  <pic:spPr>
                    <a:xfrm>
                      <a:off x="0" y="0"/>
                      <a:ext cx="6675120" cy="650240"/>
                    </a:xfrm>
                    <a:prstGeom prst="rect">
                      <a:avLst/>
                    </a:prstGeom>
                  </pic:spPr>
                </pic:pic>
              </a:graphicData>
            </a:graphic>
          </wp:inline>
        </w:drawing>
      </w:r>
      <w:r>
        <w:br w:type="page"/>
      </w:r>
    </w:p>
    <w:p w14:paraId="38511CC7" w14:textId="77777777" w:rsidR="00E3726E" w:rsidRDefault="00E3726E" w:rsidP="00E3726E">
      <w:r>
        <w:rPr>
          <w:rFonts w:ascii="Times New Roman" w:hAnsi="Times New Roman"/>
          <w:b/>
          <w:sz w:val="20"/>
          <w:u w:val="single"/>
        </w:rPr>
        <w:lastRenderedPageBreak/>
        <w:t>Problem 2: CustomException</w:t>
      </w:r>
    </w:p>
    <w:p w14:paraId="1AC9DA88" w14:textId="77777777" w:rsidR="00E3726E" w:rsidRDefault="00E3726E" w:rsidP="00E3726E">
      <w:pPr>
        <w:spacing w:after="0"/>
      </w:pPr>
      <w:r>
        <w:rPr>
          <w:rFonts w:ascii="Times New Roman" w:hAnsi="Times New Roman"/>
          <w:b/>
          <w:sz w:val="18"/>
        </w:rPr>
        <w:t xml:space="preserve">// You need to develop a module for a date management system that introduces a custom exception class for representing date parsing-related issues. </w:t>
      </w:r>
    </w:p>
    <w:p w14:paraId="4CD15DE2" w14:textId="77777777" w:rsidR="00E3726E" w:rsidRDefault="00E3726E" w:rsidP="00E3726E">
      <w:pPr>
        <w:spacing w:after="0"/>
      </w:pPr>
      <w:r>
        <w:rPr>
          <w:rFonts w:ascii="Times New Roman" w:hAnsi="Times New Roman"/>
          <w:b/>
          <w:sz w:val="18"/>
        </w:rPr>
        <w:t>// The module should throw this custom exception instead of the generic ParseException when encountering date parsing Problems.</w:t>
      </w:r>
    </w:p>
    <w:p w14:paraId="170B9613" w14:textId="77777777" w:rsidR="00E3726E" w:rsidRDefault="00E3726E" w:rsidP="00E3726E">
      <w:pPr>
        <w:spacing w:after="0"/>
      </w:pPr>
    </w:p>
    <w:p w14:paraId="32890AC1" w14:textId="77777777" w:rsidR="00E3726E" w:rsidRDefault="00E3726E" w:rsidP="00E3726E">
      <w:pPr>
        <w:spacing w:after="0"/>
      </w:pPr>
      <w:r>
        <w:rPr>
          <w:rFonts w:ascii="Times New Roman" w:hAnsi="Times New Roman"/>
          <w:sz w:val="18"/>
        </w:rPr>
        <w:t>import java.lang.AutoCloseable;</w:t>
      </w:r>
    </w:p>
    <w:p w14:paraId="4E6E5C43" w14:textId="77777777" w:rsidR="00E3726E" w:rsidRDefault="00E3726E" w:rsidP="00E3726E">
      <w:pPr>
        <w:spacing w:after="0"/>
      </w:pPr>
      <w:r>
        <w:rPr>
          <w:rFonts w:ascii="Times New Roman" w:hAnsi="Times New Roman"/>
          <w:sz w:val="18"/>
        </w:rPr>
        <w:t>import java.text.*;</w:t>
      </w:r>
    </w:p>
    <w:p w14:paraId="7AD6617C" w14:textId="77777777" w:rsidR="00E3726E" w:rsidRDefault="00E3726E" w:rsidP="00E3726E">
      <w:pPr>
        <w:spacing w:after="0"/>
      </w:pPr>
      <w:r>
        <w:rPr>
          <w:rFonts w:ascii="Times New Roman" w:hAnsi="Times New Roman"/>
          <w:sz w:val="18"/>
        </w:rPr>
        <w:t>import java.util.Date;</w:t>
      </w:r>
    </w:p>
    <w:p w14:paraId="0D66C883" w14:textId="77777777" w:rsidR="00E3726E" w:rsidRDefault="00E3726E" w:rsidP="00E3726E">
      <w:pPr>
        <w:spacing w:after="0"/>
      </w:pPr>
      <w:r>
        <w:rPr>
          <w:rFonts w:ascii="Times New Roman" w:hAnsi="Times New Roman"/>
          <w:sz w:val="18"/>
        </w:rPr>
        <w:t>class DateFormatException extends Exception{</w:t>
      </w:r>
    </w:p>
    <w:p w14:paraId="3B2703CF" w14:textId="77777777" w:rsidR="00E3726E" w:rsidRDefault="00E3726E" w:rsidP="00E3726E">
      <w:pPr>
        <w:spacing w:after="0"/>
      </w:pPr>
      <w:r>
        <w:rPr>
          <w:rFonts w:ascii="Times New Roman" w:hAnsi="Times New Roman"/>
          <w:sz w:val="18"/>
        </w:rPr>
        <w:t xml:space="preserve">    DateFormatException(String str){</w:t>
      </w:r>
    </w:p>
    <w:p w14:paraId="62C9FB35" w14:textId="77777777" w:rsidR="00E3726E" w:rsidRDefault="00E3726E" w:rsidP="00E3726E">
      <w:pPr>
        <w:spacing w:after="0"/>
      </w:pPr>
      <w:r>
        <w:rPr>
          <w:rFonts w:ascii="Times New Roman" w:hAnsi="Times New Roman"/>
          <w:sz w:val="18"/>
        </w:rPr>
        <w:t xml:space="preserve">        super(str);</w:t>
      </w:r>
    </w:p>
    <w:p w14:paraId="79B70661" w14:textId="77777777" w:rsidR="00E3726E" w:rsidRDefault="00E3726E" w:rsidP="00E3726E">
      <w:pPr>
        <w:spacing w:after="0"/>
      </w:pPr>
      <w:r>
        <w:rPr>
          <w:rFonts w:ascii="Times New Roman" w:hAnsi="Times New Roman"/>
          <w:sz w:val="18"/>
        </w:rPr>
        <w:t xml:space="preserve">    }</w:t>
      </w:r>
    </w:p>
    <w:p w14:paraId="7D7CA72E" w14:textId="77777777" w:rsidR="00E3726E" w:rsidRDefault="00E3726E" w:rsidP="00E3726E">
      <w:pPr>
        <w:spacing w:after="0"/>
      </w:pPr>
      <w:r>
        <w:rPr>
          <w:rFonts w:ascii="Times New Roman" w:hAnsi="Times New Roman"/>
          <w:sz w:val="18"/>
        </w:rPr>
        <w:t>}</w:t>
      </w:r>
    </w:p>
    <w:p w14:paraId="322677F0" w14:textId="77777777" w:rsidR="00E3726E" w:rsidRDefault="00E3726E" w:rsidP="00E3726E">
      <w:pPr>
        <w:spacing w:after="0"/>
      </w:pPr>
      <w:r>
        <w:rPr>
          <w:rFonts w:ascii="Times New Roman" w:hAnsi="Times New Roman"/>
          <w:sz w:val="18"/>
        </w:rPr>
        <w:t>class DateFormatClass implements AutoCloseable {</w:t>
      </w:r>
    </w:p>
    <w:p w14:paraId="08D3FF24" w14:textId="77777777" w:rsidR="00E3726E" w:rsidRDefault="00E3726E" w:rsidP="00E3726E">
      <w:pPr>
        <w:spacing w:after="0"/>
      </w:pPr>
      <w:r>
        <w:rPr>
          <w:rFonts w:ascii="Times New Roman" w:hAnsi="Times New Roman"/>
          <w:sz w:val="18"/>
        </w:rPr>
        <w:t xml:space="preserve">    private DateFormat dateFormat;</w:t>
      </w:r>
    </w:p>
    <w:p w14:paraId="47EFD075" w14:textId="77777777" w:rsidR="00E3726E" w:rsidRDefault="00E3726E" w:rsidP="00E3726E">
      <w:pPr>
        <w:spacing w:after="0"/>
      </w:pPr>
      <w:r>
        <w:rPr>
          <w:rFonts w:ascii="Times New Roman" w:hAnsi="Times New Roman"/>
          <w:sz w:val="18"/>
        </w:rPr>
        <w:t xml:space="preserve">    DateFormatClass(String pattern){</w:t>
      </w:r>
    </w:p>
    <w:p w14:paraId="561D042D" w14:textId="77777777" w:rsidR="00E3726E" w:rsidRDefault="00E3726E" w:rsidP="00E3726E">
      <w:pPr>
        <w:spacing w:after="0"/>
      </w:pPr>
      <w:r>
        <w:rPr>
          <w:rFonts w:ascii="Times New Roman" w:hAnsi="Times New Roman"/>
          <w:sz w:val="18"/>
        </w:rPr>
        <w:t xml:space="preserve">        dateFormat = new SimpleDateFormat(pattern);</w:t>
      </w:r>
    </w:p>
    <w:p w14:paraId="32360CDD" w14:textId="77777777" w:rsidR="00E3726E" w:rsidRDefault="00E3726E" w:rsidP="00E3726E">
      <w:pPr>
        <w:spacing w:after="0"/>
      </w:pPr>
      <w:r>
        <w:rPr>
          <w:rFonts w:ascii="Times New Roman" w:hAnsi="Times New Roman"/>
          <w:sz w:val="18"/>
        </w:rPr>
        <w:t xml:space="preserve">        dateFormat.setLenient(false);</w:t>
      </w:r>
    </w:p>
    <w:p w14:paraId="5E983DF2" w14:textId="77777777" w:rsidR="00E3726E" w:rsidRDefault="00E3726E" w:rsidP="00E3726E">
      <w:pPr>
        <w:spacing w:after="0"/>
      </w:pPr>
      <w:r>
        <w:rPr>
          <w:rFonts w:ascii="Times New Roman" w:hAnsi="Times New Roman"/>
          <w:sz w:val="18"/>
        </w:rPr>
        <w:t xml:space="preserve">    }</w:t>
      </w:r>
    </w:p>
    <w:p w14:paraId="118D4795" w14:textId="77777777" w:rsidR="00E3726E" w:rsidRDefault="00E3726E" w:rsidP="00E3726E">
      <w:pPr>
        <w:spacing w:after="0"/>
      </w:pPr>
      <w:r>
        <w:rPr>
          <w:rFonts w:ascii="Times New Roman" w:hAnsi="Times New Roman"/>
          <w:sz w:val="18"/>
        </w:rPr>
        <w:t xml:space="preserve">    public Date parse(String dateString)throws DateFormatException{</w:t>
      </w:r>
    </w:p>
    <w:p w14:paraId="73FFCA5C" w14:textId="77777777" w:rsidR="00E3726E" w:rsidRDefault="00E3726E" w:rsidP="00E3726E">
      <w:pPr>
        <w:spacing w:after="0"/>
      </w:pPr>
      <w:r>
        <w:rPr>
          <w:rFonts w:ascii="Times New Roman" w:hAnsi="Times New Roman"/>
          <w:sz w:val="18"/>
        </w:rPr>
        <w:t xml:space="preserve">        try {</w:t>
      </w:r>
    </w:p>
    <w:p w14:paraId="37032435" w14:textId="77777777" w:rsidR="00E3726E" w:rsidRDefault="00E3726E" w:rsidP="00E3726E">
      <w:pPr>
        <w:spacing w:after="0"/>
      </w:pPr>
      <w:r>
        <w:rPr>
          <w:rFonts w:ascii="Times New Roman" w:hAnsi="Times New Roman"/>
          <w:sz w:val="18"/>
        </w:rPr>
        <w:t xml:space="preserve">            return dateFormat.parse(dateString);</w:t>
      </w:r>
    </w:p>
    <w:p w14:paraId="0E90D79A" w14:textId="77777777" w:rsidR="00E3726E" w:rsidRDefault="00E3726E" w:rsidP="00E3726E">
      <w:pPr>
        <w:spacing w:after="0"/>
      </w:pPr>
      <w:r>
        <w:rPr>
          <w:rFonts w:ascii="Times New Roman" w:hAnsi="Times New Roman"/>
          <w:sz w:val="18"/>
        </w:rPr>
        <w:t xml:space="preserve">        } catch (ParseException e) {</w:t>
      </w:r>
    </w:p>
    <w:p w14:paraId="65ABFA52" w14:textId="77777777" w:rsidR="00E3726E" w:rsidRDefault="00E3726E" w:rsidP="00E3726E">
      <w:pPr>
        <w:spacing w:after="0"/>
      </w:pPr>
      <w:r>
        <w:rPr>
          <w:rFonts w:ascii="Times New Roman" w:hAnsi="Times New Roman"/>
          <w:sz w:val="18"/>
        </w:rPr>
        <w:t xml:space="preserve">            throw new DateFormatException("Unparseable Date: "+dateString);</w:t>
      </w:r>
    </w:p>
    <w:p w14:paraId="11AF11A8" w14:textId="77777777" w:rsidR="00E3726E" w:rsidRDefault="00E3726E" w:rsidP="00E3726E">
      <w:pPr>
        <w:spacing w:after="0"/>
      </w:pPr>
      <w:r>
        <w:rPr>
          <w:rFonts w:ascii="Times New Roman" w:hAnsi="Times New Roman"/>
          <w:sz w:val="18"/>
        </w:rPr>
        <w:t xml:space="preserve">        }</w:t>
      </w:r>
    </w:p>
    <w:p w14:paraId="044502CC" w14:textId="77777777" w:rsidR="00E3726E" w:rsidRDefault="00E3726E" w:rsidP="00E3726E">
      <w:pPr>
        <w:spacing w:after="0"/>
      </w:pPr>
      <w:r>
        <w:rPr>
          <w:rFonts w:ascii="Times New Roman" w:hAnsi="Times New Roman"/>
          <w:sz w:val="18"/>
        </w:rPr>
        <w:t xml:space="preserve">    }</w:t>
      </w:r>
    </w:p>
    <w:p w14:paraId="6688F864" w14:textId="77777777" w:rsidR="00E3726E" w:rsidRDefault="00E3726E" w:rsidP="00E3726E">
      <w:pPr>
        <w:spacing w:after="0"/>
      </w:pPr>
      <w:r>
        <w:rPr>
          <w:rFonts w:ascii="Times New Roman" w:hAnsi="Times New Roman"/>
          <w:sz w:val="18"/>
        </w:rPr>
        <w:t xml:space="preserve">    @Override</w:t>
      </w:r>
    </w:p>
    <w:p w14:paraId="2FADFB95" w14:textId="77777777" w:rsidR="00E3726E" w:rsidRDefault="00E3726E" w:rsidP="00E3726E">
      <w:pPr>
        <w:spacing w:after="0"/>
      </w:pPr>
      <w:r>
        <w:rPr>
          <w:rFonts w:ascii="Times New Roman" w:hAnsi="Times New Roman"/>
          <w:sz w:val="18"/>
        </w:rPr>
        <w:t xml:space="preserve">    public void close() throws Exception {</w:t>
      </w:r>
    </w:p>
    <w:p w14:paraId="40994225" w14:textId="77777777" w:rsidR="00E3726E" w:rsidRDefault="00E3726E" w:rsidP="00E3726E">
      <w:pPr>
        <w:spacing w:after="0"/>
      </w:pPr>
      <w:r>
        <w:rPr>
          <w:rFonts w:ascii="Times New Roman" w:hAnsi="Times New Roman"/>
          <w:sz w:val="18"/>
        </w:rPr>
        <w:t xml:space="preserve">        System.out.println("DateFormatClass closed");</w:t>
      </w:r>
    </w:p>
    <w:p w14:paraId="528B5610" w14:textId="77777777" w:rsidR="00E3726E" w:rsidRDefault="00E3726E" w:rsidP="00E3726E">
      <w:pPr>
        <w:spacing w:after="0"/>
      </w:pPr>
      <w:r>
        <w:rPr>
          <w:rFonts w:ascii="Times New Roman" w:hAnsi="Times New Roman"/>
          <w:sz w:val="18"/>
        </w:rPr>
        <w:t xml:space="preserve">    }</w:t>
      </w:r>
    </w:p>
    <w:p w14:paraId="46718EBC" w14:textId="77777777" w:rsidR="00E3726E" w:rsidRDefault="00E3726E" w:rsidP="00E3726E">
      <w:pPr>
        <w:spacing w:after="0"/>
      </w:pPr>
      <w:r>
        <w:rPr>
          <w:rFonts w:ascii="Times New Roman" w:hAnsi="Times New Roman"/>
          <w:sz w:val="18"/>
        </w:rPr>
        <w:t>}</w:t>
      </w:r>
    </w:p>
    <w:p w14:paraId="0D7DA3DB" w14:textId="77777777" w:rsidR="00E3726E" w:rsidRDefault="00E3726E" w:rsidP="00E3726E">
      <w:pPr>
        <w:spacing w:after="0"/>
      </w:pPr>
      <w:r>
        <w:rPr>
          <w:rFonts w:ascii="Times New Roman" w:hAnsi="Times New Roman"/>
          <w:sz w:val="18"/>
        </w:rPr>
        <w:t>public class P2_CustomException{</w:t>
      </w:r>
    </w:p>
    <w:p w14:paraId="2803CF11" w14:textId="77777777" w:rsidR="00E3726E" w:rsidRDefault="00E3726E" w:rsidP="00E3726E">
      <w:pPr>
        <w:spacing w:after="0"/>
      </w:pPr>
      <w:r>
        <w:rPr>
          <w:rFonts w:ascii="Times New Roman" w:hAnsi="Times New Roman"/>
          <w:sz w:val="18"/>
        </w:rPr>
        <w:t xml:space="preserve">    public static void main(String[] args) {</w:t>
      </w:r>
    </w:p>
    <w:p w14:paraId="352B9618" w14:textId="77777777" w:rsidR="00E3726E" w:rsidRDefault="00E3726E" w:rsidP="00E3726E">
      <w:pPr>
        <w:spacing w:after="0"/>
      </w:pPr>
      <w:r>
        <w:rPr>
          <w:rFonts w:ascii="Times New Roman" w:hAnsi="Times New Roman"/>
          <w:sz w:val="18"/>
        </w:rPr>
        <w:t xml:space="preserve">        try(DateFormatClass df = new DateFormatClass("yyyy-MM-dd");){</w:t>
      </w:r>
    </w:p>
    <w:p w14:paraId="6429E52B" w14:textId="77777777" w:rsidR="00E3726E" w:rsidRDefault="00E3726E" w:rsidP="00E3726E">
      <w:pPr>
        <w:spacing w:after="0"/>
      </w:pPr>
      <w:r>
        <w:rPr>
          <w:rFonts w:ascii="Times New Roman" w:hAnsi="Times New Roman"/>
          <w:sz w:val="18"/>
        </w:rPr>
        <w:t xml:space="preserve">            try {</w:t>
      </w:r>
    </w:p>
    <w:p w14:paraId="36498348" w14:textId="77777777" w:rsidR="00E3726E" w:rsidRDefault="00E3726E" w:rsidP="00E3726E">
      <w:pPr>
        <w:spacing w:after="0"/>
      </w:pPr>
      <w:r>
        <w:rPr>
          <w:rFonts w:ascii="Times New Roman" w:hAnsi="Times New Roman"/>
          <w:sz w:val="18"/>
        </w:rPr>
        <w:t xml:space="preserve">                Date date = df.parse("2025-12-30");</w:t>
      </w:r>
    </w:p>
    <w:p w14:paraId="3D3E20C5" w14:textId="77777777" w:rsidR="00E3726E" w:rsidRDefault="00E3726E" w:rsidP="00E3726E">
      <w:pPr>
        <w:spacing w:after="0"/>
      </w:pPr>
      <w:r>
        <w:rPr>
          <w:rFonts w:ascii="Times New Roman" w:hAnsi="Times New Roman"/>
          <w:sz w:val="18"/>
        </w:rPr>
        <w:t xml:space="preserve">                System.out.println("Parsed date: "+date);</w:t>
      </w:r>
    </w:p>
    <w:p w14:paraId="137C0793" w14:textId="77777777" w:rsidR="00E3726E" w:rsidRDefault="00E3726E" w:rsidP="00E3726E">
      <w:pPr>
        <w:spacing w:after="0"/>
      </w:pPr>
      <w:r>
        <w:rPr>
          <w:rFonts w:ascii="Times New Roman" w:hAnsi="Times New Roman"/>
          <w:sz w:val="18"/>
        </w:rPr>
        <w:t xml:space="preserve">            } catch (Exception e) {</w:t>
      </w:r>
    </w:p>
    <w:p w14:paraId="183B5C5C" w14:textId="77777777" w:rsidR="00E3726E" w:rsidRDefault="00E3726E" w:rsidP="00E3726E">
      <w:pPr>
        <w:spacing w:after="0"/>
      </w:pPr>
      <w:r>
        <w:rPr>
          <w:rFonts w:ascii="Times New Roman" w:hAnsi="Times New Roman"/>
          <w:sz w:val="18"/>
        </w:rPr>
        <w:t xml:space="preserve">                System.out.println(e);</w:t>
      </w:r>
    </w:p>
    <w:p w14:paraId="3852F39D" w14:textId="77777777" w:rsidR="00E3726E" w:rsidRDefault="00E3726E" w:rsidP="00E3726E">
      <w:pPr>
        <w:spacing w:after="0"/>
      </w:pPr>
      <w:r>
        <w:rPr>
          <w:rFonts w:ascii="Times New Roman" w:hAnsi="Times New Roman"/>
          <w:sz w:val="18"/>
        </w:rPr>
        <w:t xml:space="preserve">            }</w:t>
      </w:r>
    </w:p>
    <w:p w14:paraId="61589EBB" w14:textId="77777777" w:rsidR="00E3726E" w:rsidRDefault="00E3726E" w:rsidP="00E3726E">
      <w:pPr>
        <w:spacing w:after="0"/>
      </w:pPr>
      <w:r>
        <w:rPr>
          <w:rFonts w:ascii="Times New Roman" w:hAnsi="Times New Roman"/>
          <w:sz w:val="18"/>
        </w:rPr>
        <w:t xml:space="preserve">        } catch (Exception e) {</w:t>
      </w:r>
    </w:p>
    <w:p w14:paraId="1FCE5DD4" w14:textId="77777777" w:rsidR="00E3726E" w:rsidRDefault="00E3726E" w:rsidP="00E3726E">
      <w:pPr>
        <w:spacing w:after="0"/>
      </w:pPr>
      <w:r>
        <w:rPr>
          <w:rFonts w:ascii="Times New Roman" w:hAnsi="Times New Roman"/>
          <w:sz w:val="18"/>
        </w:rPr>
        <w:t xml:space="preserve">            System.out.println(e);</w:t>
      </w:r>
    </w:p>
    <w:p w14:paraId="4AF24516" w14:textId="77777777" w:rsidR="00E3726E" w:rsidRDefault="00E3726E" w:rsidP="00E3726E">
      <w:pPr>
        <w:spacing w:after="0"/>
      </w:pPr>
      <w:r>
        <w:rPr>
          <w:rFonts w:ascii="Times New Roman" w:hAnsi="Times New Roman"/>
          <w:sz w:val="18"/>
        </w:rPr>
        <w:t xml:space="preserve">        }</w:t>
      </w:r>
    </w:p>
    <w:p w14:paraId="4B514A3D" w14:textId="77777777" w:rsidR="00E3726E" w:rsidRDefault="00E3726E" w:rsidP="00E3726E">
      <w:pPr>
        <w:spacing w:after="0"/>
      </w:pPr>
      <w:r>
        <w:rPr>
          <w:rFonts w:ascii="Times New Roman" w:hAnsi="Times New Roman"/>
          <w:sz w:val="18"/>
        </w:rPr>
        <w:t xml:space="preserve">    }</w:t>
      </w:r>
    </w:p>
    <w:p w14:paraId="0899D98F" w14:textId="77777777" w:rsidR="00E3726E" w:rsidRDefault="00E3726E" w:rsidP="00E3726E">
      <w:pPr>
        <w:spacing w:after="0"/>
      </w:pPr>
      <w:r>
        <w:rPr>
          <w:rFonts w:ascii="Times New Roman" w:hAnsi="Times New Roman"/>
          <w:sz w:val="18"/>
        </w:rPr>
        <w:t>}</w:t>
      </w:r>
    </w:p>
    <w:p w14:paraId="113BFCCC" w14:textId="77777777" w:rsidR="00E3726E" w:rsidRDefault="00E3726E" w:rsidP="00E3726E">
      <w:r>
        <w:rPr>
          <w:rFonts w:ascii="Times New Roman" w:hAnsi="Times New Roman"/>
          <w:b/>
          <w:sz w:val="20"/>
        </w:rPr>
        <w:br/>
        <w:t>Output:</w:t>
      </w:r>
    </w:p>
    <w:p w14:paraId="455DDA47" w14:textId="77777777" w:rsidR="00E3726E" w:rsidRDefault="00E3726E" w:rsidP="00E3726E">
      <w:r w:rsidRPr="009E18EC">
        <w:rPr>
          <w:noProof/>
          <w:lang w:val="en-IN" w:eastAsia="en-IN" w:bidi="hi-IN"/>
        </w:rPr>
        <w:drawing>
          <wp:inline distT="0" distB="0" distL="0" distR="0" wp14:anchorId="22CF9D19" wp14:editId="11CA957C">
            <wp:extent cx="6675120" cy="767715"/>
            <wp:effectExtent l="0" t="0" r="0" b="0"/>
            <wp:docPr id="4043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3721" name=""/>
                    <pic:cNvPicPr/>
                  </pic:nvPicPr>
                  <pic:blipFill>
                    <a:blip r:embed="rId68"/>
                    <a:stretch>
                      <a:fillRect/>
                    </a:stretch>
                  </pic:blipFill>
                  <pic:spPr>
                    <a:xfrm>
                      <a:off x="0" y="0"/>
                      <a:ext cx="6675120" cy="767715"/>
                    </a:xfrm>
                    <a:prstGeom prst="rect">
                      <a:avLst/>
                    </a:prstGeom>
                  </pic:spPr>
                </pic:pic>
              </a:graphicData>
            </a:graphic>
          </wp:inline>
        </w:drawing>
      </w:r>
      <w:r>
        <w:br w:type="page"/>
      </w:r>
    </w:p>
    <w:p w14:paraId="3C8BAA2A" w14:textId="77777777" w:rsidR="00E3726E" w:rsidRDefault="00E3726E" w:rsidP="00E3726E">
      <w:r>
        <w:rPr>
          <w:rFonts w:ascii="Times New Roman" w:hAnsi="Times New Roman"/>
          <w:b/>
          <w:sz w:val="20"/>
          <w:u w:val="single"/>
        </w:rPr>
        <w:lastRenderedPageBreak/>
        <w:t>Problem 3: Logging</w:t>
      </w:r>
    </w:p>
    <w:p w14:paraId="550BD4F7" w14:textId="77777777" w:rsidR="00E3726E" w:rsidRDefault="00E3726E" w:rsidP="00E3726E">
      <w:pPr>
        <w:spacing w:after="0"/>
      </w:pPr>
      <w:r>
        <w:rPr>
          <w:rFonts w:ascii="Times New Roman" w:hAnsi="Times New Roman"/>
          <w:b/>
          <w:sz w:val="18"/>
        </w:rPr>
        <w:t xml:space="preserve">// You are tasked with writing a module for a date management system that logs the details of date parsing issues using a logging </w:t>
      </w:r>
    </w:p>
    <w:p w14:paraId="41F5DB0D" w14:textId="77777777" w:rsidR="00E3726E" w:rsidRDefault="00E3726E" w:rsidP="00E3726E">
      <w:pPr>
        <w:spacing w:after="0"/>
      </w:pPr>
      <w:r>
        <w:rPr>
          <w:rFonts w:ascii="Times New Roman" w:hAnsi="Times New Roman"/>
          <w:b/>
          <w:sz w:val="18"/>
        </w:rPr>
        <w:t>// framework. The module should handle exceptions gracefully and provide meaningful feedback to the user.</w:t>
      </w:r>
    </w:p>
    <w:p w14:paraId="0FE15AF7" w14:textId="77777777" w:rsidR="00E3726E" w:rsidRDefault="00E3726E" w:rsidP="00E3726E">
      <w:pPr>
        <w:spacing w:after="0"/>
      </w:pPr>
    </w:p>
    <w:p w14:paraId="536B7605" w14:textId="77777777" w:rsidR="00E3726E" w:rsidRDefault="00E3726E" w:rsidP="00E3726E">
      <w:pPr>
        <w:spacing w:after="0"/>
      </w:pPr>
      <w:r>
        <w:rPr>
          <w:rFonts w:ascii="Times New Roman" w:hAnsi="Times New Roman"/>
          <w:sz w:val="18"/>
        </w:rPr>
        <w:t>import java.lang.AutoCloseable;</w:t>
      </w:r>
    </w:p>
    <w:p w14:paraId="5C9B71CF" w14:textId="77777777" w:rsidR="00E3726E" w:rsidRDefault="00E3726E" w:rsidP="00E3726E">
      <w:pPr>
        <w:spacing w:after="0"/>
      </w:pPr>
      <w:r>
        <w:rPr>
          <w:rFonts w:ascii="Times New Roman" w:hAnsi="Times New Roman"/>
          <w:sz w:val="18"/>
        </w:rPr>
        <w:t>import java.text.*;</w:t>
      </w:r>
    </w:p>
    <w:p w14:paraId="526A03CA" w14:textId="77777777" w:rsidR="00E3726E" w:rsidRDefault="00E3726E" w:rsidP="00E3726E">
      <w:pPr>
        <w:spacing w:after="0"/>
      </w:pPr>
      <w:r>
        <w:rPr>
          <w:rFonts w:ascii="Times New Roman" w:hAnsi="Times New Roman"/>
          <w:sz w:val="18"/>
        </w:rPr>
        <w:t>import java.util.Date;</w:t>
      </w:r>
    </w:p>
    <w:p w14:paraId="4820444F" w14:textId="77777777" w:rsidR="00E3726E" w:rsidRDefault="00E3726E" w:rsidP="00E3726E">
      <w:pPr>
        <w:spacing w:after="0"/>
      </w:pPr>
      <w:r>
        <w:rPr>
          <w:rFonts w:ascii="Times New Roman" w:hAnsi="Times New Roman"/>
          <w:sz w:val="18"/>
        </w:rPr>
        <w:t>import java.util.logging.*;</w:t>
      </w:r>
    </w:p>
    <w:p w14:paraId="18E96211" w14:textId="77777777" w:rsidR="00E3726E" w:rsidRDefault="00E3726E" w:rsidP="00E3726E">
      <w:pPr>
        <w:spacing w:after="0"/>
      </w:pPr>
      <w:r>
        <w:rPr>
          <w:rFonts w:ascii="Times New Roman" w:hAnsi="Times New Roman"/>
          <w:sz w:val="18"/>
        </w:rPr>
        <w:t>class DateFormatException extends Exception{</w:t>
      </w:r>
    </w:p>
    <w:p w14:paraId="4C63F812" w14:textId="77777777" w:rsidR="00E3726E" w:rsidRDefault="00E3726E" w:rsidP="00E3726E">
      <w:pPr>
        <w:spacing w:after="0"/>
      </w:pPr>
      <w:r>
        <w:rPr>
          <w:rFonts w:ascii="Times New Roman" w:hAnsi="Times New Roman"/>
          <w:sz w:val="18"/>
        </w:rPr>
        <w:t xml:space="preserve">    DateFormatException(String str){</w:t>
      </w:r>
    </w:p>
    <w:p w14:paraId="3230B8D6" w14:textId="77777777" w:rsidR="00E3726E" w:rsidRDefault="00E3726E" w:rsidP="00E3726E">
      <w:pPr>
        <w:spacing w:after="0"/>
      </w:pPr>
      <w:r>
        <w:rPr>
          <w:rFonts w:ascii="Times New Roman" w:hAnsi="Times New Roman"/>
          <w:sz w:val="18"/>
        </w:rPr>
        <w:t xml:space="preserve">        super(str);</w:t>
      </w:r>
    </w:p>
    <w:p w14:paraId="122FAB9B" w14:textId="77777777" w:rsidR="00E3726E" w:rsidRDefault="00E3726E" w:rsidP="00E3726E">
      <w:pPr>
        <w:spacing w:after="0"/>
      </w:pPr>
      <w:r>
        <w:rPr>
          <w:rFonts w:ascii="Times New Roman" w:hAnsi="Times New Roman"/>
          <w:sz w:val="18"/>
        </w:rPr>
        <w:t xml:space="preserve">    }</w:t>
      </w:r>
    </w:p>
    <w:p w14:paraId="49D7262F" w14:textId="77777777" w:rsidR="00E3726E" w:rsidRDefault="00E3726E" w:rsidP="00E3726E">
      <w:pPr>
        <w:spacing w:after="0"/>
      </w:pPr>
      <w:r>
        <w:rPr>
          <w:rFonts w:ascii="Times New Roman" w:hAnsi="Times New Roman"/>
          <w:sz w:val="18"/>
        </w:rPr>
        <w:t>}</w:t>
      </w:r>
    </w:p>
    <w:p w14:paraId="5DE0C0D9" w14:textId="77777777" w:rsidR="00E3726E" w:rsidRDefault="00E3726E" w:rsidP="00E3726E">
      <w:pPr>
        <w:spacing w:after="0"/>
      </w:pPr>
      <w:r>
        <w:rPr>
          <w:rFonts w:ascii="Times New Roman" w:hAnsi="Times New Roman"/>
          <w:sz w:val="18"/>
        </w:rPr>
        <w:t>class DateFormatClass implements AutoCloseable {</w:t>
      </w:r>
    </w:p>
    <w:p w14:paraId="125334A1" w14:textId="77777777" w:rsidR="00E3726E" w:rsidRDefault="00E3726E" w:rsidP="00E3726E">
      <w:pPr>
        <w:spacing w:after="0"/>
      </w:pPr>
      <w:r>
        <w:rPr>
          <w:rFonts w:ascii="Times New Roman" w:hAnsi="Times New Roman"/>
          <w:sz w:val="18"/>
        </w:rPr>
        <w:t xml:space="preserve">    public static Logger logger = Logger.getLogger("MyLogs");</w:t>
      </w:r>
    </w:p>
    <w:p w14:paraId="1D16B844" w14:textId="77777777" w:rsidR="00E3726E" w:rsidRDefault="00E3726E" w:rsidP="00E3726E">
      <w:pPr>
        <w:spacing w:after="0"/>
      </w:pPr>
      <w:r>
        <w:rPr>
          <w:rFonts w:ascii="Times New Roman" w:hAnsi="Times New Roman"/>
          <w:sz w:val="18"/>
        </w:rPr>
        <w:t xml:space="preserve">    public static FileHandler fileHandler;</w:t>
      </w:r>
    </w:p>
    <w:p w14:paraId="0BA7CFE3" w14:textId="77777777" w:rsidR="00E3726E" w:rsidRDefault="00E3726E" w:rsidP="00E3726E">
      <w:pPr>
        <w:spacing w:after="0"/>
      </w:pPr>
      <w:r>
        <w:rPr>
          <w:rFonts w:ascii="Times New Roman" w:hAnsi="Times New Roman"/>
          <w:sz w:val="18"/>
        </w:rPr>
        <w:t xml:space="preserve">    static{</w:t>
      </w:r>
    </w:p>
    <w:p w14:paraId="3FDF005F" w14:textId="77777777" w:rsidR="00E3726E" w:rsidRDefault="00E3726E" w:rsidP="00E3726E">
      <w:pPr>
        <w:spacing w:after="0"/>
      </w:pPr>
      <w:r>
        <w:rPr>
          <w:rFonts w:ascii="Times New Roman" w:hAnsi="Times New Roman"/>
          <w:sz w:val="18"/>
        </w:rPr>
        <w:t xml:space="preserve">        try {</w:t>
      </w:r>
    </w:p>
    <w:p w14:paraId="691E0C3C" w14:textId="77777777" w:rsidR="00E3726E" w:rsidRDefault="00E3726E" w:rsidP="00E3726E">
      <w:pPr>
        <w:spacing w:after="0"/>
      </w:pPr>
      <w:r>
        <w:rPr>
          <w:rFonts w:ascii="Times New Roman" w:hAnsi="Times New Roman"/>
          <w:sz w:val="18"/>
        </w:rPr>
        <w:t xml:space="preserve">            fileHandler = new FileHandler("app.log");</w:t>
      </w:r>
    </w:p>
    <w:p w14:paraId="40C83DD4" w14:textId="77777777" w:rsidR="00E3726E" w:rsidRDefault="00E3726E" w:rsidP="00E3726E">
      <w:pPr>
        <w:spacing w:after="0"/>
      </w:pPr>
      <w:r>
        <w:rPr>
          <w:rFonts w:ascii="Times New Roman" w:hAnsi="Times New Roman"/>
          <w:sz w:val="18"/>
        </w:rPr>
        <w:t xml:space="preserve">            fileHandler.setFormatter(new SimpleFormatter());</w:t>
      </w:r>
    </w:p>
    <w:p w14:paraId="5CF8B44C" w14:textId="77777777" w:rsidR="00E3726E" w:rsidRDefault="00E3726E" w:rsidP="00E3726E">
      <w:pPr>
        <w:spacing w:after="0"/>
      </w:pPr>
      <w:r>
        <w:rPr>
          <w:rFonts w:ascii="Times New Roman" w:hAnsi="Times New Roman"/>
          <w:sz w:val="18"/>
        </w:rPr>
        <w:t xml:space="preserve">            logger.addHandler(fileHandler);</w:t>
      </w:r>
    </w:p>
    <w:p w14:paraId="4C29AFFC" w14:textId="77777777" w:rsidR="00E3726E" w:rsidRDefault="00E3726E" w:rsidP="00E3726E">
      <w:pPr>
        <w:spacing w:after="0"/>
      </w:pPr>
      <w:r>
        <w:rPr>
          <w:rFonts w:ascii="Times New Roman" w:hAnsi="Times New Roman"/>
          <w:sz w:val="18"/>
        </w:rPr>
        <w:t xml:space="preserve">        } catch (Exception e) {</w:t>
      </w:r>
    </w:p>
    <w:p w14:paraId="7651315B" w14:textId="77777777" w:rsidR="00E3726E" w:rsidRDefault="00E3726E" w:rsidP="00E3726E">
      <w:pPr>
        <w:spacing w:after="0"/>
      </w:pPr>
      <w:r>
        <w:rPr>
          <w:rFonts w:ascii="Times New Roman" w:hAnsi="Times New Roman"/>
          <w:sz w:val="18"/>
        </w:rPr>
        <w:t xml:space="preserve">            System.out.println(e);</w:t>
      </w:r>
    </w:p>
    <w:p w14:paraId="23DF75F5" w14:textId="77777777" w:rsidR="00E3726E" w:rsidRDefault="00E3726E" w:rsidP="00E3726E">
      <w:pPr>
        <w:spacing w:after="0"/>
      </w:pPr>
      <w:r>
        <w:rPr>
          <w:rFonts w:ascii="Times New Roman" w:hAnsi="Times New Roman"/>
          <w:sz w:val="18"/>
        </w:rPr>
        <w:t xml:space="preserve">        }</w:t>
      </w:r>
    </w:p>
    <w:p w14:paraId="4EBD0242" w14:textId="77777777" w:rsidR="00E3726E" w:rsidRDefault="00E3726E" w:rsidP="00E3726E">
      <w:pPr>
        <w:spacing w:after="0"/>
      </w:pPr>
      <w:r>
        <w:rPr>
          <w:rFonts w:ascii="Times New Roman" w:hAnsi="Times New Roman"/>
          <w:sz w:val="18"/>
        </w:rPr>
        <w:t xml:space="preserve">    } </w:t>
      </w:r>
    </w:p>
    <w:p w14:paraId="440C780A" w14:textId="77777777" w:rsidR="00E3726E" w:rsidRDefault="00E3726E" w:rsidP="00E3726E">
      <w:pPr>
        <w:spacing w:after="0"/>
      </w:pPr>
      <w:r>
        <w:rPr>
          <w:rFonts w:ascii="Times New Roman" w:hAnsi="Times New Roman"/>
          <w:sz w:val="18"/>
        </w:rPr>
        <w:t xml:space="preserve">    private DateFormat dateFormat;</w:t>
      </w:r>
    </w:p>
    <w:p w14:paraId="2D65FE36" w14:textId="77777777" w:rsidR="00E3726E" w:rsidRDefault="00E3726E" w:rsidP="00E3726E">
      <w:pPr>
        <w:spacing w:after="0"/>
      </w:pPr>
      <w:r>
        <w:rPr>
          <w:rFonts w:ascii="Times New Roman" w:hAnsi="Times New Roman"/>
          <w:sz w:val="18"/>
        </w:rPr>
        <w:t xml:space="preserve">    DateFormatClass(String pattern){</w:t>
      </w:r>
    </w:p>
    <w:p w14:paraId="3CD62AA5" w14:textId="77777777" w:rsidR="00E3726E" w:rsidRDefault="00E3726E" w:rsidP="00E3726E">
      <w:pPr>
        <w:spacing w:after="0"/>
      </w:pPr>
      <w:r>
        <w:rPr>
          <w:rFonts w:ascii="Times New Roman" w:hAnsi="Times New Roman"/>
          <w:sz w:val="18"/>
        </w:rPr>
        <w:t xml:space="preserve">        dateFormat = new SimpleDateFormat(pattern);</w:t>
      </w:r>
    </w:p>
    <w:p w14:paraId="7F2ECB49" w14:textId="77777777" w:rsidR="00E3726E" w:rsidRDefault="00E3726E" w:rsidP="00E3726E">
      <w:pPr>
        <w:spacing w:after="0"/>
      </w:pPr>
      <w:r>
        <w:rPr>
          <w:rFonts w:ascii="Times New Roman" w:hAnsi="Times New Roman"/>
          <w:sz w:val="18"/>
        </w:rPr>
        <w:t xml:space="preserve">        dateFormat.setLenient(false);</w:t>
      </w:r>
    </w:p>
    <w:p w14:paraId="4139BD6F" w14:textId="77777777" w:rsidR="00E3726E" w:rsidRDefault="00E3726E" w:rsidP="00E3726E">
      <w:pPr>
        <w:spacing w:after="0"/>
      </w:pPr>
      <w:r>
        <w:rPr>
          <w:rFonts w:ascii="Times New Roman" w:hAnsi="Times New Roman"/>
          <w:sz w:val="18"/>
        </w:rPr>
        <w:t xml:space="preserve">    }</w:t>
      </w:r>
    </w:p>
    <w:p w14:paraId="5F25265C" w14:textId="77777777" w:rsidR="00E3726E" w:rsidRDefault="00E3726E" w:rsidP="00E3726E">
      <w:pPr>
        <w:spacing w:after="0"/>
      </w:pPr>
      <w:r>
        <w:rPr>
          <w:rFonts w:ascii="Times New Roman" w:hAnsi="Times New Roman"/>
          <w:sz w:val="18"/>
        </w:rPr>
        <w:t xml:space="preserve">    public Date parse(String dateString)throws DateFormatException{</w:t>
      </w:r>
    </w:p>
    <w:p w14:paraId="2F3D8BDD" w14:textId="77777777" w:rsidR="00E3726E" w:rsidRDefault="00E3726E" w:rsidP="00E3726E">
      <w:pPr>
        <w:spacing w:after="0"/>
      </w:pPr>
      <w:r>
        <w:rPr>
          <w:rFonts w:ascii="Times New Roman" w:hAnsi="Times New Roman"/>
          <w:sz w:val="18"/>
        </w:rPr>
        <w:t xml:space="preserve">        try {</w:t>
      </w:r>
    </w:p>
    <w:p w14:paraId="672B5B19" w14:textId="77777777" w:rsidR="00E3726E" w:rsidRDefault="00E3726E" w:rsidP="00E3726E">
      <w:pPr>
        <w:spacing w:after="0"/>
      </w:pPr>
      <w:r>
        <w:rPr>
          <w:rFonts w:ascii="Times New Roman" w:hAnsi="Times New Roman"/>
          <w:sz w:val="18"/>
        </w:rPr>
        <w:t xml:space="preserve">            return dateFormat.parse(dateString);</w:t>
      </w:r>
    </w:p>
    <w:p w14:paraId="0552C8AB" w14:textId="77777777" w:rsidR="00E3726E" w:rsidRDefault="00E3726E" w:rsidP="00E3726E">
      <w:pPr>
        <w:spacing w:after="0"/>
      </w:pPr>
      <w:r>
        <w:rPr>
          <w:rFonts w:ascii="Times New Roman" w:hAnsi="Times New Roman"/>
          <w:sz w:val="18"/>
        </w:rPr>
        <w:t xml:space="preserve">        } catch (ParseException e) {</w:t>
      </w:r>
    </w:p>
    <w:p w14:paraId="53E901E4" w14:textId="77777777" w:rsidR="00E3726E" w:rsidRDefault="00E3726E" w:rsidP="00E3726E">
      <w:pPr>
        <w:spacing w:after="0"/>
      </w:pPr>
      <w:r>
        <w:rPr>
          <w:rFonts w:ascii="Times New Roman" w:hAnsi="Times New Roman"/>
          <w:sz w:val="18"/>
        </w:rPr>
        <w:t xml:space="preserve">            throw new DateFormatException("Unparseable Date: "+dateString);</w:t>
      </w:r>
    </w:p>
    <w:p w14:paraId="2CFA6364" w14:textId="77777777" w:rsidR="00E3726E" w:rsidRDefault="00E3726E" w:rsidP="00E3726E">
      <w:pPr>
        <w:spacing w:after="0"/>
      </w:pPr>
      <w:r>
        <w:rPr>
          <w:rFonts w:ascii="Times New Roman" w:hAnsi="Times New Roman"/>
          <w:sz w:val="18"/>
        </w:rPr>
        <w:t xml:space="preserve">        }</w:t>
      </w:r>
    </w:p>
    <w:p w14:paraId="1CC3CBD2" w14:textId="77777777" w:rsidR="00E3726E" w:rsidRDefault="00E3726E" w:rsidP="00E3726E">
      <w:pPr>
        <w:spacing w:after="0"/>
      </w:pPr>
      <w:r>
        <w:rPr>
          <w:rFonts w:ascii="Times New Roman" w:hAnsi="Times New Roman"/>
          <w:sz w:val="18"/>
        </w:rPr>
        <w:t xml:space="preserve">    }</w:t>
      </w:r>
    </w:p>
    <w:p w14:paraId="1E6EFEA0" w14:textId="77777777" w:rsidR="00E3726E" w:rsidRDefault="00E3726E" w:rsidP="00E3726E">
      <w:pPr>
        <w:spacing w:after="0"/>
      </w:pPr>
      <w:r>
        <w:rPr>
          <w:rFonts w:ascii="Times New Roman" w:hAnsi="Times New Roman"/>
          <w:sz w:val="18"/>
        </w:rPr>
        <w:t xml:space="preserve">    @Override</w:t>
      </w:r>
    </w:p>
    <w:p w14:paraId="232AF09B" w14:textId="77777777" w:rsidR="00E3726E" w:rsidRDefault="00E3726E" w:rsidP="00E3726E">
      <w:pPr>
        <w:spacing w:after="0"/>
      </w:pPr>
      <w:r>
        <w:rPr>
          <w:rFonts w:ascii="Times New Roman" w:hAnsi="Times New Roman"/>
          <w:sz w:val="18"/>
        </w:rPr>
        <w:t xml:space="preserve">    public void close() throws Exception {</w:t>
      </w:r>
    </w:p>
    <w:p w14:paraId="415D31CA" w14:textId="77777777" w:rsidR="00E3726E" w:rsidRDefault="00E3726E" w:rsidP="00E3726E">
      <w:pPr>
        <w:spacing w:after="0"/>
      </w:pPr>
      <w:r>
        <w:rPr>
          <w:rFonts w:ascii="Times New Roman" w:hAnsi="Times New Roman"/>
          <w:sz w:val="18"/>
        </w:rPr>
        <w:t xml:space="preserve">        System.out.println("DateFormatClass closed");</w:t>
      </w:r>
    </w:p>
    <w:p w14:paraId="2F4BF72A" w14:textId="77777777" w:rsidR="00E3726E" w:rsidRDefault="00E3726E" w:rsidP="00E3726E">
      <w:pPr>
        <w:spacing w:after="0"/>
      </w:pPr>
      <w:r>
        <w:rPr>
          <w:rFonts w:ascii="Times New Roman" w:hAnsi="Times New Roman"/>
          <w:sz w:val="18"/>
        </w:rPr>
        <w:t xml:space="preserve">        logger.info("Date format object closed successfully");</w:t>
      </w:r>
    </w:p>
    <w:p w14:paraId="1055C580" w14:textId="77777777" w:rsidR="00E3726E" w:rsidRDefault="00E3726E" w:rsidP="00E3726E">
      <w:pPr>
        <w:spacing w:after="0"/>
      </w:pPr>
      <w:r>
        <w:rPr>
          <w:rFonts w:ascii="Times New Roman" w:hAnsi="Times New Roman"/>
          <w:sz w:val="18"/>
        </w:rPr>
        <w:t xml:space="preserve">    }</w:t>
      </w:r>
    </w:p>
    <w:p w14:paraId="45867EAA" w14:textId="77777777" w:rsidR="00E3726E" w:rsidRDefault="00E3726E" w:rsidP="00E3726E">
      <w:pPr>
        <w:spacing w:after="0"/>
      </w:pPr>
      <w:r>
        <w:rPr>
          <w:rFonts w:ascii="Times New Roman" w:hAnsi="Times New Roman"/>
          <w:sz w:val="18"/>
        </w:rPr>
        <w:t>}</w:t>
      </w:r>
    </w:p>
    <w:p w14:paraId="53B61E51" w14:textId="77777777" w:rsidR="00E3726E" w:rsidRDefault="00E3726E" w:rsidP="00E3726E">
      <w:pPr>
        <w:spacing w:after="0"/>
      </w:pPr>
      <w:r>
        <w:rPr>
          <w:rFonts w:ascii="Times New Roman" w:hAnsi="Times New Roman"/>
          <w:sz w:val="18"/>
        </w:rPr>
        <w:t>public class P3_Logging{</w:t>
      </w:r>
    </w:p>
    <w:p w14:paraId="0CB5EC1C" w14:textId="77777777" w:rsidR="00E3726E" w:rsidRDefault="00E3726E" w:rsidP="00E3726E">
      <w:pPr>
        <w:spacing w:after="0"/>
      </w:pPr>
      <w:r>
        <w:rPr>
          <w:rFonts w:ascii="Times New Roman" w:hAnsi="Times New Roman"/>
          <w:sz w:val="18"/>
        </w:rPr>
        <w:t xml:space="preserve">    public static Logger logger = Logger.getLogger("MyLogs");</w:t>
      </w:r>
    </w:p>
    <w:p w14:paraId="3A2FAA1D" w14:textId="77777777" w:rsidR="00E3726E" w:rsidRDefault="00E3726E" w:rsidP="00E3726E">
      <w:pPr>
        <w:spacing w:after="0"/>
      </w:pPr>
      <w:r>
        <w:rPr>
          <w:rFonts w:ascii="Times New Roman" w:hAnsi="Times New Roman"/>
          <w:sz w:val="18"/>
        </w:rPr>
        <w:t xml:space="preserve">    public static FileHandler fileHandler;</w:t>
      </w:r>
    </w:p>
    <w:p w14:paraId="519E005D" w14:textId="77777777" w:rsidR="00E3726E" w:rsidRDefault="00E3726E" w:rsidP="00E3726E">
      <w:pPr>
        <w:spacing w:after="0"/>
      </w:pPr>
      <w:r>
        <w:rPr>
          <w:rFonts w:ascii="Times New Roman" w:hAnsi="Times New Roman"/>
          <w:sz w:val="18"/>
        </w:rPr>
        <w:t xml:space="preserve">    static{</w:t>
      </w:r>
    </w:p>
    <w:p w14:paraId="3580C3DB" w14:textId="77777777" w:rsidR="00E3726E" w:rsidRDefault="00E3726E" w:rsidP="00E3726E">
      <w:pPr>
        <w:spacing w:after="0"/>
      </w:pPr>
      <w:r>
        <w:rPr>
          <w:rFonts w:ascii="Times New Roman" w:hAnsi="Times New Roman"/>
          <w:sz w:val="18"/>
        </w:rPr>
        <w:t xml:space="preserve">        try {</w:t>
      </w:r>
    </w:p>
    <w:p w14:paraId="27E67AC2" w14:textId="77777777" w:rsidR="00E3726E" w:rsidRDefault="00E3726E" w:rsidP="00E3726E">
      <w:pPr>
        <w:spacing w:after="0"/>
      </w:pPr>
      <w:r>
        <w:rPr>
          <w:rFonts w:ascii="Times New Roman" w:hAnsi="Times New Roman"/>
          <w:sz w:val="18"/>
        </w:rPr>
        <w:t xml:space="preserve">            fileHandler = new FileHandler("app.log");</w:t>
      </w:r>
    </w:p>
    <w:p w14:paraId="500021EB" w14:textId="77777777" w:rsidR="00E3726E" w:rsidRDefault="00E3726E" w:rsidP="00E3726E">
      <w:pPr>
        <w:spacing w:after="0"/>
      </w:pPr>
      <w:r>
        <w:rPr>
          <w:rFonts w:ascii="Times New Roman" w:hAnsi="Times New Roman"/>
          <w:sz w:val="18"/>
        </w:rPr>
        <w:t xml:space="preserve">            fileHandler.setFormatter(new SimpleFormatter());</w:t>
      </w:r>
    </w:p>
    <w:p w14:paraId="30220C1D" w14:textId="77777777" w:rsidR="00E3726E" w:rsidRDefault="00E3726E" w:rsidP="00E3726E">
      <w:pPr>
        <w:spacing w:after="0"/>
      </w:pPr>
      <w:r>
        <w:rPr>
          <w:rFonts w:ascii="Times New Roman" w:hAnsi="Times New Roman"/>
          <w:sz w:val="18"/>
        </w:rPr>
        <w:t xml:space="preserve">            logger.addHandler(fileHandler);</w:t>
      </w:r>
    </w:p>
    <w:p w14:paraId="253782EA" w14:textId="77777777" w:rsidR="00E3726E" w:rsidRDefault="00E3726E" w:rsidP="00E3726E">
      <w:pPr>
        <w:spacing w:after="0"/>
      </w:pPr>
      <w:r>
        <w:rPr>
          <w:rFonts w:ascii="Times New Roman" w:hAnsi="Times New Roman"/>
          <w:sz w:val="18"/>
        </w:rPr>
        <w:t xml:space="preserve">        } catch (Exception e) {</w:t>
      </w:r>
    </w:p>
    <w:p w14:paraId="5DA5FE55" w14:textId="77777777" w:rsidR="00E3726E" w:rsidRDefault="00E3726E" w:rsidP="00E3726E">
      <w:pPr>
        <w:spacing w:after="0"/>
      </w:pPr>
      <w:r>
        <w:rPr>
          <w:rFonts w:ascii="Times New Roman" w:hAnsi="Times New Roman"/>
          <w:sz w:val="18"/>
        </w:rPr>
        <w:t xml:space="preserve">            System.out.println(e);</w:t>
      </w:r>
    </w:p>
    <w:p w14:paraId="441AECFA" w14:textId="77777777" w:rsidR="00E3726E" w:rsidRDefault="00E3726E" w:rsidP="00E3726E">
      <w:pPr>
        <w:spacing w:after="0"/>
      </w:pPr>
      <w:r>
        <w:rPr>
          <w:rFonts w:ascii="Times New Roman" w:hAnsi="Times New Roman"/>
          <w:sz w:val="18"/>
        </w:rPr>
        <w:t xml:space="preserve">        }</w:t>
      </w:r>
    </w:p>
    <w:p w14:paraId="58021473" w14:textId="77777777" w:rsidR="00E3726E" w:rsidRDefault="00E3726E" w:rsidP="00E3726E">
      <w:pPr>
        <w:spacing w:after="0"/>
      </w:pPr>
      <w:r>
        <w:rPr>
          <w:rFonts w:ascii="Times New Roman" w:hAnsi="Times New Roman"/>
          <w:sz w:val="18"/>
        </w:rPr>
        <w:t xml:space="preserve">    } </w:t>
      </w:r>
    </w:p>
    <w:p w14:paraId="62D7739D" w14:textId="77777777" w:rsidR="00E3726E" w:rsidRDefault="00E3726E" w:rsidP="00E3726E">
      <w:pPr>
        <w:spacing w:after="0"/>
      </w:pPr>
      <w:r>
        <w:rPr>
          <w:rFonts w:ascii="Times New Roman" w:hAnsi="Times New Roman"/>
          <w:sz w:val="18"/>
        </w:rPr>
        <w:t xml:space="preserve">    public static void main(String[] args) {</w:t>
      </w:r>
    </w:p>
    <w:p w14:paraId="7E7B4731" w14:textId="77777777" w:rsidR="00E3726E" w:rsidRDefault="00E3726E" w:rsidP="00E3726E">
      <w:pPr>
        <w:spacing w:after="0"/>
      </w:pPr>
      <w:r>
        <w:rPr>
          <w:rFonts w:ascii="Times New Roman" w:hAnsi="Times New Roman"/>
          <w:sz w:val="18"/>
        </w:rPr>
        <w:lastRenderedPageBreak/>
        <w:t xml:space="preserve">        try(DateFormatClass df = new DateFormatClass("yyyy-MM-dd");){</w:t>
      </w:r>
    </w:p>
    <w:p w14:paraId="5A6717FD" w14:textId="77777777" w:rsidR="00E3726E" w:rsidRDefault="00E3726E" w:rsidP="00E3726E">
      <w:pPr>
        <w:spacing w:after="0"/>
      </w:pPr>
      <w:r>
        <w:rPr>
          <w:rFonts w:ascii="Times New Roman" w:hAnsi="Times New Roman"/>
          <w:sz w:val="18"/>
        </w:rPr>
        <w:t xml:space="preserve">            String dateString = "2025-12-30";</w:t>
      </w:r>
    </w:p>
    <w:p w14:paraId="4010220C" w14:textId="77777777" w:rsidR="00E3726E" w:rsidRDefault="00E3726E" w:rsidP="00E3726E">
      <w:pPr>
        <w:spacing w:after="0"/>
      </w:pPr>
      <w:r>
        <w:rPr>
          <w:rFonts w:ascii="Times New Roman" w:hAnsi="Times New Roman"/>
          <w:sz w:val="18"/>
        </w:rPr>
        <w:t xml:space="preserve">            try {</w:t>
      </w:r>
    </w:p>
    <w:p w14:paraId="45F6F7BB" w14:textId="77777777" w:rsidR="00E3726E" w:rsidRDefault="00E3726E" w:rsidP="00E3726E">
      <w:pPr>
        <w:spacing w:after="0"/>
      </w:pPr>
      <w:r>
        <w:rPr>
          <w:rFonts w:ascii="Times New Roman" w:hAnsi="Times New Roman"/>
          <w:sz w:val="18"/>
        </w:rPr>
        <w:t xml:space="preserve">                Date date = df.parse(dateString);</w:t>
      </w:r>
    </w:p>
    <w:p w14:paraId="2E8AA4D0" w14:textId="77777777" w:rsidR="00E3726E" w:rsidRDefault="00E3726E" w:rsidP="00E3726E">
      <w:pPr>
        <w:spacing w:after="0"/>
      </w:pPr>
      <w:r>
        <w:rPr>
          <w:rFonts w:ascii="Times New Roman" w:hAnsi="Times New Roman"/>
          <w:sz w:val="18"/>
        </w:rPr>
        <w:t xml:space="preserve">                System.out.println("Parsed date: "+date);</w:t>
      </w:r>
    </w:p>
    <w:p w14:paraId="17E19E46" w14:textId="77777777" w:rsidR="00E3726E" w:rsidRDefault="00E3726E" w:rsidP="00E3726E">
      <w:pPr>
        <w:spacing w:after="0"/>
      </w:pPr>
      <w:r>
        <w:rPr>
          <w:rFonts w:ascii="Times New Roman" w:hAnsi="Times New Roman"/>
          <w:sz w:val="18"/>
        </w:rPr>
        <w:t xml:space="preserve">                logger.info("Parsed date: "+ date);</w:t>
      </w:r>
    </w:p>
    <w:p w14:paraId="4581ADAF" w14:textId="77777777" w:rsidR="00E3726E" w:rsidRDefault="00E3726E" w:rsidP="00E3726E">
      <w:pPr>
        <w:spacing w:after="0"/>
      </w:pPr>
      <w:r>
        <w:rPr>
          <w:rFonts w:ascii="Times New Roman" w:hAnsi="Times New Roman"/>
          <w:sz w:val="18"/>
        </w:rPr>
        <w:t xml:space="preserve">            } catch (Exception e) {</w:t>
      </w:r>
    </w:p>
    <w:p w14:paraId="1AF0ECA4" w14:textId="77777777" w:rsidR="00E3726E" w:rsidRDefault="00E3726E" w:rsidP="00E3726E">
      <w:pPr>
        <w:spacing w:after="0"/>
      </w:pPr>
      <w:r>
        <w:rPr>
          <w:rFonts w:ascii="Times New Roman" w:hAnsi="Times New Roman"/>
          <w:sz w:val="18"/>
        </w:rPr>
        <w:t xml:space="preserve">                logger.severe("Unparseable Date: "+dateString);</w:t>
      </w:r>
    </w:p>
    <w:p w14:paraId="27B30FCB" w14:textId="77777777" w:rsidR="00E3726E" w:rsidRDefault="00E3726E" w:rsidP="00E3726E">
      <w:pPr>
        <w:spacing w:after="0"/>
      </w:pPr>
      <w:r>
        <w:rPr>
          <w:rFonts w:ascii="Times New Roman" w:hAnsi="Times New Roman"/>
          <w:sz w:val="18"/>
        </w:rPr>
        <w:t xml:space="preserve">                System.out.println(e);</w:t>
      </w:r>
    </w:p>
    <w:p w14:paraId="1B71ABC6" w14:textId="77777777" w:rsidR="00E3726E" w:rsidRDefault="00E3726E" w:rsidP="00E3726E">
      <w:pPr>
        <w:spacing w:after="0"/>
      </w:pPr>
      <w:r>
        <w:rPr>
          <w:rFonts w:ascii="Times New Roman" w:hAnsi="Times New Roman"/>
          <w:sz w:val="18"/>
        </w:rPr>
        <w:t xml:space="preserve">            }</w:t>
      </w:r>
    </w:p>
    <w:p w14:paraId="72D79A47" w14:textId="77777777" w:rsidR="00E3726E" w:rsidRDefault="00E3726E" w:rsidP="00E3726E">
      <w:pPr>
        <w:spacing w:after="0"/>
      </w:pPr>
      <w:r>
        <w:rPr>
          <w:rFonts w:ascii="Times New Roman" w:hAnsi="Times New Roman"/>
          <w:sz w:val="18"/>
        </w:rPr>
        <w:t xml:space="preserve">        } catch (Exception e) {</w:t>
      </w:r>
    </w:p>
    <w:p w14:paraId="54467D58" w14:textId="77777777" w:rsidR="00E3726E" w:rsidRDefault="00E3726E" w:rsidP="00E3726E">
      <w:pPr>
        <w:spacing w:after="0"/>
      </w:pPr>
      <w:r>
        <w:rPr>
          <w:rFonts w:ascii="Times New Roman" w:hAnsi="Times New Roman"/>
          <w:sz w:val="18"/>
        </w:rPr>
        <w:t xml:space="preserve">            System.out.println(e);</w:t>
      </w:r>
    </w:p>
    <w:p w14:paraId="2F437402" w14:textId="77777777" w:rsidR="00E3726E" w:rsidRDefault="00E3726E" w:rsidP="00E3726E">
      <w:pPr>
        <w:spacing w:after="0"/>
      </w:pPr>
      <w:r>
        <w:rPr>
          <w:rFonts w:ascii="Times New Roman" w:hAnsi="Times New Roman"/>
          <w:sz w:val="18"/>
        </w:rPr>
        <w:t xml:space="preserve">        }</w:t>
      </w:r>
    </w:p>
    <w:p w14:paraId="49C63ECD" w14:textId="77777777" w:rsidR="00E3726E" w:rsidRDefault="00E3726E" w:rsidP="00E3726E">
      <w:pPr>
        <w:spacing w:after="0"/>
      </w:pPr>
      <w:r>
        <w:rPr>
          <w:rFonts w:ascii="Times New Roman" w:hAnsi="Times New Roman"/>
          <w:sz w:val="18"/>
        </w:rPr>
        <w:t xml:space="preserve">    }</w:t>
      </w:r>
    </w:p>
    <w:p w14:paraId="556422A7" w14:textId="77777777" w:rsidR="00E3726E" w:rsidRDefault="00E3726E" w:rsidP="00E3726E">
      <w:pPr>
        <w:spacing w:after="0"/>
      </w:pPr>
      <w:r>
        <w:rPr>
          <w:rFonts w:ascii="Times New Roman" w:hAnsi="Times New Roman"/>
          <w:sz w:val="18"/>
        </w:rPr>
        <w:t>}</w:t>
      </w:r>
    </w:p>
    <w:p w14:paraId="7D9234E2" w14:textId="77777777" w:rsidR="00E3726E" w:rsidRDefault="00E3726E" w:rsidP="00E3726E">
      <w:r>
        <w:rPr>
          <w:rFonts w:ascii="Times New Roman" w:hAnsi="Times New Roman"/>
          <w:b/>
          <w:sz w:val="20"/>
        </w:rPr>
        <w:br/>
        <w:t>Output:</w:t>
      </w:r>
    </w:p>
    <w:p w14:paraId="6D03C898" w14:textId="77777777" w:rsidR="00E3726E" w:rsidRDefault="00E3726E" w:rsidP="00E3726E">
      <w:r w:rsidRPr="009E18EC">
        <w:rPr>
          <w:noProof/>
          <w:lang w:val="en-IN" w:eastAsia="en-IN" w:bidi="hi-IN"/>
        </w:rPr>
        <w:drawing>
          <wp:inline distT="0" distB="0" distL="0" distR="0" wp14:anchorId="23D581E0" wp14:editId="50E44152">
            <wp:extent cx="6675120" cy="1249045"/>
            <wp:effectExtent l="0" t="0" r="0" b="8255"/>
            <wp:docPr id="17595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17385" name=""/>
                    <pic:cNvPicPr/>
                  </pic:nvPicPr>
                  <pic:blipFill>
                    <a:blip r:embed="rId69"/>
                    <a:stretch>
                      <a:fillRect/>
                    </a:stretch>
                  </pic:blipFill>
                  <pic:spPr>
                    <a:xfrm>
                      <a:off x="0" y="0"/>
                      <a:ext cx="6675120" cy="1249045"/>
                    </a:xfrm>
                    <a:prstGeom prst="rect">
                      <a:avLst/>
                    </a:prstGeom>
                  </pic:spPr>
                </pic:pic>
              </a:graphicData>
            </a:graphic>
          </wp:inline>
        </w:drawing>
      </w:r>
      <w:r>
        <w:br w:type="page"/>
      </w:r>
    </w:p>
    <w:p w14:paraId="45337138" w14:textId="77777777" w:rsidR="00E3726E" w:rsidRDefault="00E3726E" w:rsidP="00E3726E">
      <w:r>
        <w:rPr>
          <w:rFonts w:ascii="Times New Roman" w:hAnsi="Times New Roman"/>
          <w:b/>
          <w:sz w:val="20"/>
          <w:u w:val="single"/>
        </w:rPr>
        <w:lastRenderedPageBreak/>
        <w:t>Problem 4: AdvException</w:t>
      </w:r>
    </w:p>
    <w:p w14:paraId="618B50E0" w14:textId="77777777" w:rsidR="00E3726E" w:rsidRDefault="00E3726E" w:rsidP="00E3726E">
      <w:pPr>
        <w:spacing w:after="0"/>
      </w:pPr>
      <w:r>
        <w:rPr>
          <w:rFonts w:ascii="Times New Roman" w:hAnsi="Times New Roman"/>
          <w:b/>
          <w:sz w:val="18"/>
        </w:rPr>
        <w:t>// You need to develop a module for a date management system that uses advanced exception handling techniques, including a finally</w:t>
      </w:r>
    </w:p>
    <w:p w14:paraId="38AA91EB" w14:textId="77777777" w:rsidR="00E3726E" w:rsidRDefault="00E3726E" w:rsidP="00E3726E">
      <w:pPr>
        <w:spacing w:after="0"/>
      </w:pPr>
      <w:r>
        <w:rPr>
          <w:rFonts w:ascii="Times New Roman" w:hAnsi="Times New Roman"/>
          <w:b/>
          <w:sz w:val="18"/>
        </w:rPr>
        <w:t>// block to log a message indicating the successful closure of the DateFormat object, regardless of whether an exception occurred.</w:t>
      </w:r>
    </w:p>
    <w:p w14:paraId="02ACB778" w14:textId="77777777" w:rsidR="00E3726E" w:rsidRDefault="00E3726E" w:rsidP="00E3726E">
      <w:pPr>
        <w:spacing w:after="0"/>
      </w:pPr>
    </w:p>
    <w:p w14:paraId="37073AEE" w14:textId="77777777" w:rsidR="00E3726E" w:rsidRDefault="00E3726E" w:rsidP="00E3726E">
      <w:pPr>
        <w:spacing w:after="0"/>
      </w:pPr>
      <w:r>
        <w:rPr>
          <w:rFonts w:ascii="Times New Roman" w:hAnsi="Times New Roman"/>
          <w:sz w:val="18"/>
        </w:rPr>
        <w:t>import java.lang.AutoCloseable;</w:t>
      </w:r>
    </w:p>
    <w:p w14:paraId="2B6C891E" w14:textId="77777777" w:rsidR="00E3726E" w:rsidRDefault="00E3726E" w:rsidP="00E3726E">
      <w:pPr>
        <w:spacing w:after="0"/>
      </w:pPr>
      <w:r>
        <w:rPr>
          <w:rFonts w:ascii="Times New Roman" w:hAnsi="Times New Roman"/>
          <w:sz w:val="18"/>
        </w:rPr>
        <w:t>import java.text.*;</w:t>
      </w:r>
    </w:p>
    <w:p w14:paraId="7DD50768" w14:textId="77777777" w:rsidR="00E3726E" w:rsidRDefault="00E3726E" w:rsidP="00E3726E">
      <w:pPr>
        <w:spacing w:after="0"/>
      </w:pPr>
      <w:r>
        <w:rPr>
          <w:rFonts w:ascii="Times New Roman" w:hAnsi="Times New Roman"/>
          <w:sz w:val="18"/>
        </w:rPr>
        <w:t>import java.util.Date;</w:t>
      </w:r>
    </w:p>
    <w:p w14:paraId="708A13DE" w14:textId="77777777" w:rsidR="00E3726E" w:rsidRDefault="00E3726E" w:rsidP="00E3726E">
      <w:pPr>
        <w:spacing w:after="0"/>
      </w:pPr>
      <w:r>
        <w:rPr>
          <w:rFonts w:ascii="Times New Roman" w:hAnsi="Times New Roman"/>
          <w:sz w:val="18"/>
        </w:rPr>
        <w:t>import java.util.logging.*;</w:t>
      </w:r>
    </w:p>
    <w:p w14:paraId="7C292BD9" w14:textId="77777777" w:rsidR="00E3726E" w:rsidRDefault="00E3726E" w:rsidP="00E3726E">
      <w:pPr>
        <w:spacing w:after="0"/>
      </w:pPr>
      <w:r>
        <w:rPr>
          <w:rFonts w:ascii="Times New Roman" w:hAnsi="Times New Roman"/>
          <w:sz w:val="18"/>
        </w:rPr>
        <w:t>class DateFormatException extends Exception{</w:t>
      </w:r>
    </w:p>
    <w:p w14:paraId="52841BF1" w14:textId="77777777" w:rsidR="00E3726E" w:rsidRDefault="00E3726E" w:rsidP="00E3726E">
      <w:pPr>
        <w:spacing w:after="0"/>
      </w:pPr>
      <w:r>
        <w:rPr>
          <w:rFonts w:ascii="Times New Roman" w:hAnsi="Times New Roman"/>
          <w:sz w:val="18"/>
        </w:rPr>
        <w:t xml:space="preserve">    DateFormatException(String str){</w:t>
      </w:r>
    </w:p>
    <w:p w14:paraId="3130CCFC" w14:textId="77777777" w:rsidR="00E3726E" w:rsidRDefault="00E3726E" w:rsidP="00E3726E">
      <w:pPr>
        <w:spacing w:after="0"/>
      </w:pPr>
      <w:r>
        <w:rPr>
          <w:rFonts w:ascii="Times New Roman" w:hAnsi="Times New Roman"/>
          <w:sz w:val="18"/>
        </w:rPr>
        <w:t xml:space="preserve">        super(str);</w:t>
      </w:r>
    </w:p>
    <w:p w14:paraId="3834B09F" w14:textId="77777777" w:rsidR="00E3726E" w:rsidRDefault="00E3726E" w:rsidP="00E3726E">
      <w:pPr>
        <w:spacing w:after="0"/>
      </w:pPr>
      <w:r>
        <w:rPr>
          <w:rFonts w:ascii="Times New Roman" w:hAnsi="Times New Roman"/>
          <w:sz w:val="18"/>
        </w:rPr>
        <w:t xml:space="preserve">    }</w:t>
      </w:r>
    </w:p>
    <w:p w14:paraId="58688BC4" w14:textId="77777777" w:rsidR="00E3726E" w:rsidRDefault="00E3726E" w:rsidP="00E3726E">
      <w:pPr>
        <w:spacing w:after="0"/>
      </w:pPr>
      <w:r>
        <w:rPr>
          <w:rFonts w:ascii="Times New Roman" w:hAnsi="Times New Roman"/>
          <w:sz w:val="18"/>
        </w:rPr>
        <w:t>}</w:t>
      </w:r>
    </w:p>
    <w:p w14:paraId="3DC6CD66" w14:textId="77777777" w:rsidR="00E3726E" w:rsidRDefault="00E3726E" w:rsidP="00E3726E">
      <w:pPr>
        <w:spacing w:after="0"/>
      </w:pPr>
      <w:r>
        <w:rPr>
          <w:rFonts w:ascii="Times New Roman" w:hAnsi="Times New Roman"/>
          <w:sz w:val="18"/>
        </w:rPr>
        <w:t>class DateFormatClass implements AutoCloseable {</w:t>
      </w:r>
    </w:p>
    <w:p w14:paraId="0EC28AD0" w14:textId="77777777" w:rsidR="00E3726E" w:rsidRDefault="00E3726E" w:rsidP="00E3726E">
      <w:pPr>
        <w:spacing w:after="0"/>
      </w:pPr>
      <w:r>
        <w:rPr>
          <w:rFonts w:ascii="Times New Roman" w:hAnsi="Times New Roman"/>
          <w:sz w:val="18"/>
        </w:rPr>
        <w:t xml:space="preserve">    public static Logger logger = Logger.getLogger("MyLogs");</w:t>
      </w:r>
    </w:p>
    <w:p w14:paraId="58540F59" w14:textId="77777777" w:rsidR="00E3726E" w:rsidRDefault="00E3726E" w:rsidP="00E3726E">
      <w:pPr>
        <w:spacing w:after="0"/>
      </w:pPr>
      <w:r>
        <w:rPr>
          <w:rFonts w:ascii="Times New Roman" w:hAnsi="Times New Roman"/>
          <w:sz w:val="18"/>
        </w:rPr>
        <w:t xml:space="preserve">    public static FileHandler fileHandler;</w:t>
      </w:r>
    </w:p>
    <w:p w14:paraId="2BDDB59B" w14:textId="77777777" w:rsidR="00E3726E" w:rsidRDefault="00E3726E" w:rsidP="00E3726E">
      <w:pPr>
        <w:spacing w:after="0"/>
      </w:pPr>
      <w:r>
        <w:rPr>
          <w:rFonts w:ascii="Times New Roman" w:hAnsi="Times New Roman"/>
          <w:sz w:val="18"/>
        </w:rPr>
        <w:t xml:space="preserve">    static{</w:t>
      </w:r>
    </w:p>
    <w:p w14:paraId="738CC0D7" w14:textId="77777777" w:rsidR="00E3726E" w:rsidRDefault="00E3726E" w:rsidP="00E3726E">
      <w:pPr>
        <w:spacing w:after="0"/>
      </w:pPr>
      <w:r>
        <w:rPr>
          <w:rFonts w:ascii="Times New Roman" w:hAnsi="Times New Roman"/>
          <w:sz w:val="18"/>
        </w:rPr>
        <w:t xml:space="preserve">        try {</w:t>
      </w:r>
    </w:p>
    <w:p w14:paraId="79CEE785" w14:textId="77777777" w:rsidR="00E3726E" w:rsidRDefault="00E3726E" w:rsidP="00E3726E">
      <w:pPr>
        <w:spacing w:after="0"/>
      </w:pPr>
      <w:r>
        <w:rPr>
          <w:rFonts w:ascii="Times New Roman" w:hAnsi="Times New Roman"/>
          <w:sz w:val="18"/>
        </w:rPr>
        <w:t xml:space="preserve">            fileHandler = new FileHandler("app.log");</w:t>
      </w:r>
    </w:p>
    <w:p w14:paraId="1194DD6B" w14:textId="77777777" w:rsidR="00E3726E" w:rsidRDefault="00E3726E" w:rsidP="00E3726E">
      <w:pPr>
        <w:spacing w:after="0"/>
      </w:pPr>
      <w:r>
        <w:rPr>
          <w:rFonts w:ascii="Times New Roman" w:hAnsi="Times New Roman"/>
          <w:sz w:val="18"/>
        </w:rPr>
        <w:t xml:space="preserve">            fileHandler.setFormatter(new SimpleFormatter());</w:t>
      </w:r>
    </w:p>
    <w:p w14:paraId="16FF0E57" w14:textId="77777777" w:rsidR="00E3726E" w:rsidRDefault="00E3726E" w:rsidP="00E3726E">
      <w:pPr>
        <w:spacing w:after="0"/>
      </w:pPr>
      <w:r>
        <w:rPr>
          <w:rFonts w:ascii="Times New Roman" w:hAnsi="Times New Roman"/>
          <w:sz w:val="18"/>
        </w:rPr>
        <w:t xml:space="preserve">            logger.addHandler(fileHandler);</w:t>
      </w:r>
    </w:p>
    <w:p w14:paraId="51D5E97C" w14:textId="77777777" w:rsidR="00E3726E" w:rsidRDefault="00E3726E" w:rsidP="00E3726E">
      <w:pPr>
        <w:spacing w:after="0"/>
      </w:pPr>
      <w:r>
        <w:rPr>
          <w:rFonts w:ascii="Times New Roman" w:hAnsi="Times New Roman"/>
          <w:sz w:val="18"/>
        </w:rPr>
        <w:t xml:space="preserve">        } catch (Exception e) {</w:t>
      </w:r>
    </w:p>
    <w:p w14:paraId="166B17A3" w14:textId="77777777" w:rsidR="00E3726E" w:rsidRDefault="00E3726E" w:rsidP="00E3726E">
      <w:pPr>
        <w:spacing w:after="0"/>
      </w:pPr>
      <w:r>
        <w:rPr>
          <w:rFonts w:ascii="Times New Roman" w:hAnsi="Times New Roman"/>
          <w:sz w:val="18"/>
        </w:rPr>
        <w:t xml:space="preserve">            System.out.println(e);</w:t>
      </w:r>
    </w:p>
    <w:p w14:paraId="257676AC" w14:textId="77777777" w:rsidR="00E3726E" w:rsidRDefault="00E3726E" w:rsidP="00E3726E">
      <w:pPr>
        <w:spacing w:after="0"/>
      </w:pPr>
      <w:r>
        <w:rPr>
          <w:rFonts w:ascii="Times New Roman" w:hAnsi="Times New Roman"/>
          <w:sz w:val="18"/>
        </w:rPr>
        <w:t xml:space="preserve">        }</w:t>
      </w:r>
    </w:p>
    <w:p w14:paraId="4CB36FA3" w14:textId="77777777" w:rsidR="00E3726E" w:rsidRDefault="00E3726E" w:rsidP="00E3726E">
      <w:pPr>
        <w:spacing w:after="0"/>
      </w:pPr>
      <w:r>
        <w:rPr>
          <w:rFonts w:ascii="Times New Roman" w:hAnsi="Times New Roman"/>
          <w:sz w:val="18"/>
        </w:rPr>
        <w:t xml:space="preserve">    } </w:t>
      </w:r>
    </w:p>
    <w:p w14:paraId="1ACEA12D" w14:textId="77777777" w:rsidR="00E3726E" w:rsidRDefault="00E3726E" w:rsidP="00E3726E">
      <w:pPr>
        <w:spacing w:after="0"/>
      </w:pPr>
      <w:r>
        <w:rPr>
          <w:rFonts w:ascii="Times New Roman" w:hAnsi="Times New Roman"/>
          <w:sz w:val="18"/>
        </w:rPr>
        <w:t xml:space="preserve">    private DateFormat dateFormat;</w:t>
      </w:r>
    </w:p>
    <w:p w14:paraId="0409F07A" w14:textId="77777777" w:rsidR="00E3726E" w:rsidRDefault="00E3726E" w:rsidP="00E3726E">
      <w:pPr>
        <w:spacing w:after="0"/>
      </w:pPr>
      <w:r>
        <w:rPr>
          <w:rFonts w:ascii="Times New Roman" w:hAnsi="Times New Roman"/>
          <w:sz w:val="18"/>
        </w:rPr>
        <w:t xml:space="preserve">    DateFormatClass(String pattern){</w:t>
      </w:r>
    </w:p>
    <w:p w14:paraId="0C5B237C" w14:textId="77777777" w:rsidR="00E3726E" w:rsidRDefault="00E3726E" w:rsidP="00E3726E">
      <w:pPr>
        <w:spacing w:after="0"/>
      </w:pPr>
      <w:r>
        <w:rPr>
          <w:rFonts w:ascii="Times New Roman" w:hAnsi="Times New Roman"/>
          <w:sz w:val="18"/>
        </w:rPr>
        <w:t xml:space="preserve">        dateFormat = new SimpleDateFormat(pattern);</w:t>
      </w:r>
    </w:p>
    <w:p w14:paraId="1F6CF124" w14:textId="77777777" w:rsidR="00E3726E" w:rsidRDefault="00E3726E" w:rsidP="00E3726E">
      <w:pPr>
        <w:spacing w:after="0"/>
      </w:pPr>
      <w:r>
        <w:rPr>
          <w:rFonts w:ascii="Times New Roman" w:hAnsi="Times New Roman"/>
          <w:sz w:val="18"/>
        </w:rPr>
        <w:t xml:space="preserve">        dateFormat.setLenient(false);</w:t>
      </w:r>
    </w:p>
    <w:p w14:paraId="316BA22F" w14:textId="77777777" w:rsidR="00E3726E" w:rsidRDefault="00E3726E" w:rsidP="00E3726E">
      <w:pPr>
        <w:spacing w:after="0"/>
      </w:pPr>
      <w:r>
        <w:rPr>
          <w:rFonts w:ascii="Times New Roman" w:hAnsi="Times New Roman"/>
          <w:sz w:val="18"/>
        </w:rPr>
        <w:t xml:space="preserve">    }</w:t>
      </w:r>
    </w:p>
    <w:p w14:paraId="0939B015" w14:textId="77777777" w:rsidR="00E3726E" w:rsidRDefault="00E3726E" w:rsidP="00E3726E">
      <w:pPr>
        <w:spacing w:after="0"/>
      </w:pPr>
      <w:r>
        <w:rPr>
          <w:rFonts w:ascii="Times New Roman" w:hAnsi="Times New Roman"/>
          <w:sz w:val="18"/>
        </w:rPr>
        <w:t xml:space="preserve">    public Date parse(String dateString)throws DateFormatException{</w:t>
      </w:r>
    </w:p>
    <w:p w14:paraId="0524C24A" w14:textId="77777777" w:rsidR="00E3726E" w:rsidRDefault="00E3726E" w:rsidP="00E3726E">
      <w:pPr>
        <w:spacing w:after="0"/>
      </w:pPr>
      <w:r>
        <w:rPr>
          <w:rFonts w:ascii="Times New Roman" w:hAnsi="Times New Roman"/>
          <w:sz w:val="18"/>
        </w:rPr>
        <w:t xml:space="preserve">        try {</w:t>
      </w:r>
    </w:p>
    <w:p w14:paraId="6E3E4E3F" w14:textId="77777777" w:rsidR="00E3726E" w:rsidRDefault="00E3726E" w:rsidP="00E3726E">
      <w:pPr>
        <w:spacing w:after="0"/>
      </w:pPr>
      <w:r>
        <w:rPr>
          <w:rFonts w:ascii="Times New Roman" w:hAnsi="Times New Roman"/>
          <w:sz w:val="18"/>
        </w:rPr>
        <w:t xml:space="preserve">            return dateFormat.parse(dateString);</w:t>
      </w:r>
    </w:p>
    <w:p w14:paraId="674CBE05" w14:textId="77777777" w:rsidR="00E3726E" w:rsidRDefault="00E3726E" w:rsidP="00E3726E">
      <w:pPr>
        <w:spacing w:after="0"/>
      </w:pPr>
      <w:r>
        <w:rPr>
          <w:rFonts w:ascii="Times New Roman" w:hAnsi="Times New Roman"/>
          <w:sz w:val="18"/>
        </w:rPr>
        <w:t xml:space="preserve">        } catch (ParseException e) {</w:t>
      </w:r>
    </w:p>
    <w:p w14:paraId="0622BED4" w14:textId="77777777" w:rsidR="00E3726E" w:rsidRDefault="00E3726E" w:rsidP="00E3726E">
      <w:pPr>
        <w:spacing w:after="0"/>
      </w:pPr>
      <w:r>
        <w:rPr>
          <w:rFonts w:ascii="Times New Roman" w:hAnsi="Times New Roman"/>
          <w:sz w:val="18"/>
        </w:rPr>
        <w:t xml:space="preserve">            throw new DateFormatException("Unparseable Date: "+dateString);</w:t>
      </w:r>
    </w:p>
    <w:p w14:paraId="7DFF8BE6" w14:textId="77777777" w:rsidR="00E3726E" w:rsidRDefault="00E3726E" w:rsidP="00E3726E">
      <w:pPr>
        <w:spacing w:after="0"/>
      </w:pPr>
      <w:r>
        <w:rPr>
          <w:rFonts w:ascii="Times New Roman" w:hAnsi="Times New Roman"/>
          <w:sz w:val="18"/>
        </w:rPr>
        <w:t xml:space="preserve">        }</w:t>
      </w:r>
    </w:p>
    <w:p w14:paraId="4FA7024C" w14:textId="77777777" w:rsidR="00E3726E" w:rsidRDefault="00E3726E" w:rsidP="00E3726E">
      <w:pPr>
        <w:spacing w:after="0"/>
      </w:pPr>
      <w:r>
        <w:rPr>
          <w:rFonts w:ascii="Times New Roman" w:hAnsi="Times New Roman"/>
          <w:sz w:val="18"/>
        </w:rPr>
        <w:t xml:space="preserve">    }</w:t>
      </w:r>
    </w:p>
    <w:p w14:paraId="550FEE4E" w14:textId="77777777" w:rsidR="00E3726E" w:rsidRDefault="00E3726E" w:rsidP="00E3726E">
      <w:pPr>
        <w:spacing w:after="0"/>
      </w:pPr>
      <w:r>
        <w:rPr>
          <w:rFonts w:ascii="Times New Roman" w:hAnsi="Times New Roman"/>
          <w:sz w:val="18"/>
        </w:rPr>
        <w:t xml:space="preserve">    @Override</w:t>
      </w:r>
    </w:p>
    <w:p w14:paraId="5F36183A" w14:textId="77777777" w:rsidR="00E3726E" w:rsidRDefault="00E3726E" w:rsidP="00E3726E">
      <w:pPr>
        <w:spacing w:after="0"/>
      </w:pPr>
      <w:r>
        <w:rPr>
          <w:rFonts w:ascii="Times New Roman" w:hAnsi="Times New Roman"/>
          <w:sz w:val="18"/>
        </w:rPr>
        <w:t xml:space="preserve">    public void close() throws Exception {</w:t>
      </w:r>
    </w:p>
    <w:p w14:paraId="394C4682" w14:textId="77777777" w:rsidR="00E3726E" w:rsidRDefault="00E3726E" w:rsidP="00E3726E">
      <w:pPr>
        <w:spacing w:after="0"/>
      </w:pPr>
      <w:r>
        <w:rPr>
          <w:rFonts w:ascii="Times New Roman" w:hAnsi="Times New Roman"/>
          <w:sz w:val="18"/>
        </w:rPr>
        <w:t xml:space="preserve">        System.out.println("DateFormatClass closed");</w:t>
      </w:r>
    </w:p>
    <w:p w14:paraId="3E39B01C" w14:textId="77777777" w:rsidR="00E3726E" w:rsidRDefault="00E3726E" w:rsidP="00E3726E">
      <w:pPr>
        <w:spacing w:after="0"/>
      </w:pPr>
      <w:r>
        <w:rPr>
          <w:rFonts w:ascii="Times New Roman" w:hAnsi="Times New Roman"/>
          <w:sz w:val="18"/>
        </w:rPr>
        <w:t xml:space="preserve">        logger.info("Date format object closed successfully");</w:t>
      </w:r>
    </w:p>
    <w:p w14:paraId="4625F591" w14:textId="77777777" w:rsidR="00E3726E" w:rsidRDefault="00E3726E" w:rsidP="00E3726E">
      <w:pPr>
        <w:spacing w:after="0"/>
      </w:pPr>
      <w:r>
        <w:rPr>
          <w:rFonts w:ascii="Times New Roman" w:hAnsi="Times New Roman"/>
          <w:sz w:val="18"/>
        </w:rPr>
        <w:t xml:space="preserve">    }</w:t>
      </w:r>
    </w:p>
    <w:p w14:paraId="394A9BE2" w14:textId="77777777" w:rsidR="00E3726E" w:rsidRDefault="00E3726E" w:rsidP="00E3726E">
      <w:pPr>
        <w:spacing w:after="0"/>
      </w:pPr>
      <w:r>
        <w:rPr>
          <w:rFonts w:ascii="Times New Roman" w:hAnsi="Times New Roman"/>
          <w:sz w:val="18"/>
        </w:rPr>
        <w:t>}</w:t>
      </w:r>
    </w:p>
    <w:p w14:paraId="7E4B0FA1" w14:textId="77777777" w:rsidR="00E3726E" w:rsidRDefault="00E3726E" w:rsidP="00E3726E">
      <w:pPr>
        <w:spacing w:after="0"/>
      </w:pPr>
      <w:r>
        <w:rPr>
          <w:rFonts w:ascii="Times New Roman" w:hAnsi="Times New Roman"/>
          <w:sz w:val="18"/>
        </w:rPr>
        <w:t>public class P4_AdvException{</w:t>
      </w:r>
    </w:p>
    <w:p w14:paraId="20A38E39" w14:textId="77777777" w:rsidR="00E3726E" w:rsidRDefault="00E3726E" w:rsidP="00E3726E">
      <w:pPr>
        <w:spacing w:after="0"/>
      </w:pPr>
      <w:r>
        <w:rPr>
          <w:rFonts w:ascii="Times New Roman" w:hAnsi="Times New Roman"/>
          <w:sz w:val="18"/>
        </w:rPr>
        <w:t xml:space="preserve">    public static Logger logger = Logger.getLogger("MyLogs");</w:t>
      </w:r>
    </w:p>
    <w:p w14:paraId="3D93E890" w14:textId="77777777" w:rsidR="00E3726E" w:rsidRDefault="00E3726E" w:rsidP="00E3726E">
      <w:pPr>
        <w:spacing w:after="0"/>
      </w:pPr>
      <w:r>
        <w:rPr>
          <w:rFonts w:ascii="Times New Roman" w:hAnsi="Times New Roman"/>
          <w:sz w:val="18"/>
        </w:rPr>
        <w:t xml:space="preserve">    public static FileHandler fileHandler;</w:t>
      </w:r>
    </w:p>
    <w:p w14:paraId="6E4DBD91" w14:textId="77777777" w:rsidR="00E3726E" w:rsidRDefault="00E3726E" w:rsidP="00E3726E">
      <w:pPr>
        <w:spacing w:after="0"/>
      </w:pPr>
      <w:r>
        <w:rPr>
          <w:rFonts w:ascii="Times New Roman" w:hAnsi="Times New Roman"/>
          <w:sz w:val="18"/>
        </w:rPr>
        <w:t xml:space="preserve">    static{</w:t>
      </w:r>
    </w:p>
    <w:p w14:paraId="376E5B0A" w14:textId="77777777" w:rsidR="00E3726E" w:rsidRDefault="00E3726E" w:rsidP="00E3726E">
      <w:pPr>
        <w:spacing w:after="0"/>
      </w:pPr>
      <w:r>
        <w:rPr>
          <w:rFonts w:ascii="Times New Roman" w:hAnsi="Times New Roman"/>
          <w:sz w:val="18"/>
        </w:rPr>
        <w:t xml:space="preserve">        try {</w:t>
      </w:r>
    </w:p>
    <w:p w14:paraId="1FA74FBF" w14:textId="77777777" w:rsidR="00E3726E" w:rsidRDefault="00E3726E" w:rsidP="00E3726E">
      <w:pPr>
        <w:spacing w:after="0"/>
      </w:pPr>
      <w:r>
        <w:rPr>
          <w:rFonts w:ascii="Times New Roman" w:hAnsi="Times New Roman"/>
          <w:sz w:val="18"/>
        </w:rPr>
        <w:t xml:space="preserve">            fileHandler = new FileHandler("app.log");</w:t>
      </w:r>
    </w:p>
    <w:p w14:paraId="70AB264E" w14:textId="77777777" w:rsidR="00E3726E" w:rsidRDefault="00E3726E" w:rsidP="00E3726E">
      <w:pPr>
        <w:spacing w:after="0"/>
      </w:pPr>
      <w:r>
        <w:rPr>
          <w:rFonts w:ascii="Times New Roman" w:hAnsi="Times New Roman"/>
          <w:sz w:val="18"/>
        </w:rPr>
        <w:t xml:space="preserve">            fileHandler.setFormatter(new SimpleFormatter());</w:t>
      </w:r>
    </w:p>
    <w:p w14:paraId="70E968F5" w14:textId="77777777" w:rsidR="00E3726E" w:rsidRDefault="00E3726E" w:rsidP="00E3726E">
      <w:pPr>
        <w:spacing w:after="0"/>
      </w:pPr>
      <w:r>
        <w:rPr>
          <w:rFonts w:ascii="Times New Roman" w:hAnsi="Times New Roman"/>
          <w:sz w:val="18"/>
        </w:rPr>
        <w:t xml:space="preserve">            logger.addHandler(fileHandler);</w:t>
      </w:r>
    </w:p>
    <w:p w14:paraId="456C6B20" w14:textId="77777777" w:rsidR="00E3726E" w:rsidRDefault="00E3726E" w:rsidP="00E3726E">
      <w:pPr>
        <w:spacing w:after="0"/>
      </w:pPr>
      <w:r>
        <w:rPr>
          <w:rFonts w:ascii="Times New Roman" w:hAnsi="Times New Roman"/>
          <w:sz w:val="18"/>
        </w:rPr>
        <w:t xml:space="preserve">        } catch (Exception e) {</w:t>
      </w:r>
    </w:p>
    <w:p w14:paraId="6B5688A8" w14:textId="77777777" w:rsidR="00E3726E" w:rsidRDefault="00E3726E" w:rsidP="00E3726E">
      <w:pPr>
        <w:spacing w:after="0"/>
      </w:pPr>
      <w:r>
        <w:rPr>
          <w:rFonts w:ascii="Times New Roman" w:hAnsi="Times New Roman"/>
          <w:sz w:val="18"/>
        </w:rPr>
        <w:t xml:space="preserve">            System.out.println(e);</w:t>
      </w:r>
    </w:p>
    <w:p w14:paraId="71C593A8" w14:textId="77777777" w:rsidR="00E3726E" w:rsidRDefault="00E3726E" w:rsidP="00E3726E">
      <w:pPr>
        <w:spacing w:after="0"/>
      </w:pPr>
      <w:r>
        <w:rPr>
          <w:rFonts w:ascii="Times New Roman" w:hAnsi="Times New Roman"/>
          <w:sz w:val="18"/>
        </w:rPr>
        <w:t xml:space="preserve">        }</w:t>
      </w:r>
    </w:p>
    <w:p w14:paraId="43BE9356" w14:textId="77777777" w:rsidR="00E3726E" w:rsidRDefault="00E3726E" w:rsidP="00E3726E">
      <w:pPr>
        <w:spacing w:after="0"/>
      </w:pPr>
      <w:r>
        <w:rPr>
          <w:rFonts w:ascii="Times New Roman" w:hAnsi="Times New Roman"/>
          <w:sz w:val="18"/>
        </w:rPr>
        <w:t xml:space="preserve">    } </w:t>
      </w:r>
    </w:p>
    <w:p w14:paraId="0127151A" w14:textId="77777777" w:rsidR="00E3726E" w:rsidRDefault="00E3726E" w:rsidP="00E3726E">
      <w:pPr>
        <w:spacing w:after="0"/>
      </w:pPr>
      <w:r>
        <w:rPr>
          <w:rFonts w:ascii="Times New Roman" w:hAnsi="Times New Roman"/>
          <w:sz w:val="18"/>
        </w:rPr>
        <w:t xml:space="preserve">    public static void main(String[] args) {</w:t>
      </w:r>
    </w:p>
    <w:p w14:paraId="5361252A" w14:textId="77777777" w:rsidR="00E3726E" w:rsidRDefault="00E3726E" w:rsidP="00E3726E">
      <w:pPr>
        <w:spacing w:after="0"/>
      </w:pPr>
      <w:r>
        <w:rPr>
          <w:rFonts w:ascii="Times New Roman" w:hAnsi="Times New Roman"/>
          <w:sz w:val="18"/>
        </w:rPr>
        <w:lastRenderedPageBreak/>
        <w:t xml:space="preserve">        DateFormatClass df=null;</w:t>
      </w:r>
    </w:p>
    <w:p w14:paraId="50DBA83B" w14:textId="77777777" w:rsidR="00E3726E" w:rsidRDefault="00E3726E" w:rsidP="00E3726E">
      <w:pPr>
        <w:spacing w:after="0"/>
      </w:pPr>
      <w:r>
        <w:rPr>
          <w:rFonts w:ascii="Times New Roman" w:hAnsi="Times New Roman"/>
          <w:sz w:val="18"/>
        </w:rPr>
        <w:t xml:space="preserve">        try{</w:t>
      </w:r>
    </w:p>
    <w:p w14:paraId="15D1BAED" w14:textId="77777777" w:rsidR="00E3726E" w:rsidRDefault="00E3726E" w:rsidP="00E3726E">
      <w:pPr>
        <w:spacing w:after="0"/>
      </w:pPr>
      <w:r>
        <w:rPr>
          <w:rFonts w:ascii="Times New Roman" w:hAnsi="Times New Roman"/>
          <w:sz w:val="18"/>
        </w:rPr>
        <w:t xml:space="preserve">            df = new DateFormatClass("yyyy-MM-dd");</w:t>
      </w:r>
    </w:p>
    <w:p w14:paraId="29FCC142" w14:textId="77777777" w:rsidR="00E3726E" w:rsidRDefault="00E3726E" w:rsidP="00E3726E">
      <w:pPr>
        <w:spacing w:after="0"/>
      </w:pPr>
      <w:r>
        <w:rPr>
          <w:rFonts w:ascii="Times New Roman" w:hAnsi="Times New Roman"/>
          <w:sz w:val="18"/>
        </w:rPr>
        <w:t xml:space="preserve">            String dateString = "2025-12-30";</w:t>
      </w:r>
    </w:p>
    <w:p w14:paraId="608ECC6D" w14:textId="77777777" w:rsidR="00E3726E" w:rsidRDefault="00E3726E" w:rsidP="00E3726E">
      <w:pPr>
        <w:spacing w:after="0"/>
      </w:pPr>
      <w:r>
        <w:rPr>
          <w:rFonts w:ascii="Times New Roman" w:hAnsi="Times New Roman"/>
          <w:sz w:val="18"/>
        </w:rPr>
        <w:t xml:space="preserve">            try {</w:t>
      </w:r>
    </w:p>
    <w:p w14:paraId="61456E6D" w14:textId="77777777" w:rsidR="00E3726E" w:rsidRDefault="00E3726E" w:rsidP="00E3726E">
      <w:pPr>
        <w:spacing w:after="0"/>
      </w:pPr>
      <w:r>
        <w:rPr>
          <w:rFonts w:ascii="Times New Roman" w:hAnsi="Times New Roman"/>
          <w:sz w:val="18"/>
        </w:rPr>
        <w:t xml:space="preserve">                Date date = df.parse(dateString);</w:t>
      </w:r>
    </w:p>
    <w:p w14:paraId="3FAA3CF7" w14:textId="77777777" w:rsidR="00E3726E" w:rsidRDefault="00E3726E" w:rsidP="00E3726E">
      <w:pPr>
        <w:spacing w:after="0"/>
      </w:pPr>
      <w:r>
        <w:rPr>
          <w:rFonts w:ascii="Times New Roman" w:hAnsi="Times New Roman"/>
          <w:sz w:val="18"/>
        </w:rPr>
        <w:t xml:space="preserve">                System.out.println("Parsed date: "+date);</w:t>
      </w:r>
    </w:p>
    <w:p w14:paraId="00F1A2C1" w14:textId="77777777" w:rsidR="00E3726E" w:rsidRDefault="00E3726E" w:rsidP="00E3726E">
      <w:pPr>
        <w:spacing w:after="0"/>
      </w:pPr>
      <w:r>
        <w:rPr>
          <w:rFonts w:ascii="Times New Roman" w:hAnsi="Times New Roman"/>
          <w:sz w:val="18"/>
        </w:rPr>
        <w:t xml:space="preserve">                logger.info("Parsed date: "+ date);</w:t>
      </w:r>
    </w:p>
    <w:p w14:paraId="50FD837B" w14:textId="77777777" w:rsidR="00E3726E" w:rsidRDefault="00E3726E" w:rsidP="00E3726E">
      <w:pPr>
        <w:spacing w:after="0"/>
      </w:pPr>
      <w:r>
        <w:rPr>
          <w:rFonts w:ascii="Times New Roman" w:hAnsi="Times New Roman"/>
          <w:sz w:val="18"/>
        </w:rPr>
        <w:t xml:space="preserve">            } catch (Exception e) {</w:t>
      </w:r>
    </w:p>
    <w:p w14:paraId="28A9D676" w14:textId="77777777" w:rsidR="00E3726E" w:rsidRDefault="00E3726E" w:rsidP="00E3726E">
      <w:pPr>
        <w:spacing w:after="0"/>
      </w:pPr>
      <w:r>
        <w:rPr>
          <w:rFonts w:ascii="Times New Roman" w:hAnsi="Times New Roman"/>
          <w:sz w:val="18"/>
        </w:rPr>
        <w:t xml:space="preserve">                logger.severe("Unparseable Date: "+dateString);</w:t>
      </w:r>
    </w:p>
    <w:p w14:paraId="16952478" w14:textId="77777777" w:rsidR="00E3726E" w:rsidRDefault="00E3726E" w:rsidP="00E3726E">
      <w:pPr>
        <w:spacing w:after="0"/>
      </w:pPr>
      <w:r>
        <w:rPr>
          <w:rFonts w:ascii="Times New Roman" w:hAnsi="Times New Roman"/>
          <w:sz w:val="18"/>
        </w:rPr>
        <w:t xml:space="preserve">                System.out.println(e);</w:t>
      </w:r>
    </w:p>
    <w:p w14:paraId="72A4BA86" w14:textId="77777777" w:rsidR="00E3726E" w:rsidRDefault="00E3726E" w:rsidP="00E3726E">
      <w:pPr>
        <w:spacing w:after="0"/>
      </w:pPr>
      <w:r>
        <w:rPr>
          <w:rFonts w:ascii="Times New Roman" w:hAnsi="Times New Roman"/>
          <w:sz w:val="18"/>
        </w:rPr>
        <w:t xml:space="preserve">            }</w:t>
      </w:r>
    </w:p>
    <w:p w14:paraId="3494A9F4" w14:textId="77777777" w:rsidR="00E3726E" w:rsidRDefault="00E3726E" w:rsidP="00E3726E">
      <w:pPr>
        <w:spacing w:after="0"/>
      </w:pPr>
      <w:r>
        <w:rPr>
          <w:rFonts w:ascii="Times New Roman" w:hAnsi="Times New Roman"/>
          <w:sz w:val="18"/>
        </w:rPr>
        <w:t xml:space="preserve">        } catch (Exception e) {</w:t>
      </w:r>
    </w:p>
    <w:p w14:paraId="4648D879" w14:textId="77777777" w:rsidR="00E3726E" w:rsidRDefault="00E3726E" w:rsidP="00E3726E">
      <w:pPr>
        <w:spacing w:after="0"/>
      </w:pPr>
      <w:r>
        <w:rPr>
          <w:rFonts w:ascii="Times New Roman" w:hAnsi="Times New Roman"/>
          <w:sz w:val="18"/>
        </w:rPr>
        <w:t xml:space="preserve">            System.out.println(e);</w:t>
      </w:r>
    </w:p>
    <w:p w14:paraId="73A563D5" w14:textId="77777777" w:rsidR="00E3726E" w:rsidRDefault="00E3726E" w:rsidP="00E3726E">
      <w:pPr>
        <w:spacing w:after="0"/>
      </w:pPr>
      <w:r>
        <w:rPr>
          <w:rFonts w:ascii="Times New Roman" w:hAnsi="Times New Roman"/>
          <w:sz w:val="18"/>
        </w:rPr>
        <w:t xml:space="preserve">            logger.severe("Error Occured: "+e);</w:t>
      </w:r>
    </w:p>
    <w:p w14:paraId="2AF3E654" w14:textId="77777777" w:rsidR="00E3726E" w:rsidRDefault="00E3726E" w:rsidP="00E3726E">
      <w:pPr>
        <w:spacing w:after="0"/>
      </w:pPr>
      <w:r>
        <w:rPr>
          <w:rFonts w:ascii="Times New Roman" w:hAnsi="Times New Roman"/>
          <w:sz w:val="18"/>
        </w:rPr>
        <w:t xml:space="preserve">        } finally{</w:t>
      </w:r>
    </w:p>
    <w:p w14:paraId="69D7F968" w14:textId="77777777" w:rsidR="00E3726E" w:rsidRDefault="00E3726E" w:rsidP="00E3726E">
      <w:pPr>
        <w:spacing w:after="0"/>
      </w:pPr>
      <w:r>
        <w:rPr>
          <w:rFonts w:ascii="Times New Roman" w:hAnsi="Times New Roman"/>
          <w:sz w:val="18"/>
        </w:rPr>
        <w:t xml:space="preserve">            try {</w:t>
      </w:r>
    </w:p>
    <w:p w14:paraId="1D880345" w14:textId="77777777" w:rsidR="00E3726E" w:rsidRDefault="00E3726E" w:rsidP="00E3726E">
      <w:pPr>
        <w:spacing w:after="0"/>
      </w:pPr>
      <w:r>
        <w:rPr>
          <w:rFonts w:ascii="Times New Roman" w:hAnsi="Times New Roman"/>
          <w:sz w:val="18"/>
        </w:rPr>
        <w:t xml:space="preserve">                df.close();</w:t>
      </w:r>
    </w:p>
    <w:p w14:paraId="05F2248B" w14:textId="77777777" w:rsidR="00E3726E" w:rsidRDefault="00E3726E" w:rsidP="00E3726E">
      <w:pPr>
        <w:spacing w:after="0"/>
      </w:pPr>
      <w:r>
        <w:rPr>
          <w:rFonts w:ascii="Times New Roman" w:hAnsi="Times New Roman"/>
          <w:sz w:val="18"/>
        </w:rPr>
        <w:t xml:space="preserve">            } catch (Exception e) {</w:t>
      </w:r>
    </w:p>
    <w:p w14:paraId="35709DFF" w14:textId="77777777" w:rsidR="00E3726E" w:rsidRDefault="00E3726E" w:rsidP="00E3726E">
      <w:pPr>
        <w:spacing w:after="0"/>
      </w:pPr>
      <w:r>
        <w:rPr>
          <w:rFonts w:ascii="Times New Roman" w:hAnsi="Times New Roman"/>
          <w:sz w:val="18"/>
        </w:rPr>
        <w:t xml:space="preserve">                System.out.println(e);</w:t>
      </w:r>
    </w:p>
    <w:p w14:paraId="3C6A0DA3" w14:textId="77777777" w:rsidR="00E3726E" w:rsidRDefault="00E3726E" w:rsidP="00E3726E">
      <w:pPr>
        <w:spacing w:after="0"/>
      </w:pPr>
      <w:r>
        <w:rPr>
          <w:rFonts w:ascii="Times New Roman" w:hAnsi="Times New Roman"/>
          <w:sz w:val="18"/>
        </w:rPr>
        <w:t xml:space="preserve">            }</w:t>
      </w:r>
    </w:p>
    <w:p w14:paraId="4B9A036D" w14:textId="77777777" w:rsidR="00E3726E" w:rsidRDefault="00E3726E" w:rsidP="00E3726E">
      <w:pPr>
        <w:spacing w:after="0"/>
      </w:pPr>
      <w:r>
        <w:rPr>
          <w:rFonts w:ascii="Times New Roman" w:hAnsi="Times New Roman"/>
          <w:sz w:val="18"/>
        </w:rPr>
        <w:t xml:space="preserve">        }</w:t>
      </w:r>
    </w:p>
    <w:p w14:paraId="6E8244F0" w14:textId="77777777" w:rsidR="00E3726E" w:rsidRDefault="00E3726E" w:rsidP="00E3726E">
      <w:pPr>
        <w:spacing w:after="0"/>
      </w:pPr>
      <w:r>
        <w:rPr>
          <w:rFonts w:ascii="Times New Roman" w:hAnsi="Times New Roman"/>
          <w:sz w:val="18"/>
        </w:rPr>
        <w:t xml:space="preserve">    }</w:t>
      </w:r>
    </w:p>
    <w:p w14:paraId="169B8AF3" w14:textId="77777777" w:rsidR="00E3726E" w:rsidRDefault="00E3726E" w:rsidP="00E3726E">
      <w:pPr>
        <w:spacing w:after="0"/>
      </w:pPr>
      <w:r>
        <w:rPr>
          <w:rFonts w:ascii="Times New Roman" w:hAnsi="Times New Roman"/>
          <w:sz w:val="18"/>
        </w:rPr>
        <w:t>}</w:t>
      </w:r>
    </w:p>
    <w:p w14:paraId="682E4525" w14:textId="77777777" w:rsidR="00E3726E" w:rsidRDefault="00E3726E" w:rsidP="00E3726E">
      <w:r>
        <w:rPr>
          <w:rFonts w:ascii="Times New Roman" w:hAnsi="Times New Roman"/>
          <w:b/>
          <w:sz w:val="20"/>
        </w:rPr>
        <w:br/>
        <w:t>Output:</w:t>
      </w:r>
    </w:p>
    <w:p w14:paraId="521F9779" w14:textId="77777777" w:rsidR="00E3726E" w:rsidRDefault="00E3726E" w:rsidP="00E3726E">
      <w:r w:rsidRPr="009E18EC">
        <w:rPr>
          <w:noProof/>
          <w:lang w:val="en-IN" w:eastAsia="en-IN" w:bidi="hi-IN"/>
        </w:rPr>
        <w:drawing>
          <wp:inline distT="0" distB="0" distL="0" distR="0" wp14:anchorId="5FAAC38C" wp14:editId="351CCD1E">
            <wp:extent cx="6675120" cy="1209040"/>
            <wp:effectExtent l="0" t="0" r="0" b="0"/>
            <wp:docPr id="81502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6405" name=""/>
                    <pic:cNvPicPr/>
                  </pic:nvPicPr>
                  <pic:blipFill>
                    <a:blip r:embed="rId70"/>
                    <a:stretch>
                      <a:fillRect/>
                    </a:stretch>
                  </pic:blipFill>
                  <pic:spPr>
                    <a:xfrm>
                      <a:off x="0" y="0"/>
                      <a:ext cx="6675120" cy="1209040"/>
                    </a:xfrm>
                    <a:prstGeom prst="rect">
                      <a:avLst/>
                    </a:prstGeom>
                  </pic:spPr>
                </pic:pic>
              </a:graphicData>
            </a:graphic>
          </wp:inline>
        </w:drawing>
      </w:r>
      <w:r>
        <w:br w:type="page"/>
      </w:r>
    </w:p>
    <w:p w14:paraId="2102E08A" w14:textId="77777777" w:rsidR="00E3726E" w:rsidRDefault="00E3726E" w:rsidP="00E3726E">
      <w:r>
        <w:rPr>
          <w:rFonts w:ascii="Times New Roman" w:hAnsi="Times New Roman"/>
          <w:b/>
          <w:sz w:val="20"/>
          <w:u w:val="single"/>
        </w:rPr>
        <w:lastRenderedPageBreak/>
        <w:t>Problem 5: CheckedException</w:t>
      </w:r>
    </w:p>
    <w:p w14:paraId="066CD0F9" w14:textId="77777777" w:rsidR="00E3726E" w:rsidRDefault="00E3726E" w:rsidP="00E3726E">
      <w:pPr>
        <w:spacing w:after="0"/>
      </w:pPr>
      <w:r>
        <w:rPr>
          <w:rFonts w:ascii="Times New Roman" w:hAnsi="Times New Roman"/>
          <w:b/>
          <w:sz w:val="18"/>
        </w:rPr>
        <w:t xml:space="preserve">// You are tasked with writing a module for a date management system that handles checked exceptions related to date operations. </w:t>
      </w:r>
    </w:p>
    <w:p w14:paraId="179994D6" w14:textId="77777777" w:rsidR="00E3726E" w:rsidRDefault="00E3726E" w:rsidP="00E3726E">
      <w:pPr>
        <w:spacing w:after="0"/>
      </w:pPr>
      <w:r>
        <w:rPr>
          <w:rFonts w:ascii="Times New Roman" w:hAnsi="Times New Roman"/>
          <w:b/>
          <w:sz w:val="18"/>
        </w:rPr>
        <w:t>// The module should use advanced techniques for exception handling and resource management.</w:t>
      </w:r>
    </w:p>
    <w:p w14:paraId="79EF87F1" w14:textId="77777777" w:rsidR="00E3726E" w:rsidRDefault="00E3726E" w:rsidP="00E3726E">
      <w:pPr>
        <w:spacing w:after="0"/>
      </w:pPr>
    </w:p>
    <w:p w14:paraId="753F1D36" w14:textId="77777777" w:rsidR="00E3726E" w:rsidRDefault="00E3726E" w:rsidP="00E3726E">
      <w:pPr>
        <w:spacing w:after="0"/>
      </w:pPr>
      <w:r>
        <w:rPr>
          <w:rFonts w:ascii="Times New Roman" w:hAnsi="Times New Roman"/>
          <w:sz w:val="18"/>
        </w:rPr>
        <w:t>import java.lang.AutoCloseable;</w:t>
      </w:r>
    </w:p>
    <w:p w14:paraId="115099C8" w14:textId="77777777" w:rsidR="00E3726E" w:rsidRDefault="00E3726E" w:rsidP="00E3726E">
      <w:pPr>
        <w:spacing w:after="0"/>
      </w:pPr>
      <w:r>
        <w:rPr>
          <w:rFonts w:ascii="Times New Roman" w:hAnsi="Times New Roman"/>
          <w:sz w:val="18"/>
        </w:rPr>
        <w:t>import java.text.*;</w:t>
      </w:r>
    </w:p>
    <w:p w14:paraId="5C283631" w14:textId="77777777" w:rsidR="00E3726E" w:rsidRDefault="00E3726E" w:rsidP="00E3726E">
      <w:pPr>
        <w:spacing w:after="0"/>
      </w:pPr>
      <w:r>
        <w:rPr>
          <w:rFonts w:ascii="Times New Roman" w:hAnsi="Times New Roman"/>
          <w:sz w:val="18"/>
        </w:rPr>
        <w:t>import java.util.Date;</w:t>
      </w:r>
    </w:p>
    <w:p w14:paraId="0DB3D9E9" w14:textId="77777777" w:rsidR="00E3726E" w:rsidRDefault="00E3726E" w:rsidP="00E3726E">
      <w:pPr>
        <w:spacing w:after="0"/>
      </w:pPr>
      <w:r>
        <w:rPr>
          <w:rFonts w:ascii="Times New Roman" w:hAnsi="Times New Roman"/>
          <w:sz w:val="18"/>
        </w:rPr>
        <w:t>class DateFormatException extends Exception{</w:t>
      </w:r>
    </w:p>
    <w:p w14:paraId="47BB6688" w14:textId="77777777" w:rsidR="00E3726E" w:rsidRDefault="00E3726E" w:rsidP="00E3726E">
      <w:pPr>
        <w:spacing w:after="0"/>
      </w:pPr>
      <w:r>
        <w:rPr>
          <w:rFonts w:ascii="Times New Roman" w:hAnsi="Times New Roman"/>
          <w:sz w:val="18"/>
        </w:rPr>
        <w:t xml:space="preserve">    DateFormatException(String str){</w:t>
      </w:r>
    </w:p>
    <w:p w14:paraId="7B5953A8" w14:textId="77777777" w:rsidR="00E3726E" w:rsidRDefault="00E3726E" w:rsidP="00E3726E">
      <w:pPr>
        <w:spacing w:after="0"/>
      </w:pPr>
      <w:r>
        <w:rPr>
          <w:rFonts w:ascii="Times New Roman" w:hAnsi="Times New Roman"/>
          <w:sz w:val="18"/>
        </w:rPr>
        <w:t xml:space="preserve">        super(str);</w:t>
      </w:r>
    </w:p>
    <w:p w14:paraId="2CEB5595" w14:textId="77777777" w:rsidR="00E3726E" w:rsidRDefault="00E3726E" w:rsidP="00E3726E">
      <w:pPr>
        <w:spacing w:after="0"/>
      </w:pPr>
      <w:r>
        <w:rPr>
          <w:rFonts w:ascii="Times New Roman" w:hAnsi="Times New Roman"/>
          <w:sz w:val="18"/>
        </w:rPr>
        <w:t xml:space="preserve">    }</w:t>
      </w:r>
    </w:p>
    <w:p w14:paraId="5B3F1137" w14:textId="77777777" w:rsidR="00E3726E" w:rsidRDefault="00E3726E" w:rsidP="00E3726E">
      <w:pPr>
        <w:spacing w:after="0"/>
      </w:pPr>
      <w:r>
        <w:rPr>
          <w:rFonts w:ascii="Times New Roman" w:hAnsi="Times New Roman"/>
          <w:sz w:val="18"/>
        </w:rPr>
        <w:t>}</w:t>
      </w:r>
    </w:p>
    <w:p w14:paraId="1D844DE3" w14:textId="77777777" w:rsidR="00E3726E" w:rsidRDefault="00E3726E" w:rsidP="00E3726E">
      <w:pPr>
        <w:spacing w:after="0"/>
      </w:pPr>
      <w:r>
        <w:rPr>
          <w:rFonts w:ascii="Times New Roman" w:hAnsi="Times New Roman"/>
          <w:sz w:val="18"/>
        </w:rPr>
        <w:t>class DateFormatClass implements AutoCloseable {</w:t>
      </w:r>
    </w:p>
    <w:p w14:paraId="77ACCE4F" w14:textId="77777777" w:rsidR="00E3726E" w:rsidRDefault="00E3726E" w:rsidP="00E3726E">
      <w:pPr>
        <w:spacing w:after="0"/>
      </w:pPr>
      <w:r>
        <w:rPr>
          <w:rFonts w:ascii="Times New Roman" w:hAnsi="Times New Roman"/>
          <w:sz w:val="18"/>
        </w:rPr>
        <w:t xml:space="preserve">    private DateFormat dateFormat;</w:t>
      </w:r>
    </w:p>
    <w:p w14:paraId="3B73AC87" w14:textId="77777777" w:rsidR="00E3726E" w:rsidRDefault="00E3726E" w:rsidP="00E3726E">
      <w:pPr>
        <w:spacing w:after="0"/>
      </w:pPr>
      <w:r>
        <w:rPr>
          <w:rFonts w:ascii="Times New Roman" w:hAnsi="Times New Roman"/>
          <w:sz w:val="18"/>
        </w:rPr>
        <w:t xml:space="preserve">    DateFormatClass(String pattern){</w:t>
      </w:r>
    </w:p>
    <w:p w14:paraId="5FAE8C62" w14:textId="77777777" w:rsidR="00E3726E" w:rsidRDefault="00E3726E" w:rsidP="00E3726E">
      <w:pPr>
        <w:spacing w:after="0"/>
      </w:pPr>
      <w:r>
        <w:rPr>
          <w:rFonts w:ascii="Times New Roman" w:hAnsi="Times New Roman"/>
          <w:sz w:val="18"/>
        </w:rPr>
        <w:t xml:space="preserve">        dateFormat = new SimpleDateFormat(pattern);</w:t>
      </w:r>
    </w:p>
    <w:p w14:paraId="464C8788" w14:textId="77777777" w:rsidR="00E3726E" w:rsidRDefault="00E3726E" w:rsidP="00E3726E">
      <w:pPr>
        <w:spacing w:after="0"/>
      </w:pPr>
      <w:r>
        <w:rPr>
          <w:rFonts w:ascii="Times New Roman" w:hAnsi="Times New Roman"/>
          <w:sz w:val="18"/>
        </w:rPr>
        <w:t xml:space="preserve">        dateFormat.setLenient(false);</w:t>
      </w:r>
    </w:p>
    <w:p w14:paraId="00F856E2" w14:textId="77777777" w:rsidR="00E3726E" w:rsidRDefault="00E3726E" w:rsidP="00E3726E">
      <w:pPr>
        <w:spacing w:after="0"/>
      </w:pPr>
      <w:r>
        <w:rPr>
          <w:rFonts w:ascii="Times New Roman" w:hAnsi="Times New Roman"/>
          <w:sz w:val="18"/>
        </w:rPr>
        <w:t xml:space="preserve">    }</w:t>
      </w:r>
    </w:p>
    <w:p w14:paraId="5229D3D9" w14:textId="77777777" w:rsidR="00E3726E" w:rsidRDefault="00E3726E" w:rsidP="00E3726E">
      <w:pPr>
        <w:spacing w:after="0"/>
      </w:pPr>
      <w:r>
        <w:rPr>
          <w:rFonts w:ascii="Times New Roman" w:hAnsi="Times New Roman"/>
          <w:sz w:val="18"/>
        </w:rPr>
        <w:t xml:space="preserve">    public Date parse(String dateString)throws DateFormatException{</w:t>
      </w:r>
    </w:p>
    <w:p w14:paraId="29B10B12" w14:textId="77777777" w:rsidR="00E3726E" w:rsidRDefault="00E3726E" w:rsidP="00E3726E">
      <w:pPr>
        <w:spacing w:after="0"/>
      </w:pPr>
      <w:r>
        <w:rPr>
          <w:rFonts w:ascii="Times New Roman" w:hAnsi="Times New Roman"/>
          <w:sz w:val="18"/>
        </w:rPr>
        <w:t xml:space="preserve">        try {</w:t>
      </w:r>
    </w:p>
    <w:p w14:paraId="08026B50" w14:textId="77777777" w:rsidR="00E3726E" w:rsidRDefault="00E3726E" w:rsidP="00E3726E">
      <w:pPr>
        <w:spacing w:after="0"/>
      </w:pPr>
      <w:r>
        <w:rPr>
          <w:rFonts w:ascii="Times New Roman" w:hAnsi="Times New Roman"/>
          <w:sz w:val="18"/>
        </w:rPr>
        <w:t xml:space="preserve">            return dateFormat.parse(dateString);</w:t>
      </w:r>
    </w:p>
    <w:p w14:paraId="5FDB9143" w14:textId="77777777" w:rsidR="00E3726E" w:rsidRDefault="00E3726E" w:rsidP="00E3726E">
      <w:pPr>
        <w:spacing w:after="0"/>
      </w:pPr>
      <w:r>
        <w:rPr>
          <w:rFonts w:ascii="Times New Roman" w:hAnsi="Times New Roman"/>
          <w:sz w:val="18"/>
        </w:rPr>
        <w:t xml:space="preserve">        } catch (ParseException e) {</w:t>
      </w:r>
    </w:p>
    <w:p w14:paraId="05608FD6" w14:textId="77777777" w:rsidR="00E3726E" w:rsidRDefault="00E3726E" w:rsidP="00E3726E">
      <w:pPr>
        <w:spacing w:after="0"/>
      </w:pPr>
      <w:r>
        <w:rPr>
          <w:rFonts w:ascii="Times New Roman" w:hAnsi="Times New Roman"/>
          <w:sz w:val="18"/>
        </w:rPr>
        <w:t xml:space="preserve">            throw new DateFormatException("Unparseable Date: "+dateString);</w:t>
      </w:r>
    </w:p>
    <w:p w14:paraId="647AA5B5" w14:textId="77777777" w:rsidR="00E3726E" w:rsidRDefault="00E3726E" w:rsidP="00E3726E">
      <w:pPr>
        <w:spacing w:after="0"/>
      </w:pPr>
      <w:r>
        <w:rPr>
          <w:rFonts w:ascii="Times New Roman" w:hAnsi="Times New Roman"/>
          <w:sz w:val="18"/>
        </w:rPr>
        <w:t xml:space="preserve">        }</w:t>
      </w:r>
    </w:p>
    <w:p w14:paraId="50340DF5" w14:textId="77777777" w:rsidR="00E3726E" w:rsidRDefault="00E3726E" w:rsidP="00E3726E">
      <w:pPr>
        <w:spacing w:after="0"/>
      </w:pPr>
      <w:r>
        <w:rPr>
          <w:rFonts w:ascii="Times New Roman" w:hAnsi="Times New Roman"/>
          <w:sz w:val="18"/>
        </w:rPr>
        <w:t xml:space="preserve">    }</w:t>
      </w:r>
    </w:p>
    <w:p w14:paraId="78085DD8" w14:textId="77777777" w:rsidR="00E3726E" w:rsidRDefault="00E3726E" w:rsidP="00E3726E">
      <w:pPr>
        <w:spacing w:after="0"/>
      </w:pPr>
      <w:r>
        <w:rPr>
          <w:rFonts w:ascii="Times New Roman" w:hAnsi="Times New Roman"/>
          <w:sz w:val="18"/>
        </w:rPr>
        <w:t xml:space="preserve">    @Override</w:t>
      </w:r>
    </w:p>
    <w:p w14:paraId="7405329C" w14:textId="77777777" w:rsidR="00E3726E" w:rsidRDefault="00E3726E" w:rsidP="00E3726E">
      <w:pPr>
        <w:spacing w:after="0"/>
      </w:pPr>
      <w:r>
        <w:rPr>
          <w:rFonts w:ascii="Times New Roman" w:hAnsi="Times New Roman"/>
          <w:sz w:val="18"/>
        </w:rPr>
        <w:t xml:space="preserve">    public void close() throws Exception {</w:t>
      </w:r>
    </w:p>
    <w:p w14:paraId="0673705A" w14:textId="77777777" w:rsidR="00E3726E" w:rsidRDefault="00E3726E" w:rsidP="00E3726E">
      <w:pPr>
        <w:spacing w:after="0"/>
      </w:pPr>
      <w:r>
        <w:rPr>
          <w:rFonts w:ascii="Times New Roman" w:hAnsi="Times New Roman"/>
          <w:sz w:val="18"/>
        </w:rPr>
        <w:t xml:space="preserve">        System.out.println("DateFormatClass closed");</w:t>
      </w:r>
    </w:p>
    <w:p w14:paraId="15A9F2E8" w14:textId="77777777" w:rsidR="00E3726E" w:rsidRDefault="00E3726E" w:rsidP="00E3726E">
      <w:pPr>
        <w:spacing w:after="0"/>
      </w:pPr>
      <w:r>
        <w:rPr>
          <w:rFonts w:ascii="Times New Roman" w:hAnsi="Times New Roman"/>
          <w:sz w:val="18"/>
        </w:rPr>
        <w:t xml:space="preserve">    }</w:t>
      </w:r>
    </w:p>
    <w:p w14:paraId="33D86953" w14:textId="77777777" w:rsidR="00E3726E" w:rsidRDefault="00E3726E" w:rsidP="00E3726E">
      <w:pPr>
        <w:spacing w:after="0"/>
      </w:pPr>
      <w:r>
        <w:rPr>
          <w:rFonts w:ascii="Times New Roman" w:hAnsi="Times New Roman"/>
          <w:sz w:val="18"/>
        </w:rPr>
        <w:t>}</w:t>
      </w:r>
    </w:p>
    <w:p w14:paraId="104D7417" w14:textId="77777777" w:rsidR="00E3726E" w:rsidRDefault="00E3726E" w:rsidP="00E3726E">
      <w:pPr>
        <w:spacing w:after="0"/>
      </w:pPr>
      <w:r>
        <w:rPr>
          <w:rFonts w:ascii="Times New Roman" w:hAnsi="Times New Roman"/>
          <w:sz w:val="18"/>
        </w:rPr>
        <w:t>public class P5_CheckedException{</w:t>
      </w:r>
    </w:p>
    <w:p w14:paraId="066B4F28" w14:textId="77777777" w:rsidR="00E3726E" w:rsidRDefault="00E3726E" w:rsidP="00E3726E">
      <w:pPr>
        <w:spacing w:after="0"/>
      </w:pPr>
      <w:r>
        <w:rPr>
          <w:rFonts w:ascii="Times New Roman" w:hAnsi="Times New Roman"/>
          <w:sz w:val="18"/>
        </w:rPr>
        <w:t xml:space="preserve">    public static void main(String[] args) {</w:t>
      </w:r>
    </w:p>
    <w:p w14:paraId="5DC858DE" w14:textId="77777777" w:rsidR="00E3726E" w:rsidRDefault="00E3726E" w:rsidP="00E3726E">
      <w:pPr>
        <w:spacing w:after="0"/>
      </w:pPr>
      <w:r>
        <w:rPr>
          <w:rFonts w:ascii="Times New Roman" w:hAnsi="Times New Roman"/>
          <w:sz w:val="18"/>
        </w:rPr>
        <w:t xml:space="preserve">        try(DateFormatClass df = new DateFormatClass("yyyy-MM-dd");){</w:t>
      </w:r>
    </w:p>
    <w:p w14:paraId="6A062459" w14:textId="77777777" w:rsidR="00E3726E" w:rsidRDefault="00E3726E" w:rsidP="00E3726E">
      <w:pPr>
        <w:spacing w:after="0"/>
      </w:pPr>
      <w:r>
        <w:rPr>
          <w:rFonts w:ascii="Times New Roman" w:hAnsi="Times New Roman"/>
          <w:sz w:val="18"/>
        </w:rPr>
        <w:t xml:space="preserve">            try {</w:t>
      </w:r>
    </w:p>
    <w:p w14:paraId="08AD5329" w14:textId="77777777" w:rsidR="00E3726E" w:rsidRDefault="00E3726E" w:rsidP="00E3726E">
      <w:pPr>
        <w:spacing w:after="0"/>
      </w:pPr>
      <w:r>
        <w:rPr>
          <w:rFonts w:ascii="Times New Roman" w:hAnsi="Times New Roman"/>
          <w:sz w:val="18"/>
        </w:rPr>
        <w:t xml:space="preserve">                Date date = df.parse("2025-12-30");</w:t>
      </w:r>
    </w:p>
    <w:p w14:paraId="7C5C03CA" w14:textId="77777777" w:rsidR="00E3726E" w:rsidRDefault="00E3726E" w:rsidP="00E3726E">
      <w:pPr>
        <w:spacing w:after="0"/>
      </w:pPr>
      <w:r>
        <w:rPr>
          <w:rFonts w:ascii="Times New Roman" w:hAnsi="Times New Roman"/>
          <w:sz w:val="18"/>
        </w:rPr>
        <w:t xml:space="preserve">                System.out.println("Parsed date: "+date);</w:t>
      </w:r>
    </w:p>
    <w:p w14:paraId="710A498D" w14:textId="77777777" w:rsidR="00E3726E" w:rsidRDefault="00E3726E" w:rsidP="00E3726E">
      <w:pPr>
        <w:spacing w:after="0"/>
      </w:pPr>
      <w:r>
        <w:rPr>
          <w:rFonts w:ascii="Times New Roman" w:hAnsi="Times New Roman"/>
          <w:sz w:val="18"/>
        </w:rPr>
        <w:t xml:space="preserve">            } catch (Exception e) {</w:t>
      </w:r>
    </w:p>
    <w:p w14:paraId="32B49917" w14:textId="77777777" w:rsidR="00E3726E" w:rsidRDefault="00E3726E" w:rsidP="00E3726E">
      <w:pPr>
        <w:spacing w:after="0"/>
      </w:pPr>
      <w:r>
        <w:rPr>
          <w:rFonts w:ascii="Times New Roman" w:hAnsi="Times New Roman"/>
          <w:sz w:val="18"/>
        </w:rPr>
        <w:t xml:space="preserve">                System.out.println(e);</w:t>
      </w:r>
    </w:p>
    <w:p w14:paraId="5561CC5D" w14:textId="77777777" w:rsidR="00E3726E" w:rsidRDefault="00E3726E" w:rsidP="00E3726E">
      <w:pPr>
        <w:spacing w:after="0"/>
      </w:pPr>
      <w:r>
        <w:rPr>
          <w:rFonts w:ascii="Times New Roman" w:hAnsi="Times New Roman"/>
          <w:sz w:val="18"/>
        </w:rPr>
        <w:t xml:space="preserve">            }</w:t>
      </w:r>
    </w:p>
    <w:p w14:paraId="23E9F0CA" w14:textId="77777777" w:rsidR="00E3726E" w:rsidRDefault="00E3726E" w:rsidP="00E3726E">
      <w:pPr>
        <w:spacing w:after="0"/>
      </w:pPr>
      <w:r>
        <w:rPr>
          <w:rFonts w:ascii="Times New Roman" w:hAnsi="Times New Roman"/>
          <w:sz w:val="18"/>
        </w:rPr>
        <w:t xml:space="preserve">        } catch (Exception e) {</w:t>
      </w:r>
    </w:p>
    <w:p w14:paraId="60C74987" w14:textId="77777777" w:rsidR="00E3726E" w:rsidRDefault="00E3726E" w:rsidP="00E3726E">
      <w:pPr>
        <w:spacing w:after="0"/>
      </w:pPr>
      <w:r>
        <w:rPr>
          <w:rFonts w:ascii="Times New Roman" w:hAnsi="Times New Roman"/>
          <w:sz w:val="18"/>
        </w:rPr>
        <w:t xml:space="preserve">            System.out.println(e);</w:t>
      </w:r>
    </w:p>
    <w:p w14:paraId="585C9935" w14:textId="77777777" w:rsidR="00E3726E" w:rsidRDefault="00E3726E" w:rsidP="00E3726E">
      <w:pPr>
        <w:spacing w:after="0"/>
      </w:pPr>
      <w:r>
        <w:rPr>
          <w:rFonts w:ascii="Times New Roman" w:hAnsi="Times New Roman"/>
          <w:sz w:val="18"/>
        </w:rPr>
        <w:t xml:space="preserve">        }</w:t>
      </w:r>
    </w:p>
    <w:p w14:paraId="736E65EF" w14:textId="77777777" w:rsidR="00E3726E" w:rsidRDefault="00E3726E" w:rsidP="00E3726E">
      <w:pPr>
        <w:spacing w:after="0"/>
      </w:pPr>
      <w:r>
        <w:rPr>
          <w:rFonts w:ascii="Times New Roman" w:hAnsi="Times New Roman"/>
          <w:sz w:val="18"/>
        </w:rPr>
        <w:t xml:space="preserve">    }</w:t>
      </w:r>
    </w:p>
    <w:p w14:paraId="6D49804D" w14:textId="77777777" w:rsidR="00E3726E" w:rsidRDefault="00E3726E" w:rsidP="00E3726E">
      <w:pPr>
        <w:spacing w:after="0"/>
      </w:pPr>
      <w:r>
        <w:rPr>
          <w:rFonts w:ascii="Times New Roman" w:hAnsi="Times New Roman"/>
          <w:sz w:val="18"/>
        </w:rPr>
        <w:t>}</w:t>
      </w:r>
    </w:p>
    <w:p w14:paraId="37CBFB31" w14:textId="77777777" w:rsidR="00E3726E" w:rsidRDefault="00E3726E" w:rsidP="00E3726E">
      <w:r>
        <w:rPr>
          <w:rFonts w:ascii="Times New Roman" w:hAnsi="Times New Roman"/>
          <w:b/>
          <w:sz w:val="20"/>
        </w:rPr>
        <w:br/>
        <w:t>Output:</w:t>
      </w:r>
    </w:p>
    <w:p w14:paraId="27704BF6" w14:textId="77777777" w:rsidR="00E3726E" w:rsidRDefault="00E3726E" w:rsidP="00E3726E">
      <w:r w:rsidRPr="009E18EC">
        <w:rPr>
          <w:noProof/>
          <w:lang w:val="en-IN" w:eastAsia="en-IN" w:bidi="hi-IN"/>
        </w:rPr>
        <w:drawing>
          <wp:inline distT="0" distB="0" distL="0" distR="0" wp14:anchorId="2CF5CA05" wp14:editId="6C53FEA6">
            <wp:extent cx="6675120" cy="631825"/>
            <wp:effectExtent l="0" t="0" r="0" b="0"/>
            <wp:docPr id="175985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8077" name=""/>
                    <pic:cNvPicPr/>
                  </pic:nvPicPr>
                  <pic:blipFill>
                    <a:blip r:embed="rId71"/>
                    <a:stretch>
                      <a:fillRect/>
                    </a:stretch>
                  </pic:blipFill>
                  <pic:spPr>
                    <a:xfrm>
                      <a:off x="0" y="0"/>
                      <a:ext cx="6675120" cy="631825"/>
                    </a:xfrm>
                    <a:prstGeom prst="rect">
                      <a:avLst/>
                    </a:prstGeom>
                  </pic:spPr>
                </pic:pic>
              </a:graphicData>
            </a:graphic>
          </wp:inline>
        </w:drawing>
      </w:r>
      <w:r>
        <w:br w:type="page"/>
      </w:r>
    </w:p>
    <w:p w14:paraId="1A1EE8F2" w14:textId="77777777" w:rsidR="00E3726E" w:rsidRDefault="00E3726E" w:rsidP="00E3726E">
      <w:r>
        <w:rPr>
          <w:rFonts w:ascii="Times New Roman" w:hAnsi="Times New Roman"/>
          <w:b/>
          <w:sz w:val="20"/>
          <w:u w:val="single"/>
        </w:rPr>
        <w:lastRenderedPageBreak/>
        <w:t>Problem 6: Custom</w:t>
      </w:r>
    </w:p>
    <w:p w14:paraId="2EDB57D1" w14:textId="77777777" w:rsidR="00E3726E" w:rsidRDefault="00E3726E" w:rsidP="00E3726E">
      <w:pPr>
        <w:spacing w:after="0"/>
      </w:pPr>
      <w:r>
        <w:rPr>
          <w:rFonts w:ascii="Times New Roman" w:hAnsi="Times New Roman"/>
          <w:b/>
          <w:sz w:val="18"/>
        </w:rPr>
        <w:t xml:space="preserve">// You need to develop a module for a date management system that introduces a custom exception class for representing date operation-related issues. </w:t>
      </w:r>
    </w:p>
    <w:p w14:paraId="2FC4C6D7" w14:textId="77777777" w:rsidR="00E3726E" w:rsidRDefault="00E3726E" w:rsidP="00E3726E">
      <w:pPr>
        <w:spacing w:after="0"/>
      </w:pPr>
      <w:r>
        <w:rPr>
          <w:rFonts w:ascii="Times New Roman" w:hAnsi="Times New Roman"/>
          <w:b/>
          <w:sz w:val="18"/>
        </w:rPr>
        <w:t>// The module should throw this custom exception instead of the generic ParseException when encountering date operation Problems.</w:t>
      </w:r>
    </w:p>
    <w:p w14:paraId="2B0CFEBF" w14:textId="77777777" w:rsidR="00E3726E" w:rsidRDefault="00E3726E" w:rsidP="00E3726E">
      <w:pPr>
        <w:spacing w:after="0"/>
      </w:pPr>
    </w:p>
    <w:p w14:paraId="2C95BAA8" w14:textId="77777777" w:rsidR="00E3726E" w:rsidRDefault="00E3726E" w:rsidP="00E3726E">
      <w:pPr>
        <w:spacing w:after="0"/>
      </w:pPr>
      <w:r>
        <w:rPr>
          <w:rFonts w:ascii="Times New Roman" w:hAnsi="Times New Roman"/>
          <w:sz w:val="18"/>
        </w:rPr>
        <w:t>import java.lang.AutoCloseable;</w:t>
      </w:r>
    </w:p>
    <w:p w14:paraId="07268DA3" w14:textId="77777777" w:rsidR="00E3726E" w:rsidRDefault="00E3726E" w:rsidP="00E3726E">
      <w:pPr>
        <w:spacing w:after="0"/>
      </w:pPr>
      <w:r>
        <w:rPr>
          <w:rFonts w:ascii="Times New Roman" w:hAnsi="Times New Roman"/>
          <w:sz w:val="18"/>
        </w:rPr>
        <w:t>import java.text.*;</w:t>
      </w:r>
    </w:p>
    <w:p w14:paraId="6D144814" w14:textId="77777777" w:rsidR="00E3726E" w:rsidRDefault="00E3726E" w:rsidP="00E3726E">
      <w:pPr>
        <w:spacing w:after="0"/>
      </w:pPr>
      <w:r>
        <w:rPr>
          <w:rFonts w:ascii="Times New Roman" w:hAnsi="Times New Roman"/>
          <w:sz w:val="18"/>
        </w:rPr>
        <w:t>import java.util.Date;</w:t>
      </w:r>
    </w:p>
    <w:p w14:paraId="3E1E2B5D" w14:textId="77777777" w:rsidR="00E3726E" w:rsidRDefault="00E3726E" w:rsidP="00E3726E">
      <w:pPr>
        <w:spacing w:after="0"/>
      </w:pPr>
      <w:r>
        <w:rPr>
          <w:rFonts w:ascii="Times New Roman" w:hAnsi="Times New Roman"/>
          <w:sz w:val="18"/>
        </w:rPr>
        <w:t>class DateFormatException extends Exception{</w:t>
      </w:r>
    </w:p>
    <w:p w14:paraId="2672719E" w14:textId="77777777" w:rsidR="00E3726E" w:rsidRDefault="00E3726E" w:rsidP="00E3726E">
      <w:pPr>
        <w:spacing w:after="0"/>
      </w:pPr>
      <w:r>
        <w:rPr>
          <w:rFonts w:ascii="Times New Roman" w:hAnsi="Times New Roman"/>
          <w:sz w:val="18"/>
        </w:rPr>
        <w:t xml:space="preserve">    DateFormatException(String str){</w:t>
      </w:r>
    </w:p>
    <w:p w14:paraId="0F7D8448" w14:textId="77777777" w:rsidR="00E3726E" w:rsidRDefault="00E3726E" w:rsidP="00E3726E">
      <w:pPr>
        <w:spacing w:after="0"/>
      </w:pPr>
      <w:r>
        <w:rPr>
          <w:rFonts w:ascii="Times New Roman" w:hAnsi="Times New Roman"/>
          <w:sz w:val="18"/>
        </w:rPr>
        <w:t xml:space="preserve">        super(str);</w:t>
      </w:r>
    </w:p>
    <w:p w14:paraId="5D487560" w14:textId="77777777" w:rsidR="00E3726E" w:rsidRDefault="00E3726E" w:rsidP="00E3726E">
      <w:pPr>
        <w:spacing w:after="0"/>
      </w:pPr>
      <w:r>
        <w:rPr>
          <w:rFonts w:ascii="Times New Roman" w:hAnsi="Times New Roman"/>
          <w:sz w:val="18"/>
        </w:rPr>
        <w:t xml:space="preserve">    }</w:t>
      </w:r>
    </w:p>
    <w:p w14:paraId="3FCBDF0F" w14:textId="77777777" w:rsidR="00E3726E" w:rsidRDefault="00E3726E" w:rsidP="00E3726E">
      <w:pPr>
        <w:spacing w:after="0"/>
      </w:pPr>
      <w:r>
        <w:rPr>
          <w:rFonts w:ascii="Times New Roman" w:hAnsi="Times New Roman"/>
          <w:sz w:val="18"/>
        </w:rPr>
        <w:t>}</w:t>
      </w:r>
    </w:p>
    <w:p w14:paraId="0B390D9B" w14:textId="77777777" w:rsidR="00E3726E" w:rsidRDefault="00E3726E" w:rsidP="00E3726E">
      <w:pPr>
        <w:spacing w:after="0"/>
      </w:pPr>
      <w:r>
        <w:rPr>
          <w:rFonts w:ascii="Times New Roman" w:hAnsi="Times New Roman"/>
          <w:sz w:val="18"/>
        </w:rPr>
        <w:t>class DateFormatClass implements AutoCloseable {</w:t>
      </w:r>
    </w:p>
    <w:p w14:paraId="26CBADE8" w14:textId="77777777" w:rsidR="00E3726E" w:rsidRDefault="00E3726E" w:rsidP="00E3726E">
      <w:pPr>
        <w:spacing w:after="0"/>
      </w:pPr>
      <w:r>
        <w:rPr>
          <w:rFonts w:ascii="Times New Roman" w:hAnsi="Times New Roman"/>
          <w:sz w:val="18"/>
        </w:rPr>
        <w:t xml:space="preserve">    private DateFormat dateFormat;</w:t>
      </w:r>
    </w:p>
    <w:p w14:paraId="6EDB5267" w14:textId="77777777" w:rsidR="00E3726E" w:rsidRDefault="00E3726E" w:rsidP="00E3726E">
      <w:pPr>
        <w:spacing w:after="0"/>
      </w:pPr>
      <w:r>
        <w:rPr>
          <w:rFonts w:ascii="Times New Roman" w:hAnsi="Times New Roman"/>
          <w:sz w:val="18"/>
        </w:rPr>
        <w:t xml:space="preserve">    DateFormatClass(String pattern){</w:t>
      </w:r>
    </w:p>
    <w:p w14:paraId="6EF5314D" w14:textId="77777777" w:rsidR="00E3726E" w:rsidRDefault="00E3726E" w:rsidP="00E3726E">
      <w:pPr>
        <w:spacing w:after="0"/>
      </w:pPr>
      <w:r>
        <w:rPr>
          <w:rFonts w:ascii="Times New Roman" w:hAnsi="Times New Roman"/>
          <w:sz w:val="18"/>
        </w:rPr>
        <w:t xml:space="preserve">        dateFormat = new SimpleDateFormat(pattern);</w:t>
      </w:r>
    </w:p>
    <w:p w14:paraId="4F7148CA" w14:textId="77777777" w:rsidR="00E3726E" w:rsidRDefault="00E3726E" w:rsidP="00E3726E">
      <w:pPr>
        <w:spacing w:after="0"/>
      </w:pPr>
      <w:r>
        <w:rPr>
          <w:rFonts w:ascii="Times New Roman" w:hAnsi="Times New Roman"/>
          <w:sz w:val="18"/>
        </w:rPr>
        <w:t xml:space="preserve">        dateFormat.setLenient(false);</w:t>
      </w:r>
    </w:p>
    <w:p w14:paraId="480243ED" w14:textId="77777777" w:rsidR="00E3726E" w:rsidRDefault="00E3726E" w:rsidP="00E3726E">
      <w:pPr>
        <w:spacing w:after="0"/>
      </w:pPr>
      <w:r>
        <w:rPr>
          <w:rFonts w:ascii="Times New Roman" w:hAnsi="Times New Roman"/>
          <w:sz w:val="18"/>
        </w:rPr>
        <w:t xml:space="preserve">    }</w:t>
      </w:r>
    </w:p>
    <w:p w14:paraId="19F4AD12" w14:textId="77777777" w:rsidR="00E3726E" w:rsidRDefault="00E3726E" w:rsidP="00E3726E">
      <w:pPr>
        <w:spacing w:after="0"/>
      </w:pPr>
      <w:r>
        <w:rPr>
          <w:rFonts w:ascii="Times New Roman" w:hAnsi="Times New Roman"/>
          <w:sz w:val="18"/>
        </w:rPr>
        <w:t xml:space="preserve">    public Date parse(String dateString)throws DateFormatException{</w:t>
      </w:r>
    </w:p>
    <w:p w14:paraId="5AA05A70" w14:textId="77777777" w:rsidR="00E3726E" w:rsidRDefault="00E3726E" w:rsidP="00E3726E">
      <w:pPr>
        <w:spacing w:after="0"/>
      </w:pPr>
      <w:r>
        <w:rPr>
          <w:rFonts w:ascii="Times New Roman" w:hAnsi="Times New Roman"/>
          <w:sz w:val="18"/>
        </w:rPr>
        <w:t xml:space="preserve">        try {</w:t>
      </w:r>
    </w:p>
    <w:p w14:paraId="54BA5ECA" w14:textId="77777777" w:rsidR="00E3726E" w:rsidRDefault="00E3726E" w:rsidP="00E3726E">
      <w:pPr>
        <w:spacing w:after="0"/>
      </w:pPr>
      <w:r>
        <w:rPr>
          <w:rFonts w:ascii="Times New Roman" w:hAnsi="Times New Roman"/>
          <w:sz w:val="18"/>
        </w:rPr>
        <w:t xml:space="preserve">            return dateFormat.parse(dateString);</w:t>
      </w:r>
    </w:p>
    <w:p w14:paraId="0CD35F00" w14:textId="77777777" w:rsidR="00E3726E" w:rsidRDefault="00E3726E" w:rsidP="00E3726E">
      <w:pPr>
        <w:spacing w:after="0"/>
      </w:pPr>
      <w:r>
        <w:rPr>
          <w:rFonts w:ascii="Times New Roman" w:hAnsi="Times New Roman"/>
          <w:sz w:val="18"/>
        </w:rPr>
        <w:t xml:space="preserve">        } catch (ParseException e) {</w:t>
      </w:r>
    </w:p>
    <w:p w14:paraId="23F040E5" w14:textId="77777777" w:rsidR="00E3726E" w:rsidRDefault="00E3726E" w:rsidP="00E3726E">
      <w:pPr>
        <w:spacing w:after="0"/>
      </w:pPr>
      <w:r>
        <w:rPr>
          <w:rFonts w:ascii="Times New Roman" w:hAnsi="Times New Roman"/>
          <w:sz w:val="18"/>
        </w:rPr>
        <w:t xml:space="preserve">            throw new DateFormatException("Unparseable Date: "+dateString);</w:t>
      </w:r>
    </w:p>
    <w:p w14:paraId="52F64604" w14:textId="77777777" w:rsidR="00E3726E" w:rsidRDefault="00E3726E" w:rsidP="00E3726E">
      <w:pPr>
        <w:spacing w:after="0"/>
      </w:pPr>
      <w:r>
        <w:rPr>
          <w:rFonts w:ascii="Times New Roman" w:hAnsi="Times New Roman"/>
          <w:sz w:val="18"/>
        </w:rPr>
        <w:t xml:space="preserve">        }</w:t>
      </w:r>
    </w:p>
    <w:p w14:paraId="4CE8E377" w14:textId="77777777" w:rsidR="00E3726E" w:rsidRDefault="00E3726E" w:rsidP="00E3726E">
      <w:pPr>
        <w:spacing w:after="0"/>
      </w:pPr>
      <w:r>
        <w:rPr>
          <w:rFonts w:ascii="Times New Roman" w:hAnsi="Times New Roman"/>
          <w:sz w:val="18"/>
        </w:rPr>
        <w:t xml:space="preserve">    }</w:t>
      </w:r>
    </w:p>
    <w:p w14:paraId="1D6B282B" w14:textId="77777777" w:rsidR="00E3726E" w:rsidRDefault="00E3726E" w:rsidP="00E3726E">
      <w:pPr>
        <w:spacing w:after="0"/>
      </w:pPr>
      <w:r>
        <w:rPr>
          <w:rFonts w:ascii="Times New Roman" w:hAnsi="Times New Roman"/>
          <w:sz w:val="18"/>
        </w:rPr>
        <w:t xml:space="preserve">    @Override</w:t>
      </w:r>
    </w:p>
    <w:p w14:paraId="32F0CE97" w14:textId="77777777" w:rsidR="00E3726E" w:rsidRDefault="00E3726E" w:rsidP="00E3726E">
      <w:pPr>
        <w:spacing w:after="0"/>
      </w:pPr>
      <w:r>
        <w:rPr>
          <w:rFonts w:ascii="Times New Roman" w:hAnsi="Times New Roman"/>
          <w:sz w:val="18"/>
        </w:rPr>
        <w:t xml:space="preserve">    public void close() throws Exception {</w:t>
      </w:r>
    </w:p>
    <w:p w14:paraId="5B324FF2" w14:textId="77777777" w:rsidR="00E3726E" w:rsidRDefault="00E3726E" w:rsidP="00E3726E">
      <w:pPr>
        <w:spacing w:after="0"/>
      </w:pPr>
      <w:r>
        <w:rPr>
          <w:rFonts w:ascii="Times New Roman" w:hAnsi="Times New Roman"/>
          <w:sz w:val="18"/>
        </w:rPr>
        <w:t xml:space="preserve">        System.out.println("DateFormatClass closed");</w:t>
      </w:r>
    </w:p>
    <w:p w14:paraId="3431CFA1" w14:textId="77777777" w:rsidR="00E3726E" w:rsidRDefault="00E3726E" w:rsidP="00E3726E">
      <w:pPr>
        <w:spacing w:after="0"/>
      </w:pPr>
      <w:r>
        <w:rPr>
          <w:rFonts w:ascii="Times New Roman" w:hAnsi="Times New Roman"/>
          <w:sz w:val="18"/>
        </w:rPr>
        <w:t xml:space="preserve">    }</w:t>
      </w:r>
    </w:p>
    <w:p w14:paraId="75F72FB9" w14:textId="77777777" w:rsidR="00E3726E" w:rsidRDefault="00E3726E" w:rsidP="00E3726E">
      <w:pPr>
        <w:spacing w:after="0"/>
      </w:pPr>
      <w:r>
        <w:rPr>
          <w:rFonts w:ascii="Times New Roman" w:hAnsi="Times New Roman"/>
          <w:sz w:val="18"/>
        </w:rPr>
        <w:t>}</w:t>
      </w:r>
    </w:p>
    <w:p w14:paraId="26EEBD0D" w14:textId="77777777" w:rsidR="00E3726E" w:rsidRDefault="00E3726E" w:rsidP="00E3726E">
      <w:pPr>
        <w:spacing w:after="0"/>
      </w:pPr>
      <w:r>
        <w:rPr>
          <w:rFonts w:ascii="Times New Roman" w:hAnsi="Times New Roman"/>
          <w:sz w:val="18"/>
        </w:rPr>
        <w:t>public class P6_Custom{</w:t>
      </w:r>
    </w:p>
    <w:p w14:paraId="2FD7647B" w14:textId="77777777" w:rsidR="00E3726E" w:rsidRDefault="00E3726E" w:rsidP="00E3726E">
      <w:pPr>
        <w:spacing w:after="0"/>
      </w:pPr>
      <w:r>
        <w:rPr>
          <w:rFonts w:ascii="Times New Roman" w:hAnsi="Times New Roman"/>
          <w:sz w:val="18"/>
        </w:rPr>
        <w:t xml:space="preserve">    public static void main(String[] args) {</w:t>
      </w:r>
    </w:p>
    <w:p w14:paraId="75368478" w14:textId="77777777" w:rsidR="00E3726E" w:rsidRDefault="00E3726E" w:rsidP="00E3726E">
      <w:pPr>
        <w:spacing w:after="0"/>
      </w:pPr>
      <w:r>
        <w:rPr>
          <w:rFonts w:ascii="Times New Roman" w:hAnsi="Times New Roman"/>
          <w:sz w:val="18"/>
        </w:rPr>
        <w:t xml:space="preserve">        try(DateFormatClass df = new DateFormatClass("yyyy-MM-dd");){</w:t>
      </w:r>
    </w:p>
    <w:p w14:paraId="4784DBDD" w14:textId="77777777" w:rsidR="00E3726E" w:rsidRDefault="00E3726E" w:rsidP="00E3726E">
      <w:pPr>
        <w:spacing w:after="0"/>
      </w:pPr>
      <w:r>
        <w:rPr>
          <w:rFonts w:ascii="Times New Roman" w:hAnsi="Times New Roman"/>
          <w:sz w:val="18"/>
        </w:rPr>
        <w:t xml:space="preserve">            try {</w:t>
      </w:r>
    </w:p>
    <w:p w14:paraId="4EF39942" w14:textId="77777777" w:rsidR="00E3726E" w:rsidRDefault="00E3726E" w:rsidP="00E3726E">
      <w:pPr>
        <w:spacing w:after="0"/>
      </w:pPr>
      <w:r>
        <w:rPr>
          <w:rFonts w:ascii="Times New Roman" w:hAnsi="Times New Roman"/>
          <w:sz w:val="18"/>
        </w:rPr>
        <w:t xml:space="preserve">                Date date = df.parse("2025-12-30");</w:t>
      </w:r>
    </w:p>
    <w:p w14:paraId="724B48FF" w14:textId="77777777" w:rsidR="00E3726E" w:rsidRDefault="00E3726E" w:rsidP="00E3726E">
      <w:pPr>
        <w:spacing w:after="0"/>
      </w:pPr>
      <w:r>
        <w:rPr>
          <w:rFonts w:ascii="Times New Roman" w:hAnsi="Times New Roman"/>
          <w:sz w:val="18"/>
        </w:rPr>
        <w:t xml:space="preserve">                System.out.println("Parsed date: "+date);</w:t>
      </w:r>
    </w:p>
    <w:p w14:paraId="4D3C5E8A" w14:textId="77777777" w:rsidR="00E3726E" w:rsidRDefault="00E3726E" w:rsidP="00E3726E">
      <w:pPr>
        <w:spacing w:after="0"/>
      </w:pPr>
      <w:r>
        <w:rPr>
          <w:rFonts w:ascii="Times New Roman" w:hAnsi="Times New Roman"/>
          <w:sz w:val="18"/>
        </w:rPr>
        <w:t xml:space="preserve">            } catch (Exception e) {</w:t>
      </w:r>
    </w:p>
    <w:p w14:paraId="2003B05F" w14:textId="77777777" w:rsidR="00E3726E" w:rsidRDefault="00E3726E" w:rsidP="00E3726E">
      <w:pPr>
        <w:spacing w:after="0"/>
      </w:pPr>
      <w:r>
        <w:rPr>
          <w:rFonts w:ascii="Times New Roman" w:hAnsi="Times New Roman"/>
          <w:sz w:val="18"/>
        </w:rPr>
        <w:t xml:space="preserve">                System.out.println(e);</w:t>
      </w:r>
    </w:p>
    <w:p w14:paraId="4891F6FE" w14:textId="77777777" w:rsidR="00E3726E" w:rsidRDefault="00E3726E" w:rsidP="00E3726E">
      <w:pPr>
        <w:spacing w:after="0"/>
      </w:pPr>
      <w:r>
        <w:rPr>
          <w:rFonts w:ascii="Times New Roman" w:hAnsi="Times New Roman"/>
          <w:sz w:val="18"/>
        </w:rPr>
        <w:t xml:space="preserve">            }</w:t>
      </w:r>
    </w:p>
    <w:p w14:paraId="22BD36E2" w14:textId="77777777" w:rsidR="00E3726E" w:rsidRDefault="00E3726E" w:rsidP="00E3726E">
      <w:pPr>
        <w:spacing w:after="0"/>
      </w:pPr>
      <w:r>
        <w:rPr>
          <w:rFonts w:ascii="Times New Roman" w:hAnsi="Times New Roman"/>
          <w:sz w:val="18"/>
        </w:rPr>
        <w:t xml:space="preserve">        } catch (Exception e) {</w:t>
      </w:r>
    </w:p>
    <w:p w14:paraId="4FEF2FF4" w14:textId="77777777" w:rsidR="00E3726E" w:rsidRDefault="00E3726E" w:rsidP="00E3726E">
      <w:pPr>
        <w:spacing w:after="0"/>
      </w:pPr>
      <w:r>
        <w:rPr>
          <w:rFonts w:ascii="Times New Roman" w:hAnsi="Times New Roman"/>
          <w:sz w:val="18"/>
        </w:rPr>
        <w:t xml:space="preserve">            System.out.println(e);</w:t>
      </w:r>
    </w:p>
    <w:p w14:paraId="260F71CB" w14:textId="77777777" w:rsidR="00E3726E" w:rsidRDefault="00E3726E" w:rsidP="00E3726E">
      <w:pPr>
        <w:spacing w:after="0"/>
      </w:pPr>
      <w:r>
        <w:rPr>
          <w:rFonts w:ascii="Times New Roman" w:hAnsi="Times New Roman"/>
          <w:sz w:val="18"/>
        </w:rPr>
        <w:t xml:space="preserve">        }</w:t>
      </w:r>
    </w:p>
    <w:p w14:paraId="398D3D88" w14:textId="77777777" w:rsidR="00E3726E" w:rsidRDefault="00E3726E" w:rsidP="00E3726E">
      <w:pPr>
        <w:spacing w:after="0"/>
      </w:pPr>
      <w:r>
        <w:rPr>
          <w:rFonts w:ascii="Times New Roman" w:hAnsi="Times New Roman"/>
          <w:sz w:val="18"/>
        </w:rPr>
        <w:t xml:space="preserve">    }</w:t>
      </w:r>
    </w:p>
    <w:p w14:paraId="7A7E5A80" w14:textId="77777777" w:rsidR="00E3726E" w:rsidRDefault="00E3726E" w:rsidP="00E3726E">
      <w:pPr>
        <w:spacing w:after="0"/>
      </w:pPr>
      <w:r>
        <w:rPr>
          <w:rFonts w:ascii="Times New Roman" w:hAnsi="Times New Roman"/>
          <w:sz w:val="18"/>
        </w:rPr>
        <w:t>}</w:t>
      </w:r>
    </w:p>
    <w:p w14:paraId="5C62E75F" w14:textId="77777777" w:rsidR="00E3726E" w:rsidRDefault="00E3726E" w:rsidP="00E3726E">
      <w:r>
        <w:rPr>
          <w:rFonts w:ascii="Times New Roman" w:hAnsi="Times New Roman"/>
          <w:b/>
          <w:sz w:val="20"/>
        </w:rPr>
        <w:br/>
        <w:t>Output:</w:t>
      </w:r>
    </w:p>
    <w:p w14:paraId="5952FF8D" w14:textId="77777777" w:rsidR="00E3726E" w:rsidRDefault="00E3726E" w:rsidP="00E3726E">
      <w:r w:rsidRPr="009E18EC">
        <w:rPr>
          <w:noProof/>
          <w:lang w:val="en-IN" w:eastAsia="en-IN" w:bidi="hi-IN"/>
        </w:rPr>
        <w:drawing>
          <wp:inline distT="0" distB="0" distL="0" distR="0" wp14:anchorId="6D5D2887" wp14:editId="29E8B78F">
            <wp:extent cx="6675120" cy="677545"/>
            <wp:effectExtent l="0" t="0" r="0" b="8255"/>
            <wp:docPr id="30158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1252" name=""/>
                    <pic:cNvPicPr/>
                  </pic:nvPicPr>
                  <pic:blipFill>
                    <a:blip r:embed="rId72"/>
                    <a:stretch>
                      <a:fillRect/>
                    </a:stretch>
                  </pic:blipFill>
                  <pic:spPr>
                    <a:xfrm>
                      <a:off x="0" y="0"/>
                      <a:ext cx="6675120" cy="677545"/>
                    </a:xfrm>
                    <a:prstGeom prst="rect">
                      <a:avLst/>
                    </a:prstGeom>
                  </pic:spPr>
                </pic:pic>
              </a:graphicData>
            </a:graphic>
          </wp:inline>
        </w:drawing>
      </w:r>
      <w:r>
        <w:br w:type="page"/>
      </w:r>
    </w:p>
    <w:p w14:paraId="6022AE78" w14:textId="77777777" w:rsidR="00E3726E" w:rsidRDefault="00E3726E" w:rsidP="00E3726E">
      <w:r>
        <w:rPr>
          <w:rFonts w:ascii="Times New Roman" w:hAnsi="Times New Roman"/>
          <w:b/>
          <w:sz w:val="20"/>
          <w:u w:val="single"/>
        </w:rPr>
        <w:lastRenderedPageBreak/>
        <w:t>Problem 7: ComException</w:t>
      </w:r>
    </w:p>
    <w:p w14:paraId="2D8C212A" w14:textId="77777777" w:rsidR="00E3726E" w:rsidRDefault="00E3726E" w:rsidP="00E3726E">
      <w:pPr>
        <w:spacing w:after="0"/>
      </w:pPr>
      <w:r>
        <w:rPr>
          <w:rFonts w:ascii="Times New Roman" w:hAnsi="Times New Roman"/>
          <w:b/>
          <w:sz w:val="18"/>
        </w:rPr>
        <w:t xml:space="preserve">// You are tasked with writing a comprehensive exception handling module for a date management system that handles various </w:t>
      </w:r>
    </w:p>
    <w:p w14:paraId="73E10D7D" w14:textId="77777777" w:rsidR="00E3726E" w:rsidRDefault="00E3726E" w:rsidP="00E3726E">
      <w:pPr>
        <w:spacing w:after="0"/>
      </w:pPr>
      <w:r>
        <w:rPr>
          <w:rFonts w:ascii="Times New Roman" w:hAnsi="Times New Roman"/>
          <w:b/>
          <w:sz w:val="18"/>
        </w:rPr>
        <w:t>// checked exceptions, logs the details, and ensures proper closure of date formatters.</w:t>
      </w:r>
    </w:p>
    <w:p w14:paraId="1BCF6E52" w14:textId="77777777" w:rsidR="00E3726E" w:rsidRDefault="00E3726E" w:rsidP="00E3726E">
      <w:pPr>
        <w:spacing w:after="0"/>
      </w:pPr>
    </w:p>
    <w:p w14:paraId="7FC807A4" w14:textId="77777777" w:rsidR="00E3726E" w:rsidRDefault="00E3726E" w:rsidP="00E3726E">
      <w:pPr>
        <w:spacing w:after="0"/>
      </w:pPr>
      <w:r>
        <w:rPr>
          <w:rFonts w:ascii="Times New Roman" w:hAnsi="Times New Roman"/>
          <w:sz w:val="18"/>
        </w:rPr>
        <w:t>import java.lang.AutoCloseable;</w:t>
      </w:r>
    </w:p>
    <w:p w14:paraId="37DA2633" w14:textId="77777777" w:rsidR="00E3726E" w:rsidRDefault="00E3726E" w:rsidP="00E3726E">
      <w:pPr>
        <w:spacing w:after="0"/>
      </w:pPr>
      <w:r>
        <w:rPr>
          <w:rFonts w:ascii="Times New Roman" w:hAnsi="Times New Roman"/>
          <w:sz w:val="18"/>
        </w:rPr>
        <w:t>import java.text.*;</w:t>
      </w:r>
    </w:p>
    <w:p w14:paraId="46F843AD" w14:textId="77777777" w:rsidR="00E3726E" w:rsidRDefault="00E3726E" w:rsidP="00E3726E">
      <w:pPr>
        <w:spacing w:after="0"/>
      </w:pPr>
      <w:r>
        <w:rPr>
          <w:rFonts w:ascii="Times New Roman" w:hAnsi="Times New Roman"/>
          <w:sz w:val="18"/>
        </w:rPr>
        <w:t>import java.util.Date;</w:t>
      </w:r>
    </w:p>
    <w:p w14:paraId="3D4912D3" w14:textId="77777777" w:rsidR="00E3726E" w:rsidRDefault="00E3726E" w:rsidP="00E3726E">
      <w:pPr>
        <w:spacing w:after="0"/>
      </w:pPr>
      <w:r>
        <w:rPr>
          <w:rFonts w:ascii="Times New Roman" w:hAnsi="Times New Roman"/>
          <w:sz w:val="18"/>
        </w:rPr>
        <w:t>import java.util.logging.*;</w:t>
      </w:r>
    </w:p>
    <w:p w14:paraId="3763ED5D" w14:textId="77777777" w:rsidR="00E3726E" w:rsidRDefault="00E3726E" w:rsidP="00E3726E">
      <w:pPr>
        <w:spacing w:after="0"/>
      </w:pPr>
      <w:r>
        <w:rPr>
          <w:rFonts w:ascii="Times New Roman" w:hAnsi="Times New Roman"/>
          <w:sz w:val="18"/>
        </w:rPr>
        <w:t>class DateFormatException extends Exception{</w:t>
      </w:r>
    </w:p>
    <w:p w14:paraId="0F95D1EB" w14:textId="77777777" w:rsidR="00E3726E" w:rsidRDefault="00E3726E" w:rsidP="00E3726E">
      <w:pPr>
        <w:spacing w:after="0"/>
      </w:pPr>
      <w:r>
        <w:rPr>
          <w:rFonts w:ascii="Times New Roman" w:hAnsi="Times New Roman"/>
          <w:sz w:val="18"/>
        </w:rPr>
        <w:t xml:space="preserve">    DateFormatException(String str){</w:t>
      </w:r>
    </w:p>
    <w:p w14:paraId="01A2E2A4" w14:textId="77777777" w:rsidR="00E3726E" w:rsidRDefault="00E3726E" w:rsidP="00E3726E">
      <w:pPr>
        <w:spacing w:after="0"/>
      </w:pPr>
      <w:r>
        <w:rPr>
          <w:rFonts w:ascii="Times New Roman" w:hAnsi="Times New Roman"/>
          <w:sz w:val="18"/>
        </w:rPr>
        <w:t xml:space="preserve">        super(str);</w:t>
      </w:r>
    </w:p>
    <w:p w14:paraId="60DD5EE1" w14:textId="77777777" w:rsidR="00E3726E" w:rsidRDefault="00E3726E" w:rsidP="00E3726E">
      <w:pPr>
        <w:spacing w:after="0"/>
      </w:pPr>
      <w:r>
        <w:rPr>
          <w:rFonts w:ascii="Times New Roman" w:hAnsi="Times New Roman"/>
          <w:sz w:val="18"/>
        </w:rPr>
        <w:t xml:space="preserve">    }</w:t>
      </w:r>
    </w:p>
    <w:p w14:paraId="278DCB83" w14:textId="77777777" w:rsidR="00E3726E" w:rsidRDefault="00E3726E" w:rsidP="00E3726E">
      <w:pPr>
        <w:spacing w:after="0"/>
      </w:pPr>
      <w:r>
        <w:rPr>
          <w:rFonts w:ascii="Times New Roman" w:hAnsi="Times New Roman"/>
          <w:sz w:val="18"/>
        </w:rPr>
        <w:t>}</w:t>
      </w:r>
    </w:p>
    <w:p w14:paraId="05C52381" w14:textId="77777777" w:rsidR="00E3726E" w:rsidRDefault="00E3726E" w:rsidP="00E3726E">
      <w:pPr>
        <w:spacing w:after="0"/>
      </w:pPr>
      <w:r>
        <w:rPr>
          <w:rFonts w:ascii="Times New Roman" w:hAnsi="Times New Roman"/>
          <w:sz w:val="18"/>
        </w:rPr>
        <w:t>class DateFormatClass implements AutoCloseable {</w:t>
      </w:r>
    </w:p>
    <w:p w14:paraId="76EFC734" w14:textId="77777777" w:rsidR="00E3726E" w:rsidRDefault="00E3726E" w:rsidP="00E3726E">
      <w:pPr>
        <w:spacing w:after="0"/>
      </w:pPr>
      <w:r>
        <w:rPr>
          <w:rFonts w:ascii="Times New Roman" w:hAnsi="Times New Roman"/>
          <w:sz w:val="18"/>
        </w:rPr>
        <w:t xml:space="preserve">    public static Logger logger = Logger.getLogger("MyLogs");</w:t>
      </w:r>
    </w:p>
    <w:p w14:paraId="67BA10B2" w14:textId="77777777" w:rsidR="00E3726E" w:rsidRDefault="00E3726E" w:rsidP="00E3726E">
      <w:pPr>
        <w:spacing w:after="0"/>
      </w:pPr>
      <w:r>
        <w:rPr>
          <w:rFonts w:ascii="Times New Roman" w:hAnsi="Times New Roman"/>
          <w:sz w:val="18"/>
        </w:rPr>
        <w:t xml:space="preserve">    public static FileHandler fileHandler;</w:t>
      </w:r>
    </w:p>
    <w:p w14:paraId="681F71C6" w14:textId="77777777" w:rsidR="00E3726E" w:rsidRDefault="00E3726E" w:rsidP="00E3726E">
      <w:pPr>
        <w:spacing w:after="0"/>
      </w:pPr>
      <w:r>
        <w:rPr>
          <w:rFonts w:ascii="Times New Roman" w:hAnsi="Times New Roman"/>
          <w:sz w:val="18"/>
        </w:rPr>
        <w:t xml:space="preserve">    static{</w:t>
      </w:r>
    </w:p>
    <w:p w14:paraId="195CB577" w14:textId="77777777" w:rsidR="00E3726E" w:rsidRDefault="00E3726E" w:rsidP="00E3726E">
      <w:pPr>
        <w:spacing w:after="0"/>
      </w:pPr>
      <w:r>
        <w:rPr>
          <w:rFonts w:ascii="Times New Roman" w:hAnsi="Times New Roman"/>
          <w:sz w:val="18"/>
        </w:rPr>
        <w:t xml:space="preserve">        try {</w:t>
      </w:r>
    </w:p>
    <w:p w14:paraId="14AA455D" w14:textId="77777777" w:rsidR="00E3726E" w:rsidRDefault="00E3726E" w:rsidP="00E3726E">
      <w:pPr>
        <w:spacing w:after="0"/>
      </w:pPr>
      <w:r>
        <w:rPr>
          <w:rFonts w:ascii="Times New Roman" w:hAnsi="Times New Roman"/>
          <w:sz w:val="18"/>
        </w:rPr>
        <w:t xml:space="preserve">            fileHandler = new FileHandler("app.log");</w:t>
      </w:r>
    </w:p>
    <w:p w14:paraId="6333BDED" w14:textId="77777777" w:rsidR="00E3726E" w:rsidRDefault="00E3726E" w:rsidP="00E3726E">
      <w:pPr>
        <w:spacing w:after="0"/>
      </w:pPr>
      <w:r>
        <w:rPr>
          <w:rFonts w:ascii="Times New Roman" w:hAnsi="Times New Roman"/>
          <w:sz w:val="18"/>
        </w:rPr>
        <w:t xml:space="preserve">            fileHandler.setFormatter(new SimpleFormatter());</w:t>
      </w:r>
    </w:p>
    <w:p w14:paraId="530A0F54" w14:textId="77777777" w:rsidR="00E3726E" w:rsidRDefault="00E3726E" w:rsidP="00E3726E">
      <w:pPr>
        <w:spacing w:after="0"/>
      </w:pPr>
      <w:r>
        <w:rPr>
          <w:rFonts w:ascii="Times New Roman" w:hAnsi="Times New Roman"/>
          <w:sz w:val="18"/>
        </w:rPr>
        <w:t xml:space="preserve">            logger.addHandler(fileHandler);</w:t>
      </w:r>
    </w:p>
    <w:p w14:paraId="43FAE860" w14:textId="77777777" w:rsidR="00E3726E" w:rsidRDefault="00E3726E" w:rsidP="00E3726E">
      <w:pPr>
        <w:spacing w:after="0"/>
      </w:pPr>
      <w:r>
        <w:rPr>
          <w:rFonts w:ascii="Times New Roman" w:hAnsi="Times New Roman"/>
          <w:sz w:val="18"/>
        </w:rPr>
        <w:t xml:space="preserve">        } catch (Exception e) {</w:t>
      </w:r>
    </w:p>
    <w:p w14:paraId="0BB18312" w14:textId="77777777" w:rsidR="00E3726E" w:rsidRDefault="00E3726E" w:rsidP="00E3726E">
      <w:pPr>
        <w:spacing w:after="0"/>
      </w:pPr>
      <w:r>
        <w:rPr>
          <w:rFonts w:ascii="Times New Roman" w:hAnsi="Times New Roman"/>
          <w:sz w:val="18"/>
        </w:rPr>
        <w:t xml:space="preserve">            System.out.println(e);</w:t>
      </w:r>
    </w:p>
    <w:p w14:paraId="33FDF500" w14:textId="77777777" w:rsidR="00E3726E" w:rsidRDefault="00E3726E" w:rsidP="00E3726E">
      <w:pPr>
        <w:spacing w:after="0"/>
      </w:pPr>
      <w:r>
        <w:rPr>
          <w:rFonts w:ascii="Times New Roman" w:hAnsi="Times New Roman"/>
          <w:sz w:val="18"/>
        </w:rPr>
        <w:t xml:space="preserve">        }</w:t>
      </w:r>
    </w:p>
    <w:p w14:paraId="30ACC1F7" w14:textId="77777777" w:rsidR="00E3726E" w:rsidRDefault="00E3726E" w:rsidP="00E3726E">
      <w:pPr>
        <w:spacing w:after="0"/>
      </w:pPr>
      <w:r>
        <w:rPr>
          <w:rFonts w:ascii="Times New Roman" w:hAnsi="Times New Roman"/>
          <w:sz w:val="18"/>
        </w:rPr>
        <w:t xml:space="preserve">    } </w:t>
      </w:r>
    </w:p>
    <w:p w14:paraId="6E99E6B6" w14:textId="77777777" w:rsidR="00E3726E" w:rsidRDefault="00E3726E" w:rsidP="00E3726E">
      <w:pPr>
        <w:spacing w:after="0"/>
      </w:pPr>
      <w:r>
        <w:rPr>
          <w:rFonts w:ascii="Times New Roman" w:hAnsi="Times New Roman"/>
          <w:sz w:val="18"/>
        </w:rPr>
        <w:t xml:space="preserve">    private DateFormat dateFormat;</w:t>
      </w:r>
    </w:p>
    <w:p w14:paraId="2134C6FC" w14:textId="77777777" w:rsidR="00E3726E" w:rsidRDefault="00E3726E" w:rsidP="00E3726E">
      <w:pPr>
        <w:spacing w:after="0"/>
      </w:pPr>
      <w:r>
        <w:rPr>
          <w:rFonts w:ascii="Times New Roman" w:hAnsi="Times New Roman"/>
          <w:sz w:val="18"/>
        </w:rPr>
        <w:t xml:space="preserve">    DateFormatClass(String pattern){</w:t>
      </w:r>
    </w:p>
    <w:p w14:paraId="00C2768F" w14:textId="77777777" w:rsidR="00E3726E" w:rsidRDefault="00E3726E" w:rsidP="00E3726E">
      <w:pPr>
        <w:spacing w:after="0"/>
      </w:pPr>
      <w:r>
        <w:rPr>
          <w:rFonts w:ascii="Times New Roman" w:hAnsi="Times New Roman"/>
          <w:sz w:val="18"/>
        </w:rPr>
        <w:t xml:space="preserve">        dateFormat = new SimpleDateFormat(pattern);</w:t>
      </w:r>
    </w:p>
    <w:p w14:paraId="3F4B0A97" w14:textId="77777777" w:rsidR="00E3726E" w:rsidRDefault="00E3726E" w:rsidP="00E3726E">
      <w:pPr>
        <w:spacing w:after="0"/>
      </w:pPr>
      <w:r>
        <w:rPr>
          <w:rFonts w:ascii="Times New Roman" w:hAnsi="Times New Roman"/>
          <w:sz w:val="18"/>
        </w:rPr>
        <w:t xml:space="preserve">        dateFormat.setLenient(false);</w:t>
      </w:r>
    </w:p>
    <w:p w14:paraId="3CE21700" w14:textId="77777777" w:rsidR="00E3726E" w:rsidRDefault="00E3726E" w:rsidP="00E3726E">
      <w:pPr>
        <w:spacing w:after="0"/>
      </w:pPr>
      <w:r>
        <w:rPr>
          <w:rFonts w:ascii="Times New Roman" w:hAnsi="Times New Roman"/>
          <w:sz w:val="18"/>
        </w:rPr>
        <w:t xml:space="preserve">    }</w:t>
      </w:r>
    </w:p>
    <w:p w14:paraId="48993FA1" w14:textId="77777777" w:rsidR="00E3726E" w:rsidRDefault="00E3726E" w:rsidP="00E3726E">
      <w:pPr>
        <w:spacing w:after="0"/>
      </w:pPr>
      <w:r>
        <w:rPr>
          <w:rFonts w:ascii="Times New Roman" w:hAnsi="Times New Roman"/>
          <w:sz w:val="18"/>
        </w:rPr>
        <w:t xml:space="preserve">    public Date parse(String dateString)throws DateFormatException{</w:t>
      </w:r>
    </w:p>
    <w:p w14:paraId="3A2ADB28" w14:textId="77777777" w:rsidR="00E3726E" w:rsidRDefault="00E3726E" w:rsidP="00E3726E">
      <w:pPr>
        <w:spacing w:after="0"/>
      </w:pPr>
      <w:r>
        <w:rPr>
          <w:rFonts w:ascii="Times New Roman" w:hAnsi="Times New Roman"/>
          <w:sz w:val="18"/>
        </w:rPr>
        <w:t xml:space="preserve">        try {</w:t>
      </w:r>
    </w:p>
    <w:p w14:paraId="192654F1" w14:textId="77777777" w:rsidR="00E3726E" w:rsidRDefault="00E3726E" w:rsidP="00E3726E">
      <w:pPr>
        <w:spacing w:after="0"/>
      </w:pPr>
      <w:r>
        <w:rPr>
          <w:rFonts w:ascii="Times New Roman" w:hAnsi="Times New Roman"/>
          <w:sz w:val="18"/>
        </w:rPr>
        <w:t xml:space="preserve">            return dateFormat.parse(dateString);</w:t>
      </w:r>
    </w:p>
    <w:p w14:paraId="6E9558FF" w14:textId="77777777" w:rsidR="00E3726E" w:rsidRDefault="00E3726E" w:rsidP="00E3726E">
      <w:pPr>
        <w:spacing w:after="0"/>
      </w:pPr>
      <w:r>
        <w:rPr>
          <w:rFonts w:ascii="Times New Roman" w:hAnsi="Times New Roman"/>
          <w:sz w:val="18"/>
        </w:rPr>
        <w:t xml:space="preserve">        } catch (ParseException e) {</w:t>
      </w:r>
    </w:p>
    <w:p w14:paraId="7284185C" w14:textId="77777777" w:rsidR="00E3726E" w:rsidRDefault="00E3726E" w:rsidP="00E3726E">
      <w:pPr>
        <w:spacing w:after="0"/>
      </w:pPr>
      <w:r>
        <w:rPr>
          <w:rFonts w:ascii="Times New Roman" w:hAnsi="Times New Roman"/>
          <w:sz w:val="18"/>
        </w:rPr>
        <w:t xml:space="preserve">            throw new DateFormatException("Unparseable Date: "+dateString);</w:t>
      </w:r>
    </w:p>
    <w:p w14:paraId="50A766A6" w14:textId="77777777" w:rsidR="00E3726E" w:rsidRDefault="00E3726E" w:rsidP="00E3726E">
      <w:pPr>
        <w:spacing w:after="0"/>
      </w:pPr>
      <w:r>
        <w:rPr>
          <w:rFonts w:ascii="Times New Roman" w:hAnsi="Times New Roman"/>
          <w:sz w:val="18"/>
        </w:rPr>
        <w:t xml:space="preserve">        }</w:t>
      </w:r>
    </w:p>
    <w:p w14:paraId="4119D76E" w14:textId="77777777" w:rsidR="00E3726E" w:rsidRDefault="00E3726E" w:rsidP="00E3726E">
      <w:pPr>
        <w:spacing w:after="0"/>
      </w:pPr>
      <w:r>
        <w:rPr>
          <w:rFonts w:ascii="Times New Roman" w:hAnsi="Times New Roman"/>
          <w:sz w:val="18"/>
        </w:rPr>
        <w:t xml:space="preserve">    }</w:t>
      </w:r>
    </w:p>
    <w:p w14:paraId="176A6ABC" w14:textId="77777777" w:rsidR="00E3726E" w:rsidRDefault="00E3726E" w:rsidP="00E3726E">
      <w:pPr>
        <w:spacing w:after="0"/>
      </w:pPr>
      <w:r>
        <w:rPr>
          <w:rFonts w:ascii="Times New Roman" w:hAnsi="Times New Roman"/>
          <w:sz w:val="18"/>
        </w:rPr>
        <w:t xml:space="preserve">    @Override</w:t>
      </w:r>
    </w:p>
    <w:p w14:paraId="688D649E" w14:textId="77777777" w:rsidR="00E3726E" w:rsidRDefault="00E3726E" w:rsidP="00E3726E">
      <w:pPr>
        <w:spacing w:after="0"/>
      </w:pPr>
      <w:r>
        <w:rPr>
          <w:rFonts w:ascii="Times New Roman" w:hAnsi="Times New Roman"/>
          <w:sz w:val="18"/>
        </w:rPr>
        <w:t xml:space="preserve">    public void close() throws Exception {</w:t>
      </w:r>
    </w:p>
    <w:p w14:paraId="1359F5B1" w14:textId="77777777" w:rsidR="00E3726E" w:rsidRDefault="00E3726E" w:rsidP="00E3726E">
      <w:pPr>
        <w:spacing w:after="0"/>
      </w:pPr>
      <w:r>
        <w:rPr>
          <w:rFonts w:ascii="Times New Roman" w:hAnsi="Times New Roman"/>
          <w:sz w:val="18"/>
        </w:rPr>
        <w:t xml:space="preserve">        System.out.println("DateFormatClass closed");</w:t>
      </w:r>
    </w:p>
    <w:p w14:paraId="7D33372D" w14:textId="77777777" w:rsidR="00E3726E" w:rsidRDefault="00E3726E" w:rsidP="00E3726E">
      <w:pPr>
        <w:spacing w:after="0"/>
      </w:pPr>
      <w:r>
        <w:rPr>
          <w:rFonts w:ascii="Times New Roman" w:hAnsi="Times New Roman"/>
          <w:sz w:val="18"/>
        </w:rPr>
        <w:t xml:space="preserve">        logger.info("Date format object closed successfully");</w:t>
      </w:r>
    </w:p>
    <w:p w14:paraId="30D8BC2C" w14:textId="77777777" w:rsidR="00E3726E" w:rsidRDefault="00E3726E" w:rsidP="00E3726E">
      <w:pPr>
        <w:spacing w:after="0"/>
      </w:pPr>
      <w:r>
        <w:rPr>
          <w:rFonts w:ascii="Times New Roman" w:hAnsi="Times New Roman"/>
          <w:sz w:val="18"/>
        </w:rPr>
        <w:t xml:space="preserve">    }</w:t>
      </w:r>
    </w:p>
    <w:p w14:paraId="05B7C386" w14:textId="77777777" w:rsidR="00E3726E" w:rsidRDefault="00E3726E" w:rsidP="00E3726E">
      <w:pPr>
        <w:spacing w:after="0"/>
      </w:pPr>
      <w:r>
        <w:rPr>
          <w:rFonts w:ascii="Times New Roman" w:hAnsi="Times New Roman"/>
          <w:sz w:val="18"/>
        </w:rPr>
        <w:t>}</w:t>
      </w:r>
    </w:p>
    <w:p w14:paraId="75D48F7E" w14:textId="77777777" w:rsidR="00E3726E" w:rsidRDefault="00E3726E" w:rsidP="00E3726E">
      <w:pPr>
        <w:spacing w:after="0"/>
      </w:pPr>
      <w:r>
        <w:rPr>
          <w:rFonts w:ascii="Times New Roman" w:hAnsi="Times New Roman"/>
          <w:sz w:val="18"/>
        </w:rPr>
        <w:t>public class P7_ComException{</w:t>
      </w:r>
    </w:p>
    <w:p w14:paraId="7691CE3B" w14:textId="77777777" w:rsidR="00E3726E" w:rsidRDefault="00E3726E" w:rsidP="00E3726E">
      <w:pPr>
        <w:spacing w:after="0"/>
      </w:pPr>
      <w:r>
        <w:rPr>
          <w:rFonts w:ascii="Times New Roman" w:hAnsi="Times New Roman"/>
          <w:sz w:val="18"/>
        </w:rPr>
        <w:t xml:space="preserve">    public static Logger logger = Logger.getLogger("MyLogs");</w:t>
      </w:r>
    </w:p>
    <w:p w14:paraId="52A19835" w14:textId="77777777" w:rsidR="00E3726E" w:rsidRDefault="00E3726E" w:rsidP="00E3726E">
      <w:pPr>
        <w:spacing w:after="0"/>
      </w:pPr>
      <w:r>
        <w:rPr>
          <w:rFonts w:ascii="Times New Roman" w:hAnsi="Times New Roman"/>
          <w:sz w:val="18"/>
        </w:rPr>
        <w:t xml:space="preserve">    public static FileHandler fileHandler;</w:t>
      </w:r>
    </w:p>
    <w:p w14:paraId="1C58FCF4" w14:textId="77777777" w:rsidR="00E3726E" w:rsidRDefault="00E3726E" w:rsidP="00E3726E">
      <w:pPr>
        <w:spacing w:after="0"/>
      </w:pPr>
      <w:r>
        <w:rPr>
          <w:rFonts w:ascii="Times New Roman" w:hAnsi="Times New Roman"/>
          <w:sz w:val="18"/>
        </w:rPr>
        <w:t xml:space="preserve">    static{</w:t>
      </w:r>
    </w:p>
    <w:p w14:paraId="1CECCBFF" w14:textId="77777777" w:rsidR="00E3726E" w:rsidRDefault="00E3726E" w:rsidP="00E3726E">
      <w:pPr>
        <w:spacing w:after="0"/>
      </w:pPr>
      <w:r>
        <w:rPr>
          <w:rFonts w:ascii="Times New Roman" w:hAnsi="Times New Roman"/>
          <w:sz w:val="18"/>
        </w:rPr>
        <w:t xml:space="preserve">        try {</w:t>
      </w:r>
    </w:p>
    <w:p w14:paraId="435AC7AF" w14:textId="77777777" w:rsidR="00E3726E" w:rsidRDefault="00E3726E" w:rsidP="00E3726E">
      <w:pPr>
        <w:spacing w:after="0"/>
      </w:pPr>
      <w:r>
        <w:rPr>
          <w:rFonts w:ascii="Times New Roman" w:hAnsi="Times New Roman"/>
          <w:sz w:val="18"/>
        </w:rPr>
        <w:t xml:space="preserve">            fileHandler = new FileHandler("app.log");</w:t>
      </w:r>
    </w:p>
    <w:p w14:paraId="0CAB5A72" w14:textId="77777777" w:rsidR="00E3726E" w:rsidRDefault="00E3726E" w:rsidP="00E3726E">
      <w:pPr>
        <w:spacing w:after="0"/>
      </w:pPr>
      <w:r>
        <w:rPr>
          <w:rFonts w:ascii="Times New Roman" w:hAnsi="Times New Roman"/>
          <w:sz w:val="18"/>
        </w:rPr>
        <w:t xml:space="preserve">            fileHandler.setFormatter(new SimpleFormatter());</w:t>
      </w:r>
    </w:p>
    <w:p w14:paraId="24B98109" w14:textId="77777777" w:rsidR="00E3726E" w:rsidRDefault="00E3726E" w:rsidP="00E3726E">
      <w:pPr>
        <w:spacing w:after="0"/>
      </w:pPr>
      <w:r>
        <w:rPr>
          <w:rFonts w:ascii="Times New Roman" w:hAnsi="Times New Roman"/>
          <w:sz w:val="18"/>
        </w:rPr>
        <w:t xml:space="preserve">            logger.addHandler(fileHandler);</w:t>
      </w:r>
    </w:p>
    <w:p w14:paraId="7B9803E4" w14:textId="77777777" w:rsidR="00E3726E" w:rsidRDefault="00E3726E" w:rsidP="00E3726E">
      <w:pPr>
        <w:spacing w:after="0"/>
      </w:pPr>
      <w:r>
        <w:rPr>
          <w:rFonts w:ascii="Times New Roman" w:hAnsi="Times New Roman"/>
          <w:sz w:val="18"/>
        </w:rPr>
        <w:t xml:space="preserve">        } catch (Exception e) {</w:t>
      </w:r>
    </w:p>
    <w:p w14:paraId="11DA48ED" w14:textId="77777777" w:rsidR="00E3726E" w:rsidRDefault="00E3726E" w:rsidP="00E3726E">
      <w:pPr>
        <w:spacing w:after="0"/>
      </w:pPr>
      <w:r>
        <w:rPr>
          <w:rFonts w:ascii="Times New Roman" w:hAnsi="Times New Roman"/>
          <w:sz w:val="18"/>
        </w:rPr>
        <w:t xml:space="preserve">            System.out.println(e);</w:t>
      </w:r>
    </w:p>
    <w:p w14:paraId="7E2C72C0" w14:textId="77777777" w:rsidR="00E3726E" w:rsidRDefault="00E3726E" w:rsidP="00E3726E">
      <w:pPr>
        <w:spacing w:after="0"/>
      </w:pPr>
      <w:r>
        <w:rPr>
          <w:rFonts w:ascii="Times New Roman" w:hAnsi="Times New Roman"/>
          <w:sz w:val="18"/>
        </w:rPr>
        <w:t xml:space="preserve">        }</w:t>
      </w:r>
    </w:p>
    <w:p w14:paraId="0A3B3AF8" w14:textId="77777777" w:rsidR="00E3726E" w:rsidRDefault="00E3726E" w:rsidP="00E3726E">
      <w:pPr>
        <w:spacing w:after="0"/>
      </w:pPr>
      <w:r>
        <w:rPr>
          <w:rFonts w:ascii="Times New Roman" w:hAnsi="Times New Roman"/>
          <w:sz w:val="18"/>
        </w:rPr>
        <w:t xml:space="preserve">    } </w:t>
      </w:r>
    </w:p>
    <w:p w14:paraId="1D520274" w14:textId="77777777" w:rsidR="00E3726E" w:rsidRDefault="00E3726E" w:rsidP="00E3726E">
      <w:pPr>
        <w:spacing w:after="0"/>
      </w:pPr>
      <w:r>
        <w:rPr>
          <w:rFonts w:ascii="Times New Roman" w:hAnsi="Times New Roman"/>
          <w:sz w:val="18"/>
        </w:rPr>
        <w:t xml:space="preserve">    public static void main(String[] args) {</w:t>
      </w:r>
    </w:p>
    <w:p w14:paraId="6E34E51E" w14:textId="77777777" w:rsidR="00E3726E" w:rsidRDefault="00E3726E" w:rsidP="00E3726E">
      <w:pPr>
        <w:spacing w:after="0"/>
      </w:pPr>
      <w:r>
        <w:rPr>
          <w:rFonts w:ascii="Times New Roman" w:hAnsi="Times New Roman"/>
          <w:sz w:val="18"/>
        </w:rPr>
        <w:lastRenderedPageBreak/>
        <w:t xml:space="preserve">        try(DateFormatClass df = new DateFormatClass("yyyy-MM-dd");){</w:t>
      </w:r>
    </w:p>
    <w:p w14:paraId="7E46ACF3" w14:textId="77777777" w:rsidR="00E3726E" w:rsidRDefault="00E3726E" w:rsidP="00E3726E">
      <w:pPr>
        <w:spacing w:after="0"/>
      </w:pPr>
      <w:r>
        <w:rPr>
          <w:rFonts w:ascii="Times New Roman" w:hAnsi="Times New Roman"/>
          <w:sz w:val="18"/>
        </w:rPr>
        <w:t xml:space="preserve">            String dateString = "2025-12-30";</w:t>
      </w:r>
    </w:p>
    <w:p w14:paraId="7865EC9F" w14:textId="77777777" w:rsidR="00E3726E" w:rsidRDefault="00E3726E" w:rsidP="00E3726E">
      <w:pPr>
        <w:spacing w:after="0"/>
      </w:pPr>
      <w:r>
        <w:rPr>
          <w:rFonts w:ascii="Times New Roman" w:hAnsi="Times New Roman"/>
          <w:sz w:val="18"/>
        </w:rPr>
        <w:t xml:space="preserve">            try {</w:t>
      </w:r>
    </w:p>
    <w:p w14:paraId="793383D3" w14:textId="77777777" w:rsidR="00E3726E" w:rsidRDefault="00E3726E" w:rsidP="00E3726E">
      <w:pPr>
        <w:spacing w:after="0"/>
      </w:pPr>
      <w:r>
        <w:rPr>
          <w:rFonts w:ascii="Times New Roman" w:hAnsi="Times New Roman"/>
          <w:sz w:val="18"/>
        </w:rPr>
        <w:t xml:space="preserve">                Date date = df.parse(dateString);</w:t>
      </w:r>
    </w:p>
    <w:p w14:paraId="48551D6E" w14:textId="77777777" w:rsidR="00E3726E" w:rsidRDefault="00E3726E" w:rsidP="00E3726E">
      <w:pPr>
        <w:spacing w:after="0"/>
      </w:pPr>
      <w:r>
        <w:rPr>
          <w:rFonts w:ascii="Times New Roman" w:hAnsi="Times New Roman"/>
          <w:sz w:val="18"/>
        </w:rPr>
        <w:t xml:space="preserve">                System.out.println("Parsed date: "+date);</w:t>
      </w:r>
    </w:p>
    <w:p w14:paraId="0456CE78" w14:textId="77777777" w:rsidR="00E3726E" w:rsidRDefault="00E3726E" w:rsidP="00E3726E">
      <w:pPr>
        <w:spacing w:after="0"/>
      </w:pPr>
      <w:r>
        <w:rPr>
          <w:rFonts w:ascii="Times New Roman" w:hAnsi="Times New Roman"/>
          <w:sz w:val="18"/>
        </w:rPr>
        <w:t xml:space="preserve">                logger.info("Parsed date: "+ date);</w:t>
      </w:r>
    </w:p>
    <w:p w14:paraId="113B8C57" w14:textId="77777777" w:rsidR="00E3726E" w:rsidRDefault="00E3726E" w:rsidP="00E3726E">
      <w:pPr>
        <w:spacing w:after="0"/>
      </w:pPr>
      <w:r>
        <w:rPr>
          <w:rFonts w:ascii="Times New Roman" w:hAnsi="Times New Roman"/>
          <w:sz w:val="18"/>
        </w:rPr>
        <w:t xml:space="preserve">            } catch (Exception e) {</w:t>
      </w:r>
    </w:p>
    <w:p w14:paraId="3483A8AB" w14:textId="77777777" w:rsidR="00E3726E" w:rsidRDefault="00E3726E" w:rsidP="00E3726E">
      <w:pPr>
        <w:spacing w:after="0"/>
      </w:pPr>
      <w:r>
        <w:rPr>
          <w:rFonts w:ascii="Times New Roman" w:hAnsi="Times New Roman"/>
          <w:sz w:val="18"/>
        </w:rPr>
        <w:t xml:space="preserve">                logger.severe("Unparseable Date: "+dateString);</w:t>
      </w:r>
    </w:p>
    <w:p w14:paraId="39EA7167" w14:textId="77777777" w:rsidR="00E3726E" w:rsidRDefault="00E3726E" w:rsidP="00E3726E">
      <w:pPr>
        <w:spacing w:after="0"/>
      </w:pPr>
      <w:r>
        <w:rPr>
          <w:rFonts w:ascii="Times New Roman" w:hAnsi="Times New Roman"/>
          <w:sz w:val="18"/>
        </w:rPr>
        <w:t xml:space="preserve">                System.out.println(e);</w:t>
      </w:r>
    </w:p>
    <w:p w14:paraId="720D489E" w14:textId="77777777" w:rsidR="00E3726E" w:rsidRDefault="00E3726E" w:rsidP="00E3726E">
      <w:pPr>
        <w:spacing w:after="0"/>
      </w:pPr>
      <w:r>
        <w:rPr>
          <w:rFonts w:ascii="Times New Roman" w:hAnsi="Times New Roman"/>
          <w:sz w:val="18"/>
        </w:rPr>
        <w:t xml:space="preserve">            }</w:t>
      </w:r>
    </w:p>
    <w:p w14:paraId="02A7CB31" w14:textId="77777777" w:rsidR="00E3726E" w:rsidRDefault="00E3726E" w:rsidP="00E3726E">
      <w:pPr>
        <w:spacing w:after="0"/>
      </w:pPr>
      <w:r>
        <w:rPr>
          <w:rFonts w:ascii="Times New Roman" w:hAnsi="Times New Roman"/>
          <w:sz w:val="18"/>
        </w:rPr>
        <w:t xml:space="preserve">        } catch (Exception e) {</w:t>
      </w:r>
    </w:p>
    <w:p w14:paraId="7A2AB897" w14:textId="77777777" w:rsidR="00E3726E" w:rsidRDefault="00E3726E" w:rsidP="00E3726E">
      <w:pPr>
        <w:spacing w:after="0"/>
      </w:pPr>
      <w:r>
        <w:rPr>
          <w:rFonts w:ascii="Times New Roman" w:hAnsi="Times New Roman"/>
          <w:sz w:val="18"/>
        </w:rPr>
        <w:t xml:space="preserve">            System.out.println(e);</w:t>
      </w:r>
    </w:p>
    <w:p w14:paraId="53F875FD" w14:textId="77777777" w:rsidR="00E3726E" w:rsidRDefault="00E3726E" w:rsidP="00E3726E">
      <w:pPr>
        <w:spacing w:after="0"/>
      </w:pPr>
      <w:r>
        <w:rPr>
          <w:rFonts w:ascii="Times New Roman" w:hAnsi="Times New Roman"/>
          <w:sz w:val="18"/>
        </w:rPr>
        <w:t xml:space="preserve">        }</w:t>
      </w:r>
    </w:p>
    <w:p w14:paraId="7DD3427F" w14:textId="77777777" w:rsidR="00E3726E" w:rsidRDefault="00E3726E" w:rsidP="00E3726E">
      <w:pPr>
        <w:spacing w:after="0"/>
      </w:pPr>
      <w:r>
        <w:rPr>
          <w:rFonts w:ascii="Times New Roman" w:hAnsi="Times New Roman"/>
          <w:sz w:val="18"/>
        </w:rPr>
        <w:t xml:space="preserve">    }</w:t>
      </w:r>
    </w:p>
    <w:p w14:paraId="2CAB0F4E" w14:textId="77777777" w:rsidR="00E3726E" w:rsidRDefault="00E3726E" w:rsidP="00E3726E">
      <w:pPr>
        <w:spacing w:after="0"/>
      </w:pPr>
      <w:r>
        <w:rPr>
          <w:rFonts w:ascii="Times New Roman" w:hAnsi="Times New Roman"/>
          <w:sz w:val="18"/>
        </w:rPr>
        <w:t>}</w:t>
      </w:r>
    </w:p>
    <w:p w14:paraId="3976DEE8" w14:textId="77777777" w:rsidR="00E3726E" w:rsidRDefault="00E3726E" w:rsidP="00E3726E">
      <w:r>
        <w:rPr>
          <w:rFonts w:ascii="Times New Roman" w:hAnsi="Times New Roman"/>
          <w:b/>
          <w:sz w:val="20"/>
        </w:rPr>
        <w:br/>
        <w:t>Output:</w:t>
      </w:r>
    </w:p>
    <w:p w14:paraId="20522D45" w14:textId="77777777" w:rsidR="00E3726E" w:rsidRDefault="00E3726E" w:rsidP="00E3726E">
      <w:r w:rsidRPr="009E18EC">
        <w:rPr>
          <w:noProof/>
          <w:lang w:val="en-IN" w:eastAsia="en-IN" w:bidi="hi-IN"/>
        </w:rPr>
        <w:drawing>
          <wp:inline distT="0" distB="0" distL="0" distR="0" wp14:anchorId="5FD6ADCF" wp14:editId="49D6B544">
            <wp:extent cx="6675120" cy="1288415"/>
            <wp:effectExtent l="0" t="0" r="0" b="6985"/>
            <wp:docPr id="135119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90399" name=""/>
                    <pic:cNvPicPr/>
                  </pic:nvPicPr>
                  <pic:blipFill>
                    <a:blip r:embed="rId73"/>
                    <a:stretch>
                      <a:fillRect/>
                    </a:stretch>
                  </pic:blipFill>
                  <pic:spPr>
                    <a:xfrm>
                      <a:off x="0" y="0"/>
                      <a:ext cx="6675120" cy="1288415"/>
                    </a:xfrm>
                    <a:prstGeom prst="rect">
                      <a:avLst/>
                    </a:prstGeom>
                  </pic:spPr>
                </pic:pic>
              </a:graphicData>
            </a:graphic>
          </wp:inline>
        </w:drawing>
      </w:r>
      <w:r>
        <w:br w:type="page"/>
      </w:r>
    </w:p>
    <w:p w14:paraId="0B9F7262" w14:textId="77777777" w:rsidR="00E3726E" w:rsidRDefault="00E3726E" w:rsidP="00E3726E">
      <w:pPr>
        <w:jc w:val="center"/>
      </w:pPr>
      <w:r>
        <w:rPr>
          <w:rFonts w:ascii="Times New Roman" w:hAnsi="Times New Roman"/>
          <w:b/>
          <w:sz w:val="28"/>
          <w:u w:val="single"/>
        </w:rPr>
        <w:lastRenderedPageBreak/>
        <w:t>Week 12</w:t>
      </w:r>
    </w:p>
    <w:p w14:paraId="7EF3C38F" w14:textId="77777777" w:rsidR="00E3726E" w:rsidRDefault="00E3726E" w:rsidP="00E3726E">
      <w:r>
        <w:rPr>
          <w:rFonts w:ascii="Times New Roman" w:hAnsi="Times New Roman"/>
          <w:b/>
          <w:sz w:val="20"/>
          <w:u w:val="single"/>
        </w:rPr>
        <w:t>Problem 1: NetworkConnection</w:t>
      </w:r>
    </w:p>
    <w:p w14:paraId="68A23A5C" w14:textId="77777777" w:rsidR="00E3726E" w:rsidRDefault="00E3726E" w:rsidP="00E3726E">
      <w:pPr>
        <w:spacing w:after="0"/>
      </w:pPr>
      <w:r>
        <w:rPr>
          <w:rFonts w:ascii="Times New Roman" w:hAnsi="Times New Roman"/>
          <w:b/>
          <w:sz w:val="18"/>
        </w:rPr>
        <w:t>// You are working on a module for a network management system that handles checked exceptions related to establishing network</w:t>
      </w:r>
    </w:p>
    <w:p w14:paraId="32A5CD8A" w14:textId="77777777" w:rsidR="00E3726E" w:rsidRDefault="00E3726E" w:rsidP="00E3726E">
      <w:pPr>
        <w:spacing w:after="0"/>
      </w:pPr>
      <w:r>
        <w:rPr>
          <w:rFonts w:ascii="Times New Roman" w:hAnsi="Times New Roman"/>
          <w:b/>
          <w:sz w:val="18"/>
        </w:rPr>
        <w:t xml:space="preserve">// connections.The module should use the "try-with-resources" statement to manage the HttpURLConnection object and ensure proper </w:t>
      </w:r>
    </w:p>
    <w:p w14:paraId="1DCAF31D" w14:textId="77777777" w:rsidR="00E3726E" w:rsidRDefault="00E3726E" w:rsidP="00E3726E">
      <w:pPr>
        <w:spacing w:after="0"/>
      </w:pPr>
      <w:r>
        <w:rPr>
          <w:rFonts w:ascii="Times New Roman" w:hAnsi="Times New Roman"/>
          <w:b/>
          <w:sz w:val="18"/>
        </w:rPr>
        <w:t>// closure of the connection, even if an exception occurs.</w:t>
      </w:r>
    </w:p>
    <w:p w14:paraId="0DDD5A0F" w14:textId="77777777" w:rsidR="00E3726E" w:rsidRDefault="00E3726E" w:rsidP="00E3726E">
      <w:pPr>
        <w:spacing w:after="0"/>
      </w:pPr>
    </w:p>
    <w:p w14:paraId="7FD49F9A" w14:textId="77777777" w:rsidR="00E3726E" w:rsidRDefault="00E3726E" w:rsidP="00E3726E">
      <w:pPr>
        <w:spacing w:after="0"/>
      </w:pPr>
      <w:r>
        <w:rPr>
          <w:rFonts w:ascii="Times New Roman" w:hAnsi="Times New Roman"/>
          <w:sz w:val="18"/>
        </w:rPr>
        <w:t>import java.io.*;</w:t>
      </w:r>
    </w:p>
    <w:p w14:paraId="1AFBD2F4" w14:textId="77777777" w:rsidR="00E3726E" w:rsidRDefault="00E3726E" w:rsidP="00E3726E">
      <w:pPr>
        <w:spacing w:after="0"/>
      </w:pPr>
      <w:r>
        <w:rPr>
          <w:rFonts w:ascii="Times New Roman" w:hAnsi="Times New Roman"/>
          <w:sz w:val="18"/>
        </w:rPr>
        <w:t>import java.net.*;</w:t>
      </w:r>
    </w:p>
    <w:p w14:paraId="49D8A5CB" w14:textId="77777777" w:rsidR="00E3726E" w:rsidRDefault="00E3726E" w:rsidP="00E3726E">
      <w:pPr>
        <w:spacing w:after="0"/>
      </w:pPr>
      <w:r>
        <w:rPr>
          <w:rFonts w:ascii="Times New Roman" w:hAnsi="Times New Roman"/>
          <w:sz w:val="18"/>
        </w:rPr>
        <w:t>class Connection implements AutoCloseable {</w:t>
      </w:r>
    </w:p>
    <w:p w14:paraId="175D3DB5" w14:textId="77777777" w:rsidR="00E3726E" w:rsidRDefault="00E3726E" w:rsidP="00E3726E">
      <w:pPr>
        <w:spacing w:after="0"/>
      </w:pPr>
      <w:r>
        <w:rPr>
          <w:rFonts w:ascii="Times New Roman" w:hAnsi="Times New Roman"/>
          <w:sz w:val="18"/>
        </w:rPr>
        <w:t xml:space="preserve">    public HttpURLConnection conn;</w:t>
      </w:r>
    </w:p>
    <w:p w14:paraId="6F14FDE0" w14:textId="77777777" w:rsidR="00E3726E" w:rsidRDefault="00E3726E" w:rsidP="00E3726E">
      <w:pPr>
        <w:spacing w:after="0"/>
      </w:pPr>
      <w:r>
        <w:rPr>
          <w:rFonts w:ascii="Times New Roman" w:hAnsi="Times New Roman"/>
          <w:sz w:val="18"/>
        </w:rPr>
        <w:t xml:space="preserve">    Connection(String urlString) throws IOException, URISyntaxException {</w:t>
      </w:r>
    </w:p>
    <w:p w14:paraId="135C7243" w14:textId="77777777" w:rsidR="00E3726E" w:rsidRDefault="00E3726E" w:rsidP="00E3726E">
      <w:pPr>
        <w:spacing w:after="0"/>
      </w:pPr>
      <w:r>
        <w:rPr>
          <w:rFonts w:ascii="Times New Roman" w:hAnsi="Times New Roman"/>
          <w:sz w:val="18"/>
        </w:rPr>
        <w:t xml:space="preserve">        URL url = new URI(urlString).toURL();</w:t>
      </w:r>
    </w:p>
    <w:p w14:paraId="5C983FCB" w14:textId="77777777" w:rsidR="00E3726E" w:rsidRDefault="00E3726E" w:rsidP="00E3726E">
      <w:pPr>
        <w:spacing w:after="0"/>
      </w:pPr>
      <w:r>
        <w:rPr>
          <w:rFonts w:ascii="Times New Roman" w:hAnsi="Times New Roman"/>
          <w:sz w:val="18"/>
        </w:rPr>
        <w:t xml:space="preserve">        conn = (HttpURLConnection) url.openConnection();</w:t>
      </w:r>
    </w:p>
    <w:p w14:paraId="57D42536" w14:textId="77777777" w:rsidR="00E3726E" w:rsidRDefault="00E3726E" w:rsidP="00E3726E">
      <w:pPr>
        <w:spacing w:after="0"/>
      </w:pPr>
      <w:r>
        <w:rPr>
          <w:rFonts w:ascii="Times New Roman" w:hAnsi="Times New Roman"/>
          <w:sz w:val="18"/>
        </w:rPr>
        <w:t xml:space="preserve">    }</w:t>
      </w:r>
    </w:p>
    <w:p w14:paraId="00A479FD" w14:textId="77777777" w:rsidR="00E3726E" w:rsidRDefault="00E3726E" w:rsidP="00E3726E">
      <w:pPr>
        <w:spacing w:after="0"/>
      </w:pPr>
      <w:r>
        <w:rPr>
          <w:rFonts w:ascii="Times New Roman" w:hAnsi="Times New Roman"/>
          <w:sz w:val="18"/>
        </w:rPr>
        <w:t xml:space="preserve">    @Override</w:t>
      </w:r>
    </w:p>
    <w:p w14:paraId="40E88B91" w14:textId="77777777" w:rsidR="00E3726E" w:rsidRDefault="00E3726E" w:rsidP="00E3726E">
      <w:pPr>
        <w:spacing w:after="0"/>
      </w:pPr>
      <w:r>
        <w:rPr>
          <w:rFonts w:ascii="Times New Roman" w:hAnsi="Times New Roman"/>
          <w:sz w:val="18"/>
        </w:rPr>
        <w:t xml:space="preserve">    public void close() throws Exception {</w:t>
      </w:r>
    </w:p>
    <w:p w14:paraId="343F1D68" w14:textId="77777777" w:rsidR="00E3726E" w:rsidRDefault="00E3726E" w:rsidP="00E3726E">
      <w:pPr>
        <w:spacing w:after="0"/>
      </w:pPr>
      <w:r>
        <w:rPr>
          <w:rFonts w:ascii="Times New Roman" w:hAnsi="Times New Roman"/>
          <w:sz w:val="18"/>
        </w:rPr>
        <w:t xml:space="preserve">        if (conn != null) {</w:t>
      </w:r>
    </w:p>
    <w:p w14:paraId="7457FB04" w14:textId="77777777" w:rsidR="00E3726E" w:rsidRDefault="00E3726E" w:rsidP="00E3726E">
      <w:pPr>
        <w:spacing w:after="0"/>
      </w:pPr>
      <w:r>
        <w:rPr>
          <w:rFonts w:ascii="Times New Roman" w:hAnsi="Times New Roman"/>
          <w:sz w:val="18"/>
        </w:rPr>
        <w:t xml:space="preserve">            conn.disconnect();</w:t>
      </w:r>
    </w:p>
    <w:p w14:paraId="6E45B94B" w14:textId="77777777" w:rsidR="00E3726E" w:rsidRDefault="00E3726E" w:rsidP="00E3726E">
      <w:pPr>
        <w:spacing w:after="0"/>
      </w:pPr>
      <w:r>
        <w:rPr>
          <w:rFonts w:ascii="Times New Roman" w:hAnsi="Times New Roman"/>
          <w:sz w:val="18"/>
        </w:rPr>
        <w:t xml:space="preserve">        }</w:t>
      </w:r>
    </w:p>
    <w:p w14:paraId="03E2615E" w14:textId="77777777" w:rsidR="00E3726E" w:rsidRDefault="00E3726E" w:rsidP="00E3726E">
      <w:pPr>
        <w:spacing w:after="0"/>
      </w:pPr>
      <w:r>
        <w:rPr>
          <w:rFonts w:ascii="Times New Roman" w:hAnsi="Times New Roman"/>
          <w:sz w:val="18"/>
        </w:rPr>
        <w:t xml:space="preserve">        System.out.println("Connection Closed.");</w:t>
      </w:r>
    </w:p>
    <w:p w14:paraId="1EBE1503" w14:textId="77777777" w:rsidR="00E3726E" w:rsidRDefault="00E3726E" w:rsidP="00E3726E">
      <w:pPr>
        <w:spacing w:after="0"/>
      </w:pPr>
      <w:r>
        <w:rPr>
          <w:rFonts w:ascii="Times New Roman" w:hAnsi="Times New Roman"/>
          <w:sz w:val="18"/>
        </w:rPr>
        <w:t xml:space="preserve">    }</w:t>
      </w:r>
    </w:p>
    <w:p w14:paraId="7D38E0F6" w14:textId="77777777" w:rsidR="00E3726E" w:rsidRDefault="00E3726E" w:rsidP="00E3726E">
      <w:pPr>
        <w:spacing w:after="0"/>
      </w:pPr>
      <w:r>
        <w:rPr>
          <w:rFonts w:ascii="Times New Roman" w:hAnsi="Times New Roman"/>
          <w:sz w:val="18"/>
        </w:rPr>
        <w:t>}</w:t>
      </w:r>
    </w:p>
    <w:p w14:paraId="0A1B4B83" w14:textId="77777777" w:rsidR="00E3726E" w:rsidRDefault="00E3726E" w:rsidP="00E3726E">
      <w:pPr>
        <w:spacing w:after="0"/>
      </w:pPr>
      <w:r>
        <w:rPr>
          <w:rFonts w:ascii="Times New Roman" w:hAnsi="Times New Roman"/>
          <w:sz w:val="18"/>
        </w:rPr>
        <w:t>public class P1_NetworkConnection {</w:t>
      </w:r>
    </w:p>
    <w:p w14:paraId="542C83BB" w14:textId="77777777" w:rsidR="00E3726E" w:rsidRDefault="00E3726E" w:rsidP="00E3726E">
      <w:pPr>
        <w:spacing w:after="0"/>
      </w:pPr>
      <w:r>
        <w:rPr>
          <w:rFonts w:ascii="Times New Roman" w:hAnsi="Times New Roman"/>
          <w:sz w:val="18"/>
        </w:rPr>
        <w:t xml:space="preserve">    public static void main(String[] args) {</w:t>
      </w:r>
    </w:p>
    <w:p w14:paraId="4AC67E0A" w14:textId="77777777" w:rsidR="00E3726E" w:rsidRDefault="00E3726E" w:rsidP="00E3726E">
      <w:pPr>
        <w:spacing w:after="0"/>
      </w:pPr>
      <w:r>
        <w:rPr>
          <w:rFonts w:ascii="Times New Roman" w:hAnsi="Times New Roman"/>
          <w:sz w:val="18"/>
        </w:rPr>
        <w:t xml:space="preserve">        try (Connection connection = new Connection("http://example.com");</w:t>
      </w:r>
    </w:p>
    <w:p w14:paraId="3BDE2F0F" w14:textId="77777777" w:rsidR="00E3726E" w:rsidRDefault="00E3726E" w:rsidP="00E3726E">
      <w:pPr>
        <w:spacing w:after="0"/>
      </w:pPr>
      <w:r>
        <w:rPr>
          <w:rFonts w:ascii="Times New Roman" w:hAnsi="Times New Roman"/>
          <w:sz w:val="18"/>
        </w:rPr>
        <w:t xml:space="preserve">                BufferedReader br = new BufferedReader(new InputStreamReader(connection.conn.getInputStream()))) {</w:t>
      </w:r>
    </w:p>
    <w:p w14:paraId="55C01BBA" w14:textId="77777777" w:rsidR="00E3726E" w:rsidRDefault="00E3726E" w:rsidP="00E3726E">
      <w:pPr>
        <w:spacing w:after="0"/>
      </w:pPr>
      <w:r>
        <w:rPr>
          <w:rFonts w:ascii="Times New Roman" w:hAnsi="Times New Roman"/>
          <w:sz w:val="18"/>
        </w:rPr>
        <w:t xml:space="preserve">            System.out.println("Connection Succesfull");</w:t>
      </w:r>
    </w:p>
    <w:p w14:paraId="45F4A123" w14:textId="77777777" w:rsidR="00E3726E" w:rsidRDefault="00E3726E" w:rsidP="00E3726E">
      <w:pPr>
        <w:spacing w:after="0"/>
      </w:pPr>
    </w:p>
    <w:p w14:paraId="54D68B23" w14:textId="77777777" w:rsidR="00E3726E" w:rsidRDefault="00E3726E" w:rsidP="00E3726E">
      <w:pPr>
        <w:spacing w:after="0"/>
      </w:pPr>
      <w:r>
        <w:rPr>
          <w:rFonts w:ascii="Times New Roman" w:hAnsi="Times New Roman"/>
          <w:sz w:val="18"/>
        </w:rPr>
        <w:t xml:space="preserve">            try {</w:t>
      </w:r>
    </w:p>
    <w:p w14:paraId="45A4AC3C" w14:textId="77777777" w:rsidR="00E3726E" w:rsidRDefault="00E3726E" w:rsidP="00E3726E">
      <w:pPr>
        <w:spacing w:after="0"/>
      </w:pPr>
      <w:r>
        <w:rPr>
          <w:rFonts w:ascii="Times New Roman" w:hAnsi="Times New Roman"/>
          <w:sz w:val="18"/>
        </w:rPr>
        <w:t xml:space="preserve">                String line;</w:t>
      </w:r>
    </w:p>
    <w:p w14:paraId="59705090" w14:textId="77777777" w:rsidR="00E3726E" w:rsidRDefault="00E3726E" w:rsidP="00E3726E">
      <w:pPr>
        <w:spacing w:after="0"/>
      </w:pPr>
      <w:r>
        <w:rPr>
          <w:rFonts w:ascii="Times New Roman" w:hAnsi="Times New Roman"/>
          <w:sz w:val="18"/>
        </w:rPr>
        <w:t xml:space="preserve">                while ((line = br.readLine()) != null) {</w:t>
      </w:r>
    </w:p>
    <w:p w14:paraId="44CF8B30" w14:textId="77777777" w:rsidR="00E3726E" w:rsidRDefault="00E3726E" w:rsidP="00E3726E">
      <w:pPr>
        <w:spacing w:after="0"/>
      </w:pPr>
      <w:r>
        <w:rPr>
          <w:rFonts w:ascii="Times New Roman" w:hAnsi="Times New Roman"/>
          <w:sz w:val="18"/>
        </w:rPr>
        <w:t xml:space="preserve">                    System.out.println(line);</w:t>
      </w:r>
    </w:p>
    <w:p w14:paraId="691B9956" w14:textId="77777777" w:rsidR="00E3726E" w:rsidRDefault="00E3726E" w:rsidP="00E3726E">
      <w:pPr>
        <w:spacing w:after="0"/>
      </w:pPr>
      <w:r>
        <w:rPr>
          <w:rFonts w:ascii="Times New Roman" w:hAnsi="Times New Roman"/>
          <w:sz w:val="18"/>
        </w:rPr>
        <w:t xml:space="preserve">                }</w:t>
      </w:r>
    </w:p>
    <w:p w14:paraId="62D65D78" w14:textId="77777777" w:rsidR="00E3726E" w:rsidRDefault="00E3726E" w:rsidP="00E3726E">
      <w:pPr>
        <w:spacing w:after="0"/>
      </w:pPr>
      <w:r>
        <w:rPr>
          <w:rFonts w:ascii="Times New Roman" w:hAnsi="Times New Roman"/>
          <w:sz w:val="18"/>
        </w:rPr>
        <w:t xml:space="preserve">            } catch (IOException e) {</w:t>
      </w:r>
    </w:p>
    <w:p w14:paraId="54CCADA4" w14:textId="77777777" w:rsidR="00E3726E" w:rsidRDefault="00E3726E" w:rsidP="00E3726E">
      <w:pPr>
        <w:spacing w:after="0"/>
      </w:pPr>
      <w:r>
        <w:rPr>
          <w:rFonts w:ascii="Times New Roman" w:hAnsi="Times New Roman"/>
          <w:sz w:val="18"/>
        </w:rPr>
        <w:t xml:space="preserve">                System.out.println("IOException: Valid URL, but an exception occurs during the operation\n" + e);</w:t>
      </w:r>
    </w:p>
    <w:p w14:paraId="4B2E5FBE" w14:textId="77777777" w:rsidR="00E3726E" w:rsidRDefault="00E3726E" w:rsidP="00E3726E">
      <w:pPr>
        <w:spacing w:after="0"/>
      </w:pPr>
      <w:r>
        <w:rPr>
          <w:rFonts w:ascii="Times New Roman" w:hAnsi="Times New Roman"/>
          <w:sz w:val="18"/>
        </w:rPr>
        <w:t xml:space="preserve">            } catch (Exception e) {</w:t>
      </w:r>
    </w:p>
    <w:p w14:paraId="4D1BDCD5" w14:textId="77777777" w:rsidR="00E3726E" w:rsidRDefault="00E3726E" w:rsidP="00E3726E">
      <w:pPr>
        <w:spacing w:after="0"/>
      </w:pPr>
      <w:r>
        <w:rPr>
          <w:rFonts w:ascii="Times New Roman" w:hAnsi="Times New Roman"/>
          <w:sz w:val="18"/>
        </w:rPr>
        <w:t xml:space="preserve">                System.out.println(e);</w:t>
      </w:r>
    </w:p>
    <w:p w14:paraId="40F3A4EE" w14:textId="77777777" w:rsidR="00E3726E" w:rsidRDefault="00E3726E" w:rsidP="00E3726E">
      <w:pPr>
        <w:spacing w:after="0"/>
      </w:pPr>
      <w:r>
        <w:rPr>
          <w:rFonts w:ascii="Times New Roman" w:hAnsi="Times New Roman"/>
          <w:sz w:val="18"/>
        </w:rPr>
        <w:t xml:space="preserve">        } catch (IOException e) {</w:t>
      </w:r>
    </w:p>
    <w:p w14:paraId="5E0B1839" w14:textId="77777777" w:rsidR="00E3726E" w:rsidRDefault="00E3726E" w:rsidP="00E3726E">
      <w:pPr>
        <w:spacing w:after="0"/>
      </w:pPr>
      <w:r>
        <w:rPr>
          <w:rFonts w:ascii="Times New Roman" w:hAnsi="Times New Roman"/>
          <w:sz w:val="18"/>
        </w:rPr>
        <w:t xml:space="preserve">            System.out.println("IOException: Could not connect to URL.");</w:t>
      </w:r>
    </w:p>
    <w:p w14:paraId="6AAD33C6" w14:textId="77777777" w:rsidR="00E3726E" w:rsidRDefault="00E3726E" w:rsidP="00E3726E">
      <w:pPr>
        <w:spacing w:after="0"/>
      </w:pPr>
      <w:r>
        <w:rPr>
          <w:rFonts w:ascii="Times New Roman" w:hAnsi="Times New Roman"/>
          <w:sz w:val="18"/>
        </w:rPr>
        <w:t xml:space="preserve">        } catch (URISyntaxException e) {</w:t>
      </w:r>
    </w:p>
    <w:p w14:paraId="11A81071" w14:textId="77777777" w:rsidR="00E3726E" w:rsidRDefault="00E3726E" w:rsidP="00E3726E">
      <w:pPr>
        <w:spacing w:after="0"/>
      </w:pPr>
      <w:r>
        <w:rPr>
          <w:rFonts w:ascii="Times New Roman" w:hAnsi="Times New Roman"/>
          <w:sz w:val="18"/>
        </w:rPr>
        <w:t xml:space="preserve">            System.out.println("URISyntaxException" + e);</w:t>
      </w:r>
    </w:p>
    <w:p w14:paraId="778B8CE6" w14:textId="77777777" w:rsidR="00E3726E" w:rsidRDefault="00E3726E" w:rsidP="00E3726E">
      <w:pPr>
        <w:spacing w:after="0"/>
      </w:pPr>
      <w:r>
        <w:rPr>
          <w:rFonts w:ascii="Times New Roman" w:hAnsi="Times New Roman"/>
          <w:sz w:val="18"/>
        </w:rPr>
        <w:t xml:space="preserve">        } catch (Exception e) { System.out.println("Exception" + e);}}}</w:t>
      </w:r>
    </w:p>
    <w:p w14:paraId="3FA94931" w14:textId="77777777" w:rsidR="00E3726E" w:rsidRDefault="00E3726E" w:rsidP="00E3726E">
      <w:r>
        <w:rPr>
          <w:rFonts w:ascii="Times New Roman" w:hAnsi="Times New Roman"/>
          <w:b/>
          <w:sz w:val="20"/>
        </w:rPr>
        <w:br/>
        <w:t>Output:</w:t>
      </w:r>
    </w:p>
    <w:p w14:paraId="5C69BD88" w14:textId="77777777" w:rsidR="00E3726E" w:rsidRDefault="00E3726E" w:rsidP="00E3726E">
      <w:r w:rsidRPr="009E18EC">
        <w:rPr>
          <w:noProof/>
          <w:lang w:val="en-IN" w:eastAsia="en-IN" w:bidi="hi-IN"/>
        </w:rPr>
        <w:drawing>
          <wp:inline distT="0" distB="0" distL="0" distR="0" wp14:anchorId="4CF4CE17" wp14:editId="669320C5">
            <wp:extent cx="6675120" cy="1470074"/>
            <wp:effectExtent l="0" t="0" r="0" b="0"/>
            <wp:docPr id="213333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31883" name=""/>
                    <pic:cNvPicPr/>
                  </pic:nvPicPr>
                  <pic:blipFill>
                    <a:blip r:embed="rId74"/>
                    <a:stretch>
                      <a:fillRect/>
                    </a:stretch>
                  </pic:blipFill>
                  <pic:spPr>
                    <a:xfrm>
                      <a:off x="0" y="0"/>
                      <a:ext cx="6682031" cy="1471596"/>
                    </a:xfrm>
                    <a:prstGeom prst="rect">
                      <a:avLst/>
                    </a:prstGeom>
                  </pic:spPr>
                </pic:pic>
              </a:graphicData>
            </a:graphic>
          </wp:inline>
        </w:drawing>
      </w:r>
      <w:r>
        <w:br w:type="page"/>
      </w:r>
    </w:p>
    <w:p w14:paraId="5F98F75A" w14:textId="77777777" w:rsidR="00E3726E" w:rsidRDefault="00E3726E" w:rsidP="00E3726E">
      <w:r>
        <w:rPr>
          <w:rFonts w:ascii="Times New Roman" w:hAnsi="Times New Roman"/>
          <w:b/>
          <w:sz w:val="20"/>
          <w:u w:val="single"/>
        </w:rPr>
        <w:lastRenderedPageBreak/>
        <w:t>Problem 2: CustomException</w:t>
      </w:r>
    </w:p>
    <w:p w14:paraId="0A561596" w14:textId="77777777" w:rsidR="00E3726E" w:rsidRDefault="00E3726E" w:rsidP="00E3726E">
      <w:pPr>
        <w:spacing w:after="0"/>
      </w:pPr>
      <w:r>
        <w:rPr>
          <w:rFonts w:ascii="Times New Roman" w:hAnsi="Times New Roman"/>
          <w:b/>
          <w:sz w:val="18"/>
        </w:rPr>
        <w:t xml:space="preserve">// You need to develop a module for a network management system that introduces a custom exception class for representing network </w:t>
      </w:r>
    </w:p>
    <w:p w14:paraId="2386BF76" w14:textId="77777777" w:rsidR="00E3726E" w:rsidRDefault="00E3726E" w:rsidP="00E3726E">
      <w:pPr>
        <w:spacing w:after="0"/>
      </w:pPr>
      <w:r>
        <w:rPr>
          <w:rFonts w:ascii="Times New Roman" w:hAnsi="Times New Roman"/>
          <w:b/>
          <w:sz w:val="18"/>
        </w:rPr>
        <w:t xml:space="preserve">// connection-related issues. The module should throw this custom exception instead of the generic IOException when encountering </w:t>
      </w:r>
    </w:p>
    <w:p w14:paraId="036BCC8A" w14:textId="77777777" w:rsidR="00E3726E" w:rsidRDefault="00E3726E" w:rsidP="00E3726E">
      <w:pPr>
        <w:spacing w:after="0"/>
      </w:pPr>
      <w:r>
        <w:rPr>
          <w:rFonts w:ascii="Times New Roman" w:hAnsi="Times New Roman"/>
          <w:b/>
          <w:sz w:val="18"/>
        </w:rPr>
        <w:t>// network connection Problems.</w:t>
      </w:r>
    </w:p>
    <w:p w14:paraId="59928639" w14:textId="77777777" w:rsidR="00E3726E" w:rsidRDefault="00E3726E" w:rsidP="00E3726E">
      <w:pPr>
        <w:spacing w:after="0"/>
      </w:pPr>
    </w:p>
    <w:p w14:paraId="65342C78" w14:textId="77777777" w:rsidR="00E3726E" w:rsidRDefault="00E3726E" w:rsidP="00E3726E">
      <w:pPr>
        <w:spacing w:after="0"/>
      </w:pPr>
      <w:r>
        <w:rPr>
          <w:rFonts w:ascii="Times New Roman" w:hAnsi="Times New Roman"/>
          <w:sz w:val="18"/>
        </w:rPr>
        <w:t>import java.io.*;</w:t>
      </w:r>
    </w:p>
    <w:p w14:paraId="1D9AE9C9" w14:textId="77777777" w:rsidR="00E3726E" w:rsidRDefault="00E3726E" w:rsidP="00E3726E">
      <w:pPr>
        <w:spacing w:after="0"/>
      </w:pPr>
      <w:r>
        <w:rPr>
          <w:rFonts w:ascii="Times New Roman" w:hAnsi="Times New Roman"/>
          <w:sz w:val="18"/>
        </w:rPr>
        <w:t>import java.net.*;</w:t>
      </w:r>
    </w:p>
    <w:p w14:paraId="5B0796F7" w14:textId="77777777" w:rsidR="00E3726E" w:rsidRDefault="00E3726E" w:rsidP="00E3726E">
      <w:pPr>
        <w:spacing w:after="0"/>
      </w:pPr>
      <w:r>
        <w:rPr>
          <w:rFonts w:ascii="Times New Roman" w:hAnsi="Times New Roman"/>
          <w:sz w:val="18"/>
        </w:rPr>
        <w:t>class CustomException extends Exception{</w:t>
      </w:r>
    </w:p>
    <w:p w14:paraId="4D375E7E" w14:textId="77777777" w:rsidR="00E3726E" w:rsidRDefault="00E3726E" w:rsidP="00E3726E">
      <w:pPr>
        <w:spacing w:after="0"/>
      </w:pPr>
      <w:r>
        <w:rPr>
          <w:rFonts w:ascii="Times New Roman" w:hAnsi="Times New Roman"/>
          <w:sz w:val="18"/>
        </w:rPr>
        <w:t xml:space="preserve">    CustomException(String str){</w:t>
      </w:r>
    </w:p>
    <w:p w14:paraId="6030DCAA" w14:textId="77777777" w:rsidR="00E3726E" w:rsidRDefault="00E3726E" w:rsidP="00E3726E">
      <w:pPr>
        <w:spacing w:after="0"/>
      </w:pPr>
      <w:r>
        <w:rPr>
          <w:rFonts w:ascii="Times New Roman" w:hAnsi="Times New Roman"/>
          <w:sz w:val="18"/>
        </w:rPr>
        <w:t xml:space="preserve">        super(str);</w:t>
      </w:r>
    </w:p>
    <w:p w14:paraId="4D8E5E3E" w14:textId="77777777" w:rsidR="00E3726E" w:rsidRDefault="00E3726E" w:rsidP="00E3726E">
      <w:pPr>
        <w:spacing w:after="0"/>
      </w:pPr>
      <w:r>
        <w:rPr>
          <w:rFonts w:ascii="Times New Roman" w:hAnsi="Times New Roman"/>
          <w:sz w:val="18"/>
        </w:rPr>
        <w:t xml:space="preserve">    }</w:t>
      </w:r>
    </w:p>
    <w:p w14:paraId="69C24D5B" w14:textId="77777777" w:rsidR="00E3726E" w:rsidRDefault="00E3726E" w:rsidP="00E3726E">
      <w:pPr>
        <w:spacing w:after="0"/>
      </w:pPr>
      <w:r>
        <w:rPr>
          <w:rFonts w:ascii="Times New Roman" w:hAnsi="Times New Roman"/>
          <w:sz w:val="18"/>
        </w:rPr>
        <w:t>}</w:t>
      </w:r>
    </w:p>
    <w:p w14:paraId="5E1E9E48" w14:textId="77777777" w:rsidR="00E3726E" w:rsidRDefault="00E3726E" w:rsidP="00E3726E">
      <w:pPr>
        <w:spacing w:after="0"/>
      </w:pPr>
      <w:r>
        <w:rPr>
          <w:rFonts w:ascii="Times New Roman" w:hAnsi="Times New Roman"/>
          <w:sz w:val="18"/>
        </w:rPr>
        <w:t>class Connection implements AutoCloseable{</w:t>
      </w:r>
    </w:p>
    <w:p w14:paraId="57AB2485" w14:textId="77777777" w:rsidR="00E3726E" w:rsidRDefault="00E3726E" w:rsidP="00E3726E">
      <w:pPr>
        <w:spacing w:after="0"/>
      </w:pPr>
      <w:r>
        <w:rPr>
          <w:rFonts w:ascii="Times New Roman" w:hAnsi="Times New Roman"/>
          <w:sz w:val="18"/>
        </w:rPr>
        <w:t xml:space="preserve">    public HttpURLConnection conn;</w:t>
      </w:r>
    </w:p>
    <w:p w14:paraId="5BA4DF87" w14:textId="77777777" w:rsidR="00E3726E" w:rsidRDefault="00E3726E" w:rsidP="00E3726E">
      <w:pPr>
        <w:spacing w:after="0"/>
      </w:pPr>
      <w:r>
        <w:rPr>
          <w:rFonts w:ascii="Times New Roman" w:hAnsi="Times New Roman"/>
          <w:sz w:val="18"/>
        </w:rPr>
        <w:t xml:space="preserve">    Connection(String urlString) throws CustomException{</w:t>
      </w:r>
    </w:p>
    <w:p w14:paraId="5F201662" w14:textId="77777777" w:rsidR="00E3726E" w:rsidRDefault="00E3726E" w:rsidP="00E3726E">
      <w:pPr>
        <w:spacing w:after="0"/>
      </w:pPr>
      <w:r>
        <w:rPr>
          <w:rFonts w:ascii="Times New Roman" w:hAnsi="Times New Roman"/>
          <w:sz w:val="18"/>
        </w:rPr>
        <w:t xml:space="preserve">        try {</w:t>
      </w:r>
    </w:p>
    <w:p w14:paraId="6D078D5C" w14:textId="77777777" w:rsidR="00E3726E" w:rsidRDefault="00E3726E" w:rsidP="00E3726E">
      <w:pPr>
        <w:spacing w:after="0"/>
      </w:pPr>
      <w:r>
        <w:rPr>
          <w:rFonts w:ascii="Times New Roman" w:hAnsi="Times New Roman"/>
          <w:sz w:val="18"/>
        </w:rPr>
        <w:t xml:space="preserve">            URL url = new URI(urlString).toURL();</w:t>
      </w:r>
    </w:p>
    <w:p w14:paraId="55C6E181" w14:textId="77777777" w:rsidR="00E3726E" w:rsidRDefault="00E3726E" w:rsidP="00E3726E">
      <w:pPr>
        <w:spacing w:after="0"/>
      </w:pPr>
      <w:r>
        <w:rPr>
          <w:rFonts w:ascii="Times New Roman" w:hAnsi="Times New Roman"/>
          <w:sz w:val="18"/>
        </w:rPr>
        <w:t xml:space="preserve">            conn = (HttpURLConnection) url.openConnection(); </w:t>
      </w:r>
    </w:p>
    <w:p w14:paraId="49C5FF09" w14:textId="77777777" w:rsidR="00E3726E" w:rsidRDefault="00E3726E" w:rsidP="00E3726E">
      <w:pPr>
        <w:spacing w:after="0"/>
      </w:pPr>
      <w:r>
        <w:rPr>
          <w:rFonts w:ascii="Times New Roman" w:hAnsi="Times New Roman"/>
          <w:sz w:val="18"/>
        </w:rPr>
        <w:t xml:space="preserve">        } catch (Exception e) {</w:t>
      </w:r>
    </w:p>
    <w:p w14:paraId="4BD5C8B2" w14:textId="77777777" w:rsidR="00E3726E" w:rsidRDefault="00E3726E" w:rsidP="00E3726E">
      <w:pPr>
        <w:spacing w:after="0"/>
      </w:pPr>
      <w:r>
        <w:rPr>
          <w:rFonts w:ascii="Times New Roman" w:hAnsi="Times New Roman"/>
          <w:sz w:val="18"/>
        </w:rPr>
        <w:t xml:space="preserve">            throw new CustomException("Could not connect to URL.");</w:t>
      </w:r>
    </w:p>
    <w:p w14:paraId="638138FE" w14:textId="77777777" w:rsidR="00E3726E" w:rsidRDefault="00E3726E" w:rsidP="00E3726E">
      <w:pPr>
        <w:spacing w:after="0"/>
      </w:pPr>
      <w:r>
        <w:rPr>
          <w:rFonts w:ascii="Times New Roman" w:hAnsi="Times New Roman"/>
          <w:sz w:val="18"/>
        </w:rPr>
        <w:t xml:space="preserve">        }</w:t>
      </w:r>
    </w:p>
    <w:p w14:paraId="6F744A6D" w14:textId="77777777" w:rsidR="00E3726E" w:rsidRDefault="00E3726E" w:rsidP="00E3726E">
      <w:pPr>
        <w:spacing w:after="0"/>
      </w:pPr>
      <w:r>
        <w:rPr>
          <w:rFonts w:ascii="Times New Roman" w:hAnsi="Times New Roman"/>
          <w:sz w:val="18"/>
        </w:rPr>
        <w:t xml:space="preserve">    }</w:t>
      </w:r>
    </w:p>
    <w:p w14:paraId="5B5835DA" w14:textId="77777777" w:rsidR="00E3726E" w:rsidRDefault="00E3726E" w:rsidP="00E3726E">
      <w:pPr>
        <w:spacing w:after="0"/>
      </w:pPr>
      <w:r>
        <w:rPr>
          <w:rFonts w:ascii="Times New Roman" w:hAnsi="Times New Roman"/>
          <w:sz w:val="18"/>
        </w:rPr>
        <w:t xml:space="preserve">    </w:t>
      </w:r>
    </w:p>
    <w:p w14:paraId="6216C895" w14:textId="77777777" w:rsidR="00E3726E" w:rsidRDefault="00E3726E" w:rsidP="00E3726E">
      <w:pPr>
        <w:spacing w:after="0"/>
      </w:pPr>
      <w:r>
        <w:rPr>
          <w:rFonts w:ascii="Times New Roman" w:hAnsi="Times New Roman"/>
          <w:sz w:val="18"/>
        </w:rPr>
        <w:t xml:space="preserve">    @Override</w:t>
      </w:r>
    </w:p>
    <w:p w14:paraId="1F19D48C" w14:textId="77777777" w:rsidR="00E3726E" w:rsidRDefault="00E3726E" w:rsidP="00E3726E">
      <w:pPr>
        <w:spacing w:after="0"/>
      </w:pPr>
      <w:r>
        <w:rPr>
          <w:rFonts w:ascii="Times New Roman" w:hAnsi="Times New Roman"/>
          <w:sz w:val="18"/>
        </w:rPr>
        <w:t xml:space="preserve">    public void close() throws Exception {</w:t>
      </w:r>
    </w:p>
    <w:p w14:paraId="3CFBBF39" w14:textId="77777777" w:rsidR="00E3726E" w:rsidRDefault="00E3726E" w:rsidP="00E3726E">
      <w:pPr>
        <w:spacing w:after="0"/>
      </w:pPr>
      <w:r>
        <w:rPr>
          <w:rFonts w:ascii="Times New Roman" w:hAnsi="Times New Roman"/>
          <w:sz w:val="18"/>
        </w:rPr>
        <w:t xml:space="preserve">        if(conn!=null){</w:t>
      </w:r>
    </w:p>
    <w:p w14:paraId="20E3C8AC" w14:textId="77777777" w:rsidR="00E3726E" w:rsidRDefault="00E3726E" w:rsidP="00E3726E">
      <w:pPr>
        <w:spacing w:after="0"/>
      </w:pPr>
      <w:r>
        <w:rPr>
          <w:rFonts w:ascii="Times New Roman" w:hAnsi="Times New Roman"/>
          <w:sz w:val="18"/>
        </w:rPr>
        <w:t xml:space="preserve">            conn.disconnect();</w:t>
      </w:r>
    </w:p>
    <w:p w14:paraId="5D963597" w14:textId="77777777" w:rsidR="00E3726E" w:rsidRDefault="00E3726E" w:rsidP="00E3726E">
      <w:pPr>
        <w:spacing w:after="0"/>
      </w:pPr>
      <w:r>
        <w:rPr>
          <w:rFonts w:ascii="Times New Roman" w:hAnsi="Times New Roman"/>
          <w:sz w:val="18"/>
        </w:rPr>
        <w:t xml:space="preserve">        }</w:t>
      </w:r>
    </w:p>
    <w:p w14:paraId="6692CA27" w14:textId="77777777" w:rsidR="00E3726E" w:rsidRDefault="00E3726E" w:rsidP="00E3726E">
      <w:pPr>
        <w:spacing w:after="0"/>
      </w:pPr>
      <w:r>
        <w:rPr>
          <w:rFonts w:ascii="Times New Roman" w:hAnsi="Times New Roman"/>
          <w:sz w:val="18"/>
        </w:rPr>
        <w:t xml:space="preserve">        System.out.println("Connection Closed.");</w:t>
      </w:r>
    </w:p>
    <w:p w14:paraId="28623461" w14:textId="77777777" w:rsidR="00E3726E" w:rsidRDefault="00E3726E" w:rsidP="00E3726E">
      <w:pPr>
        <w:spacing w:after="0"/>
      </w:pPr>
      <w:r>
        <w:rPr>
          <w:rFonts w:ascii="Times New Roman" w:hAnsi="Times New Roman"/>
          <w:sz w:val="18"/>
        </w:rPr>
        <w:t xml:space="preserve">    }</w:t>
      </w:r>
    </w:p>
    <w:p w14:paraId="5A802A87" w14:textId="77777777" w:rsidR="00E3726E" w:rsidRDefault="00E3726E" w:rsidP="00E3726E">
      <w:pPr>
        <w:spacing w:after="0"/>
      </w:pPr>
      <w:r>
        <w:rPr>
          <w:rFonts w:ascii="Times New Roman" w:hAnsi="Times New Roman"/>
          <w:sz w:val="18"/>
        </w:rPr>
        <w:t>}</w:t>
      </w:r>
    </w:p>
    <w:p w14:paraId="01EC6D37" w14:textId="77777777" w:rsidR="00E3726E" w:rsidRDefault="00E3726E" w:rsidP="00E3726E">
      <w:pPr>
        <w:spacing w:after="0"/>
      </w:pPr>
      <w:r>
        <w:rPr>
          <w:rFonts w:ascii="Times New Roman" w:hAnsi="Times New Roman"/>
          <w:sz w:val="18"/>
        </w:rPr>
        <w:t>public class P2_CustomException {</w:t>
      </w:r>
    </w:p>
    <w:p w14:paraId="6626873B" w14:textId="77777777" w:rsidR="00E3726E" w:rsidRDefault="00E3726E" w:rsidP="00E3726E">
      <w:pPr>
        <w:spacing w:after="0"/>
      </w:pPr>
    </w:p>
    <w:p w14:paraId="6F1EE1BD" w14:textId="77777777" w:rsidR="00E3726E" w:rsidRDefault="00E3726E" w:rsidP="00E3726E">
      <w:pPr>
        <w:spacing w:after="0"/>
      </w:pPr>
      <w:r>
        <w:rPr>
          <w:rFonts w:ascii="Times New Roman" w:hAnsi="Times New Roman"/>
          <w:sz w:val="18"/>
        </w:rPr>
        <w:t xml:space="preserve">    public static BufferedReader getReader(HttpURLConnection conn) throws CustomException{</w:t>
      </w:r>
    </w:p>
    <w:p w14:paraId="0EC6F172" w14:textId="77777777" w:rsidR="00E3726E" w:rsidRDefault="00E3726E" w:rsidP="00E3726E">
      <w:pPr>
        <w:spacing w:after="0"/>
      </w:pPr>
      <w:r>
        <w:rPr>
          <w:rFonts w:ascii="Times New Roman" w:hAnsi="Times New Roman"/>
          <w:sz w:val="18"/>
        </w:rPr>
        <w:t xml:space="preserve">        try {</w:t>
      </w:r>
    </w:p>
    <w:p w14:paraId="0129578B" w14:textId="77777777" w:rsidR="00E3726E" w:rsidRDefault="00E3726E" w:rsidP="00E3726E">
      <w:pPr>
        <w:spacing w:after="0"/>
      </w:pPr>
      <w:r>
        <w:rPr>
          <w:rFonts w:ascii="Times New Roman" w:hAnsi="Times New Roman"/>
          <w:sz w:val="18"/>
        </w:rPr>
        <w:t xml:space="preserve">            return new BufferedReader(new InputStreamReader(conn.getInputStream()));</w:t>
      </w:r>
    </w:p>
    <w:p w14:paraId="2A101AA8" w14:textId="77777777" w:rsidR="00E3726E" w:rsidRDefault="00E3726E" w:rsidP="00E3726E">
      <w:pPr>
        <w:spacing w:after="0"/>
      </w:pPr>
      <w:r>
        <w:rPr>
          <w:rFonts w:ascii="Times New Roman" w:hAnsi="Times New Roman"/>
          <w:sz w:val="18"/>
        </w:rPr>
        <w:t xml:space="preserve">        } catch (IOException e) {</w:t>
      </w:r>
    </w:p>
    <w:p w14:paraId="46DB6A7C" w14:textId="77777777" w:rsidR="00E3726E" w:rsidRDefault="00E3726E" w:rsidP="00E3726E">
      <w:pPr>
        <w:spacing w:after="0"/>
      </w:pPr>
      <w:r>
        <w:rPr>
          <w:rFonts w:ascii="Times New Roman" w:hAnsi="Times New Roman"/>
          <w:sz w:val="18"/>
        </w:rPr>
        <w:t xml:space="preserve">            throw new CustomException("Could not connect to URL");</w:t>
      </w:r>
    </w:p>
    <w:p w14:paraId="6A90F903" w14:textId="77777777" w:rsidR="00E3726E" w:rsidRDefault="00E3726E" w:rsidP="00E3726E">
      <w:pPr>
        <w:spacing w:after="0"/>
      </w:pPr>
      <w:r>
        <w:rPr>
          <w:rFonts w:ascii="Times New Roman" w:hAnsi="Times New Roman"/>
          <w:sz w:val="18"/>
        </w:rPr>
        <w:t xml:space="preserve">        }</w:t>
      </w:r>
    </w:p>
    <w:p w14:paraId="56ADE811" w14:textId="77777777" w:rsidR="00E3726E" w:rsidRDefault="00E3726E" w:rsidP="00E3726E">
      <w:pPr>
        <w:spacing w:after="0"/>
      </w:pPr>
      <w:r>
        <w:rPr>
          <w:rFonts w:ascii="Times New Roman" w:hAnsi="Times New Roman"/>
          <w:sz w:val="18"/>
        </w:rPr>
        <w:t xml:space="preserve">        </w:t>
      </w:r>
    </w:p>
    <w:p w14:paraId="68ACB74E" w14:textId="77777777" w:rsidR="00E3726E" w:rsidRDefault="00E3726E" w:rsidP="00E3726E">
      <w:pPr>
        <w:spacing w:after="0"/>
      </w:pPr>
      <w:r>
        <w:rPr>
          <w:rFonts w:ascii="Times New Roman" w:hAnsi="Times New Roman"/>
          <w:sz w:val="18"/>
        </w:rPr>
        <w:t xml:space="preserve">    }</w:t>
      </w:r>
    </w:p>
    <w:p w14:paraId="45011117" w14:textId="77777777" w:rsidR="00E3726E" w:rsidRDefault="00E3726E" w:rsidP="00E3726E">
      <w:pPr>
        <w:spacing w:after="0"/>
      </w:pPr>
      <w:r>
        <w:rPr>
          <w:rFonts w:ascii="Times New Roman" w:hAnsi="Times New Roman"/>
          <w:sz w:val="18"/>
        </w:rPr>
        <w:t xml:space="preserve">    public static void main(String[] args) {</w:t>
      </w:r>
    </w:p>
    <w:p w14:paraId="54F96C75" w14:textId="77777777" w:rsidR="00E3726E" w:rsidRDefault="00E3726E" w:rsidP="00E3726E">
      <w:pPr>
        <w:spacing w:after="0"/>
      </w:pPr>
      <w:r>
        <w:rPr>
          <w:rFonts w:ascii="Times New Roman" w:hAnsi="Times New Roman"/>
          <w:sz w:val="18"/>
        </w:rPr>
        <w:t xml:space="preserve">        try(Connection connection = new Connection("http://examplecom");</w:t>
      </w:r>
    </w:p>
    <w:p w14:paraId="7FC29AD1" w14:textId="77777777" w:rsidR="00E3726E" w:rsidRDefault="00E3726E" w:rsidP="00E3726E">
      <w:pPr>
        <w:spacing w:after="0"/>
      </w:pPr>
      <w:r>
        <w:rPr>
          <w:rFonts w:ascii="Times New Roman" w:hAnsi="Times New Roman"/>
          <w:sz w:val="18"/>
        </w:rPr>
        <w:t xml:space="preserve">            BufferedReader br = getReader(connection.conn)){</w:t>
      </w:r>
    </w:p>
    <w:p w14:paraId="67BA4DB8" w14:textId="77777777" w:rsidR="00E3726E" w:rsidRDefault="00E3726E" w:rsidP="00E3726E">
      <w:pPr>
        <w:spacing w:after="0"/>
      </w:pPr>
      <w:r>
        <w:rPr>
          <w:rFonts w:ascii="Times New Roman" w:hAnsi="Times New Roman"/>
          <w:sz w:val="18"/>
        </w:rPr>
        <w:t xml:space="preserve">            System.out.println("Connection Succesfull");</w:t>
      </w:r>
    </w:p>
    <w:p w14:paraId="7144672E" w14:textId="77777777" w:rsidR="00E3726E" w:rsidRDefault="00E3726E" w:rsidP="00E3726E">
      <w:pPr>
        <w:spacing w:after="0"/>
      </w:pPr>
      <w:r>
        <w:rPr>
          <w:rFonts w:ascii="Times New Roman" w:hAnsi="Times New Roman"/>
          <w:sz w:val="18"/>
        </w:rPr>
        <w:t xml:space="preserve">            </w:t>
      </w:r>
    </w:p>
    <w:p w14:paraId="683739A8" w14:textId="77777777" w:rsidR="00E3726E" w:rsidRDefault="00E3726E" w:rsidP="00E3726E">
      <w:pPr>
        <w:spacing w:after="0"/>
      </w:pPr>
      <w:r>
        <w:rPr>
          <w:rFonts w:ascii="Times New Roman" w:hAnsi="Times New Roman"/>
          <w:sz w:val="18"/>
        </w:rPr>
        <w:t xml:space="preserve">            try {</w:t>
      </w:r>
    </w:p>
    <w:p w14:paraId="29ABDC3E" w14:textId="77777777" w:rsidR="00E3726E" w:rsidRDefault="00E3726E" w:rsidP="00E3726E">
      <w:pPr>
        <w:spacing w:after="0"/>
      </w:pPr>
      <w:r>
        <w:rPr>
          <w:rFonts w:ascii="Times New Roman" w:hAnsi="Times New Roman"/>
          <w:sz w:val="18"/>
        </w:rPr>
        <w:t xml:space="preserve">                String line;</w:t>
      </w:r>
    </w:p>
    <w:p w14:paraId="412CF3D1" w14:textId="77777777" w:rsidR="00E3726E" w:rsidRDefault="00E3726E" w:rsidP="00E3726E">
      <w:pPr>
        <w:spacing w:after="0"/>
      </w:pPr>
      <w:r>
        <w:rPr>
          <w:rFonts w:ascii="Times New Roman" w:hAnsi="Times New Roman"/>
          <w:sz w:val="18"/>
        </w:rPr>
        <w:t xml:space="preserve">                while((line = br.readLine())!=null){</w:t>
      </w:r>
    </w:p>
    <w:p w14:paraId="749262BA" w14:textId="77777777" w:rsidR="00E3726E" w:rsidRDefault="00E3726E" w:rsidP="00E3726E">
      <w:pPr>
        <w:spacing w:after="0"/>
      </w:pPr>
      <w:r>
        <w:rPr>
          <w:rFonts w:ascii="Times New Roman" w:hAnsi="Times New Roman"/>
          <w:sz w:val="18"/>
        </w:rPr>
        <w:t xml:space="preserve">                System.out.println(line);</w:t>
      </w:r>
    </w:p>
    <w:p w14:paraId="2EE2768D" w14:textId="77777777" w:rsidR="00E3726E" w:rsidRDefault="00E3726E" w:rsidP="00E3726E">
      <w:pPr>
        <w:spacing w:after="0"/>
      </w:pPr>
      <w:r>
        <w:rPr>
          <w:rFonts w:ascii="Times New Roman" w:hAnsi="Times New Roman"/>
          <w:sz w:val="18"/>
        </w:rPr>
        <w:t xml:space="preserve">            }</w:t>
      </w:r>
    </w:p>
    <w:p w14:paraId="40EAD82A" w14:textId="77777777" w:rsidR="00E3726E" w:rsidRDefault="00E3726E" w:rsidP="00E3726E">
      <w:pPr>
        <w:spacing w:after="0"/>
      </w:pPr>
      <w:r>
        <w:rPr>
          <w:rFonts w:ascii="Times New Roman" w:hAnsi="Times New Roman"/>
          <w:sz w:val="18"/>
        </w:rPr>
        <w:t xml:space="preserve">            } catch (IOException e) {</w:t>
      </w:r>
    </w:p>
    <w:p w14:paraId="0C738E0A" w14:textId="77777777" w:rsidR="00E3726E" w:rsidRDefault="00E3726E" w:rsidP="00E3726E">
      <w:pPr>
        <w:spacing w:after="0"/>
      </w:pPr>
      <w:r>
        <w:rPr>
          <w:rFonts w:ascii="Times New Roman" w:hAnsi="Times New Roman"/>
          <w:sz w:val="18"/>
        </w:rPr>
        <w:t xml:space="preserve">                throw new CustomException("IOException: Valid URL, but an exception occurs during the operation\n"+e);</w:t>
      </w:r>
    </w:p>
    <w:p w14:paraId="481CD3C0" w14:textId="77777777" w:rsidR="00E3726E" w:rsidRDefault="00E3726E" w:rsidP="00E3726E">
      <w:pPr>
        <w:spacing w:after="0"/>
      </w:pPr>
      <w:r>
        <w:rPr>
          <w:rFonts w:ascii="Times New Roman" w:hAnsi="Times New Roman"/>
          <w:sz w:val="18"/>
        </w:rPr>
        <w:t xml:space="preserve">            }</w:t>
      </w:r>
    </w:p>
    <w:p w14:paraId="14F4367B" w14:textId="77777777" w:rsidR="00E3726E" w:rsidRDefault="00E3726E" w:rsidP="00E3726E">
      <w:pPr>
        <w:spacing w:after="0"/>
      </w:pPr>
      <w:r>
        <w:rPr>
          <w:rFonts w:ascii="Times New Roman" w:hAnsi="Times New Roman"/>
          <w:sz w:val="18"/>
        </w:rPr>
        <w:t xml:space="preserve">            </w:t>
      </w:r>
    </w:p>
    <w:p w14:paraId="77DADC54" w14:textId="77777777" w:rsidR="00E3726E" w:rsidRDefault="00E3726E" w:rsidP="00E3726E">
      <w:pPr>
        <w:spacing w:after="0"/>
      </w:pPr>
      <w:r>
        <w:rPr>
          <w:rFonts w:ascii="Times New Roman" w:hAnsi="Times New Roman"/>
          <w:sz w:val="18"/>
        </w:rPr>
        <w:lastRenderedPageBreak/>
        <w:t xml:space="preserve">        } catch (IOException e) {</w:t>
      </w:r>
    </w:p>
    <w:p w14:paraId="224385F1" w14:textId="77777777" w:rsidR="00E3726E" w:rsidRDefault="00E3726E" w:rsidP="00E3726E">
      <w:pPr>
        <w:spacing w:after="0"/>
      </w:pPr>
      <w:r>
        <w:rPr>
          <w:rFonts w:ascii="Times New Roman" w:hAnsi="Times New Roman"/>
          <w:sz w:val="18"/>
        </w:rPr>
        <w:t xml:space="preserve">            System.out.println("IOException: Could not connect to URL.");</w:t>
      </w:r>
    </w:p>
    <w:p w14:paraId="1376391C" w14:textId="77777777" w:rsidR="00E3726E" w:rsidRDefault="00E3726E" w:rsidP="00E3726E">
      <w:pPr>
        <w:spacing w:after="0"/>
      </w:pPr>
      <w:r>
        <w:rPr>
          <w:rFonts w:ascii="Times New Roman" w:hAnsi="Times New Roman"/>
          <w:sz w:val="18"/>
        </w:rPr>
        <w:t xml:space="preserve">        } catch(URISyntaxException e){</w:t>
      </w:r>
    </w:p>
    <w:p w14:paraId="39799062" w14:textId="77777777" w:rsidR="00E3726E" w:rsidRDefault="00E3726E" w:rsidP="00E3726E">
      <w:pPr>
        <w:spacing w:after="0"/>
      </w:pPr>
      <w:r>
        <w:rPr>
          <w:rFonts w:ascii="Times New Roman" w:hAnsi="Times New Roman"/>
          <w:sz w:val="18"/>
        </w:rPr>
        <w:t xml:space="preserve">            System.out.println("URISyntaxException"+e);</w:t>
      </w:r>
    </w:p>
    <w:p w14:paraId="07A4D5B3" w14:textId="77777777" w:rsidR="00E3726E" w:rsidRDefault="00E3726E" w:rsidP="00E3726E">
      <w:pPr>
        <w:spacing w:after="0"/>
      </w:pPr>
      <w:r>
        <w:rPr>
          <w:rFonts w:ascii="Times New Roman" w:hAnsi="Times New Roman"/>
          <w:sz w:val="18"/>
        </w:rPr>
        <w:t xml:space="preserve">        } catch(Exception e){</w:t>
      </w:r>
    </w:p>
    <w:p w14:paraId="59A6DC30" w14:textId="77777777" w:rsidR="00E3726E" w:rsidRDefault="00E3726E" w:rsidP="00E3726E">
      <w:pPr>
        <w:spacing w:after="0"/>
      </w:pPr>
      <w:r>
        <w:rPr>
          <w:rFonts w:ascii="Times New Roman" w:hAnsi="Times New Roman"/>
          <w:sz w:val="18"/>
        </w:rPr>
        <w:t xml:space="preserve">            System.out.println("Exception"+e);</w:t>
      </w:r>
    </w:p>
    <w:p w14:paraId="715A0510" w14:textId="77777777" w:rsidR="00E3726E" w:rsidRDefault="00E3726E" w:rsidP="00E3726E">
      <w:pPr>
        <w:spacing w:after="0"/>
      </w:pPr>
      <w:r>
        <w:rPr>
          <w:rFonts w:ascii="Times New Roman" w:hAnsi="Times New Roman"/>
          <w:sz w:val="18"/>
        </w:rPr>
        <w:t xml:space="preserve">        }</w:t>
      </w:r>
    </w:p>
    <w:p w14:paraId="258118AC" w14:textId="77777777" w:rsidR="00E3726E" w:rsidRDefault="00E3726E" w:rsidP="00E3726E">
      <w:pPr>
        <w:spacing w:after="0"/>
      </w:pPr>
      <w:r>
        <w:rPr>
          <w:rFonts w:ascii="Times New Roman" w:hAnsi="Times New Roman"/>
          <w:sz w:val="18"/>
        </w:rPr>
        <w:t xml:space="preserve">    }</w:t>
      </w:r>
    </w:p>
    <w:p w14:paraId="649C3AA6" w14:textId="77777777" w:rsidR="00E3726E" w:rsidRDefault="00E3726E" w:rsidP="00E3726E">
      <w:pPr>
        <w:spacing w:after="0"/>
      </w:pPr>
      <w:r>
        <w:rPr>
          <w:rFonts w:ascii="Times New Roman" w:hAnsi="Times New Roman"/>
          <w:sz w:val="18"/>
        </w:rPr>
        <w:t>}</w:t>
      </w:r>
    </w:p>
    <w:p w14:paraId="5882ED09" w14:textId="77777777" w:rsidR="00E3726E" w:rsidRDefault="00E3726E" w:rsidP="00E3726E">
      <w:r>
        <w:rPr>
          <w:rFonts w:ascii="Times New Roman" w:hAnsi="Times New Roman"/>
          <w:b/>
          <w:sz w:val="20"/>
        </w:rPr>
        <w:br/>
        <w:t>Output:</w:t>
      </w:r>
    </w:p>
    <w:p w14:paraId="31CC6057" w14:textId="77777777" w:rsidR="00E3726E" w:rsidRDefault="00E3726E" w:rsidP="00E3726E">
      <w:r w:rsidRPr="009E6370">
        <w:rPr>
          <w:noProof/>
          <w:lang w:val="en-IN" w:eastAsia="en-IN" w:bidi="hi-IN"/>
        </w:rPr>
        <w:drawing>
          <wp:inline distT="0" distB="0" distL="0" distR="0" wp14:anchorId="355D0C4B" wp14:editId="4DAD7435">
            <wp:extent cx="6675120" cy="1583055"/>
            <wp:effectExtent l="0" t="0" r="0" b="0"/>
            <wp:docPr id="139587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8423" name=""/>
                    <pic:cNvPicPr/>
                  </pic:nvPicPr>
                  <pic:blipFill>
                    <a:blip r:embed="rId75"/>
                    <a:stretch>
                      <a:fillRect/>
                    </a:stretch>
                  </pic:blipFill>
                  <pic:spPr>
                    <a:xfrm>
                      <a:off x="0" y="0"/>
                      <a:ext cx="6675120" cy="1583055"/>
                    </a:xfrm>
                    <a:prstGeom prst="rect">
                      <a:avLst/>
                    </a:prstGeom>
                  </pic:spPr>
                </pic:pic>
              </a:graphicData>
            </a:graphic>
          </wp:inline>
        </w:drawing>
      </w:r>
      <w:r>
        <w:br w:type="page"/>
      </w:r>
    </w:p>
    <w:p w14:paraId="0898BCEE" w14:textId="77777777" w:rsidR="00E3726E" w:rsidRDefault="00E3726E" w:rsidP="00E3726E">
      <w:r>
        <w:rPr>
          <w:rFonts w:ascii="Times New Roman" w:hAnsi="Times New Roman"/>
          <w:b/>
          <w:sz w:val="20"/>
          <w:u w:val="single"/>
        </w:rPr>
        <w:lastRenderedPageBreak/>
        <w:t>Problem 3: Logging</w:t>
      </w:r>
    </w:p>
    <w:p w14:paraId="6694A956" w14:textId="77777777" w:rsidR="00E3726E" w:rsidRDefault="00E3726E" w:rsidP="00E3726E">
      <w:pPr>
        <w:spacing w:after="0"/>
      </w:pPr>
      <w:r>
        <w:rPr>
          <w:rFonts w:ascii="Times New Roman" w:hAnsi="Times New Roman"/>
          <w:b/>
          <w:sz w:val="18"/>
        </w:rPr>
        <w:t xml:space="preserve">// You are tasked with writing a module for a network management system that logs the details of network connection issues using </w:t>
      </w:r>
    </w:p>
    <w:p w14:paraId="70312EE4" w14:textId="77777777" w:rsidR="00E3726E" w:rsidRDefault="00E3726E" w:rsidP="00E3726E">
      <w:pPr>
        <w:spacing w:after="0"/>
      </w:pPr>
      <w:r>
        <w:rPr>
          <w:rFonts w:ascii="Times New Roman" w:hAnsi="Times New Roman"/>
          <w:b/>
          <w:sz w:val="18"/>
        </w:rPr>
        <w:t>// a logging framework. The module should handle exceptions gracefully and provide meaningful feedback to the user.</w:t>
      </w:r>
    </w:p>
    <w:p w14:paraId="29E0DB30" w14:textId="77777777" w:rsidR="00E3726E" w:rsidRDefault="00E3726E" w:rsidP="00E3726E">
      <w:pPr>
        <w:spacing w:after="0"/>
      </w:pPr>
    </w:p>
    <w:p w14:paraId="32458BBE" w14:textId="77777777" w:rsidR="00E3726E" w:rsidRDefault="00E3726E" w:rsidP="00E3726E">
      <w:pPr>
        <w:spacing w:after="0"/>
      </w:pPr>
      <w:r>
        <w:rPr>
          <w:rFonts w:ascii="Times New Roman" w:hAnsi="Times New Roman"/>
          <w:sz w:val="18"/>
        </w:rPr>
        <w:t>import java.io.*;</w:t>
      </w:r>
    </w:p>
    <w:p w14:paraId="310EC08E" w14:textId="77777777" w:rsidR="00E3726E" w:rsidRDefault="00E3726E" w:rsidP="00E3726E">
      <w:pPr>
        <w:spacing w:after="0"/>
      </w:pPr>
      <w:r>
        <w:rPr>
          <w:rFonts w:ascii="Times New Roman" w:hAnsi="Times New Roman"/>
          <w:sz w:val="18"/>
        </w:rPr>
        <w:t>import java.net.*;</w:t>
      </w:r>
    </w:p>
    <w:p w14:paraId="1DFDDAD5" w14:textId="77777777" w:rsidR="00E3726E" w:rsidRDefault="00E3726E" w:rsidP="00E3726E">
      <w:pPr>
        <w:spacing w:after="0"/>
      </w:pPr>
      <w:r>
        <w:rPr>
          <w:rFonts w:ascii="Times New Roman" w:hAnsi="Times New Roman"/>
          <w:sz w:val="18"/>
        </w:rPr>
        <w:t>import java.util.logging.*;</w:t>
      </w:r>
    </w:p>
    <w:p w14:paraId="2EC0EFA7" w14:textId="77777777" w:rsidR="00E3726E" w:rsidRDefault="00E3726E" w:rsidP="00E3726E">
      <w:pPr>
        <w:spacing w:after="0"/>
      </w:pPr>
      <w:r>
        <w:rPr>
          <w:rFonts w:ascii="Times New Roman" w:hAnsi="Times New Roman"/>
          <w:sz w:val="18"/>
        </w:rPr>
        <w:t>class CustomException extends Exception{</w:t>
      </w:r>
    </w:p>
    <w:p w14:paraId="3AB69E14" w14:textId="77777777" w:rsidR="00E3726E" w:rsidRDefault="00E3726E" w:rsidP="00E3726E">
      <w:pPr>
        <w:spacing w:after="0"/>
      </w:pPr>
      <w:r>
        <w:rPr>
          <w:rFonts w:ascii="Times New Roman" w:hAnsi="Times New Roman"/>
          <w:sz w:val="18"/>
        </w:rPr>
        <w:t xml:space="preserve">    CustomException(String str){</w:t>
      </w:r>
    </w:p>
    <w:p w14:paraId="0ADB38E4" w14:textId="77777777" w:rsidR="00E3726E" w:rsidRDefault="00E3726E" w:rsidP="00E3726E">
      <w:pPr>
        <w:spacing w:after="0"/>
      </w:pPr>
      <w:r>
        <w:rPr>
          <w:rFonts w:ascii="Times New Roman" w:hAnsi="Times New Roman"/>
          <w:sz w:val="18"/>
        </w:rPr>
        <w:t xml:space="preserve">        super(str);</w:t>
      </w:r>
    </w:p>
    <w:p w14:paraId="17222B38" w14:textId="77777777" w:rsidR="00E3726E" w:rsidRDefault="00E3726E" w:rsidP="00E3726E">
      <w:pPr>
        <w:spacing w:after="0"/>
      </w:pPr>
      <w:r>
        <w:rPr>
          <w:rFonts w:ascii="Times New Roman" w:hAnsi="Times New Roman"/>
          <w:sz w:val="18"/>
        </w:rPr>
        <w:t xml:space="preserve">    }</w:t>
      </w:r>
    </w:p>
    <w:p w14:paraId="14E0B327" w14:textId="77777777" w:rsidR="00E3726E" w:rsidRDefault="00E3726E" w:rsidP="00E3726E">
      <w:pPr>
        <w:spacing w:after="0"/>
      </w:pPr>
      <w:r>
        <w:rPr>
          <w:rFonts w:ascii="Times New Roman" w:hAnsi="Times New Roman"/>
          <w:sz w:val="18"/>
        </w:rPr>
        <w:t>}</w:t>
      </w:r>
    </w:p>
    <w:p w14:paraId="0B458E4D" w14:textId="77777777" w:rsidR="00E3726E" w:rsidRDefault="00E3726E" w:rsidP="00E3726E">
      <w:pPr>
        <w:spacing w:after="0"/>
      </w:pPr>
      <w:r>
        <w:rPr>
          <w:rFonts w:ascii="Times New Roman" w:hAnsi="Times New Roman"/>
          <w:sz w:val="18"/>
        </w:rPr>
        <w:t>class Connection implements AutoCloseable{</w:t>
      </w:r>
    </w:p>
    <w:p w14:paraId="0670DD1E" w14:textId="77777777" w:rsidR="00E3726E" w:rsidRDefault="00E3726E" w:rsidP="00E3726E">
      <w:pPr>
        <w:spacing w:after="0"/>
      </w:pPr>
      <w:r>
        <w:rPr>
          <w:rFonts w:ascii="Times New Roman" w:hAnsi="Times New Roman"/>
          <w:sz w:val="18"/>
        </w:rPr>
        <w:t xml:space="preserve">    public HttpURLConnection conn;</w:t>
      </w:r>
    </w:p>
    <w:p w14:paraId="32DF83C4" w14:textId="77777777" w:rsidR="00E3726E" w:rsidRDefault="00E3726E" w:rsidP="00E3726E">
      <w:pPr>
        <w:spacing w:after="0"/>
      </w:pPr>
      <w:r>
        <w:rPr>
          <w:rFonts w:ascii="Times New Roman" w:hAnsi="Times New Roman"/>
          <w:sz w:val="18"/>
        </w:rPr>
        <w:t xml:space="preserve">    Connection(String urlString) throws CustomException{</w:t>
      </w:r>
    </w:p>
    <w:p w14:paraId="43CED510" w14:textId="77777777" w:rsidR="00E3726E" w:rsidRDefault="00E3726E" w:rsidP="00E3726E">
      <w:pPr>
        <w:spacing w:after="0"/>
      </w:pPr>
      <w:r>
        <w:rPr>
          <w:rFonts w:ascii="Times New Roman" w:hAnsi="Times New Roman"/>
          <w:sz w:val="18"/>
        </w:rPr>
        <w:t xml:space="preserve">        try {</w:t>
      </w:r>
    </w:p>
    <w:p w14:paraId="70D09F00" w14:textId="77777777" w:rsidR="00E3726E" w:rsidRDefault="00E3726E" w:rsidP="00E3726E">
      <w:pPr>
        <w:spacing w:after="0"/>
      </w:pPr>
      <w:r>
        <w:rPr>
          <w:rFonts w:ascii="Times New Roman" w:hAnsi="Times New Roman"/>
          <w:sz w:val="18"/>
        </w:rPr>
        <w:t xml:space="preserve">            URL url = new URI(urlString).toURL();</w:t>
      </w:r>
    </w:p>
    <w:p w14:paraId="0E70BB30" w14:textId="77777777" w:rsidR="00E3726E" w:rsidRDefault="00E3726E" w:rsidP="00E3726E">
      <w:pPr>
        <w:spacing w:after="0"/>
      </w:pPr>
      <w:r>
        <w:rPr>
          <w:rFonts w:ascii="Times New Roman" w:hAnsi="Times New Roman"/>
          <w:sz w:val="18"/>
        </w:rPr>
        <w:t xml:space="preserve">            conn = (HttpURLConnection) url.openConnection(); </w:t>
      </w:r>
    </w:p>
    <w:p w14:paraId="15C9E167" w14:textId="77777777" w:rsidR="00E3726E" w:rsidRDefault="00E3726E" w:rsidP="00E3726E">
      <w:pPr>
        <w:spacing w:after="0"/>
      </w:pPr>
      <w:r>
        <w:rPr>
          <w:rFonts w:ascii="Times New Roman" w:hAnsi="Times New Roman"/>
          <w:sz w:val="18"/>
        </w:rPr>
        <w:t xml:space="preserve">        } catch (Exception e) {</w:t>
      </w:r>
    </w:p>
    <w:p w14:paraId="7CD8F266" w14:textId="77777777" w:rsidR="00E3726E" w:rsidRDefault="00E3726E" w:rsidP="00E3726E">
      <w:pPr>
        <w:spacing w:after="0"/>
      </w:pPr>
      <w:r>
        <w:rPr>
          <w:rFonts w:ascii="Times New Roman" w:hAnsi="Times New Roman"/>
          <w:sz w:val="18"/>
        </w:rPr>
        <w:t xml:space="preserve">            throw new CustomException("Could not connect to URL.");</w:t>
      </w:r>
    </w:p>
    <w:p w14:paraId="29D825EC" w14:textId="77777777" w:rsidR="00E3726E" w:rsidRDefault="00E3726E" w:rsidP="00E3726E">
      <w:pPr>
        <w:spacing w:after="0"/>
      </w:pPr>
      <w:r>
        <w:rPr>
          <w:rFonts w:ascii="Times New Roman" w:hAnsi="Times New Roman"/>
          <w:sz w:val="18"/>
        </w:rPr>
        <w:t xml:space="preserve">        }</w:t>
      </w:r>
    </w:p>
    <w:p w14:paraId="643393BE" w14:textId="77777777" w:rsidR="00E3726E" w:rsidRDefault="00E3726E" w:rsidP="00E3726E">
      <w:pPr>
        <w:spacing w:after="0"/>
      </w:pPr>
      <w:r>
        <w:rPr>
          <w:rFonts w:ascii="Times New Roman" w:hAnsi="Times New Roman"/>
          <w:sz w:val="18"/>
        </w:rPr>
        <w:t xml:space="preserve">    }</w:t>
      </w:r>
    </w:p>
    <w:p w14:paraId="29B7C507" w14:textId="77777777" w:rsidR="00E3726E" w:rsidRDefault="00E3726E" w:rsidP="00E3726E">
      <w:pPr>
        <w:spacing w:after="0"/>
      </w:pPr>
      <w:r>
        <w:rPr>
          <w:rFonts w:ascii="Times New Roman" w:hAnsi="Times New Roman"/>
          <w:sz w:val="18"/>
        </w:rPr>
        <w:t xml:space="preserve">    </w:t>
      </w:r>
    </w:p>
    <w:p w14:paraId="0A0E71B1" w14:textId="77777777" w:rsidR="00E3726E" w:rsidRDefault="00E3726E" w:rsidP="00E3726E">
      <w:pPr>
        <w:spacing w:after="0"/>
      </w:pPr>
      <w:r>
        <w:rPr>
          <w:rFonts w:ascii="Times New Roman" w:hAnsi="Times New Roman"/>
          <w:sz w:val="18"/>
        </w:rPr>
        <w:t xml:space="preserve">    @Override</w:t>
      </w:r>
    </w:p>
    <w:p w14:paraId="672C461A" w14:textId="77777777" w:rsidR="00E3726E" w:rsidRDefault="00E3726E" w:rsidP="00E3726E">
      <w:pPr>
        <w:spacing w:after="0"/>
      </w:pPr>
      <w:r>
        <w:rPr>
          <w:rFonts w:ascii="Times New Roman" w:hAnsi="Times New Roman"/>
          <w:sz w:val="18"/>
        </w:rPr>
        <w:t xml:space="preserve">    public void close() throws Exception {</w:t>
      </w:r>
    </w:p>
    <w:p w14:paraId="288A3321" w14:textId="77777777" w:rsidR="00E3726E" w:rsidRDefault="00E3726E" w:rsidP="00E3726E">
      <w:pPr>
        <w:spacing w:after="0"/>
      </w:pPr>
      <w:r>
        <w:rPr>
          <w:rFonts w:ascii="Times New Roman" w:hAnsi="Times New Roman"/>
          <w:sz w:val="18"/>
        </w:rPr>
        <w:t xml:space="preserve">        if(conn!=null){</w:t>
      </w:r>
    </w:p>
    <w:p w14:paraId="58D8511A" w14:textId="77777777" w:rsidR="00E3726E" w:rsidRDefault="00E3726E" w:rsidP="00E3726E">
      <w:pPr>
        <w:spacing w:after="0"/>
      </w:pPr>
      <w:r>
        <w:rPr>
          <w:rFonts w:ascii="Times New Roman" w:hAnsi="Times New Roman"/>
          <w:sz w:val="18"/>
        </w:rPr>
        <w:t xml:space="preserve">            conn.disconnect();</w:t>
      </w:r>
    </w:p>
    <w:p w14:paraId="7DAC43A9" w14:textId="77777777" w:rsidR="00E3726E" w:rsidRDefault="00E3726E" w:rsidP="00E3726E">
      <w:pPr>
        <w:spacing w:after="0"/>
      </w:pPr>
      <w:r>
        <w:rPr>
          <w:rFonts w:ascii="Times New Roman" w:hAnsi="Times New Roman"/>
          <w:sz w:val="18"/>
        </w:rPr>
        <w:t xml:space="preserve">        }</w:t>
      </w:r>
    </w:p>
    <w:p w14:paraId="54AC95D7" w14:textId="77777777" w:rsidR="00E3726E" w:rsidRDefault="00E3726E" w:rsidP="00E3726E">
      <w:pPr>
        <w:spacing w:after="0"/>
      </w:pPr>
      <w:r>
        <w:rPr>
          <w:rFonts w:ascii="Times New Roman" w:hAnsi="Times New Roman"/>
          <w:sz w:val="18"/>
        </w:rPr>
        <w:t xml:space="preserve">        P3_Logging.logger.info("Connection Closed");</w:t>
      </w:r>
    </w:p>
    <w:p w14:paraId="7BFD4539" w14:textId="77777777" w:rsidR="00E3726E" w:rsidRDefault="00E3726E" w:rsidP="00E3726E">
      <w:pPr>
        <w:spacing w:after="0"/>
      </w:pPr>
      <w:r>
        <w:rPr>
          <w:rFonts w:ascii="Times New Roman" w:hAnsi="Times New Roman"/>
          <w:sz w:val="18"/>
        </w:rPr>
        <w:t xml:space="preserve">        System.out.println("Connection Closed.");</w:t>
      </w:r>
    </w:p>
    <w:p w14:paraId="3E55A008" w14:textId="77777777" w:rsidR="00E3726E" w:rsidRDefault="00E3726E" w:rsidP="00E3726E">
      <w:pPr>
        <w:spacing w:after="0"/>
      </w:pPr>
      <w:r>
        <w:rPr>
          <w:rFonts w:ascii="Times New Roman" w:hAnsi="Times New Roman"/>
          <w:sz w:val="18"/>
        </w:rPr>
        <w:t xml:space="preserve">    }</w:t>
      </w:r>
    </w:p>
    <w:p w14:paraId="75E9245A" w14:textId="77777777" w:rsidR="00E3726E" w:rsidRDefault="00E3726E" w:rsidP="00E3726E">
      <w:pPr>
        <w:spacing w:after="0"/>
      </w:pPr>
      <w:r>
        <w:rPr>
          <w:rFonts w:ascii="Times New Roman" w:hAnsi="Times New Roman"/>
          <w:sz w:val="18"/>
        </w:rPr>
        <w:t>}</w:t>
      </w:r>
    </w:p>
    <w:p w14:paraId="0C247B8C" w14:textId="77777777" w:rsidR="00E3726E" w:rsidRDefault="00E3726E" w:rsidP="00E3726E">
      <w:pPr>
        <w:spacing w:after="0"/>
      </w:pPr>
      <w:r>
        <w:rPr>
          <w:rFonts w:ascii="Times New Roman" w:hAnsi="Times New Roman"/>
          <w:sz w:val="18"/>
        </w:rPr>
        <w:t>public class P3_Logging {</w:t>
      </w:r>
    </w:p>
    <w:p w14:paraId="6EA45E3B" w14:textId="77777777" w:rsidR="00E3726E" w:rsidRDefault="00E3726E" w:rsidP="00E3726E">
      <w:pPr>
        <w:spacing w:after="0"/>
      </w:pPr>
      <w:r>
        <w:rPr>
          <w:rFonts w:ascii="Times New Roman" w:hAnsi="Times New Roman"/>
          <w:sz w:val="18"/>
        </w:rPr>
        <w:t xml:space="preserve">    public static Logger logger = Logger.getLogger("MyLogs");</w:t>
      </w:r>
    </w:p>
    <w:p w14:paraId="32BFFC5D" w14:textId="77777777" w:rsidR="00E3726E" w:rsidRDefault="00E3726E" w:rsidP="00E3726E">
      <w:pPr>
        <w:spacing w:after="0"/>
      </w:pPr>
      <w:r>
        <w:rPr>
          <w:rFonts w:ascii="Times New Roman" w:hAnsi="Times New Roman"/>
          <w:sz w:val="18"/>
        </w:rPr>
        <w:t xml:space="preserve">    public static FileHandler fileHandler;</w:t>
      </w:r>
    </w:p>
    <w:p w14:paraId="0A414A3D" w14:textId="77777777" w:rsidR="00E3726E" w:rsidRDefault="00E3726E" w:rsidP="00E3726E">
      <w:pPr>
        <w:spacing w:after="0"/>
      </w:pPr>
      <w:r>
        <w:rPr>
          <w:rFonts w:ascii="Times New Roman" w:hAnsi="Times New Roman"/>
          <w:sz w:val="18"/>
        </w:rPr>
        <w:t xml:space="preserve">    static{</w:t>
      </w:r>
    </w:p>
    <w:p w14:paraId="05C9C075" w14:textId="77777777" w:rsidR="00E3726E" w:rsidRDefault="00E3726E" w:rsidP="00E3726E">
      <w:pPr>
        <w:spacing w:after="0"/>
      </w:pPr>
      <w:r>
        <w:rPr>
          <w:rFonts w:ascii="Times New Roman" w:hAnsi="Times New Roman"/>
          <w:sz w:val="18"/>
        </w:rPr>
        <w:t xml:space="preserve">        try {</w:t>
      </w:r>
    </w:p>
    <w:p w14:paraId="27E9081F" w14:textId="77777777" w:rsidR="00E3726E" w:rsidRDefault="00E3726E" w:rsidP="00E3726E">
      <w:pPr>
        <w:spacing w:after="0"/>
      </w:pPr>
      <w:r>
        <w:rPr>
          <w:rFonts w:ascii="Times New Roman" w:hAnsi="Times New Roman"/>
          <w:sz w:val="18"/>
        </w:rPr>
        <w:t xml:space="preserve">            fileHandler = new FileHandler("app.log");</w:t>
      </w:r>
    </w:p>
    <w:p w14:paraId="31E948E8" w14:textId="77777777" w:rsidR="00E3726E" w:rsidRDefault="00E3726E" w:rsidP="00E3726E">
      <w:pPr>
        <w:spacing w:after="0"/>
      </w:pPr>
      <w:r>
        <w:rPr>
          <w:rFonts w:ascii="Times New Roman" w:hAnsi="Times New Roman"/>
          <w:sz w:val="18"/>
        </w:rPr>
        <w:t xml:space="preserve">            fileHandler.setFormatter(new SimpleFormatter());</w:t>
      </w:r>
    </w:p>
    <w:p w14:paraId="5D9EB63C" w14:textId="77777777" w:rsidR="00E3726E" w:rsidRDefault="00E3726E" w:rsidP="00E3726E">
      <w:pPr>
        <w:spacing w:after="0"/>
      </w:pPr>
      <w:r>
        <w:rPr>
          <w:rFonts w:ascii="Times New Roman" w:hAnsi="Times New Roman"/>
          <w:sz w:val="18"/>
        </w:rPr>
        <w:t xml:space="preserve">            logger.addHandler(fileHandler);</w:t>
      </w:r>
    </w:p>
    <w:p w14:paraId="2CC2005A" w14:textId="77777777" w:rsidR="00E3726E" w:rsidRDefault="00E3726E" w:rsidP="00E3726E">
      <w:pPr>
        <w:spacing w:after="0"/>
      </w:pPr>
      <w:r>
        <w:rPr>
          <w:rFonts w:ascii="Times New Roman" w:hAnsi="Times New Roman"/>
          <w:sz w:val="18"/>
        </w:rPr>
        <w:t xml:space="preserve">        } catch (Exception e) {</w:t>
      </w:r>
    </w:p>
    <w:p w14:paraId="29944D65" w14:textId="77777777" w:rsidR="00E3726E" w:rsidRDefault="00E3726E" w:rsidP="00E3726E">
      <w:pPr>
        <w:spacing w:after="0"/>
      </w:pPr>
      <w:r>
        <w:rPr>
          <w:rFonts w:ascii="Times New Roman" w:hAnsi="Times New Roman"/>
          <w:sz w:val="18"/>
        </w:rPr>
        <w:t xml:space="preserve">            System.out.println(e);</w:t>
      </w:r>
    </w:p>
    <w:p w14:paraId="3969E738" w14:textId="77777777" w:rsidR="00E3726E" w:rsidRDefault="00E3726E" w:rsidP="00E3726E">
      <w:pPr>
        <w:spacing w:after="0"/>
      </w:pPr>
      <w:r>
        <w:rPr>
          <w:rFonts w:ascii="Times New Roman" w:hAnsi="Times New Roman"/>
          <w:sz w:val="18"/>
        </w:rPr>
        <w:t xml:space="preserve">        }</w:t>
      </w:r>
    </w:p>
    <w:p w14:paraId="2ED82CC8" w14:textId="77777777" w:rsidR="00E3726E" w:rsidRDefault="00E3726E" w:rsidP="00E3726E">
      <w:pPr>
        <w:spacing w:after="0"/>
      </w:pPr>
      <w:r>
        <w:rPr>
          <w:rFonts w:ascii="Times New Roman" w:hAnsi="Times New Roman"/>
          <w:sz w:val="18"/>
        </w:rPr>
        <w:t xml:space="preserve">    }</w:t>
      </w:r>
    </w:p>
    <w:p w14:paraId="363ABB8A" w14:textId="77777777" w:rsidR="00E3726E" w:rsidRDefault="00E3726E" w:rsidP="00E3726E">
      <w:pPr>
        <w:spacing w:after="0"/>
      </w:pPr>
      <w:r>
        <w:rPr>
          <w:rFonts w:ascii="Times New Roman" w:hAnsi="Times New Roman"/>
          <w:sz w:val="18"/>
        </w:rPr>
        <w:t xml:space="preserve">    public static BufferedReader getReader(HttpURLConnection conn) throws CustomException{</w:t>
      </w:r>
    </w:p>
    <w:p w14:paraId="06397088" w14:textId="77777777" w:rsidR="00E3726E" w:rsidRDefault="00E3726E" w:rsidP="00E3726E">
      <w:pPr>
        <w:spacing w:after="0"/>
      </w:pPr>
      <w:r>
        <w:rPr>
          <w:rFonts w:ascii="Times New Roman" w:hAnsi="Times New Roman"/>
          <w:sz w:val="18"/>
        </w:rPr>
        <w:t xml:space="preserve">        try {</w:t>
      </w:r>
    </w:p>
    <w:p w14:paraId="649ECB40" w14:textId="77777777" w:rsidR="00E3726E" w:rsidRDefault="00E3726E" w:rsidP="00E3726E">
      <w:pPr>
        <w:spacing w:after="0"/>
      </w:pPr>
      <w:r>
        <w:rPr>
          <w:rFonts w:ascii="Times New Roman" w:hAnsi="Times New Roman"/>
          <w:sz w:val="18"/>
        </w:rPr>
        <w:t xml:space="preserve">            return new BufferedReader(new InputStreamReader(conn.getInputStream()));</w:t>
      </w:r>
    </w:p>
    <w:p w14:paraId="3AE838C8" w14:textId="77777777" w:rsidR="00E3726E" w:rsidRDefault="00E3726E" w:rsidP="00E3726E">
      <w:pPr>
        <w:spacing w:after="0"/>
      </w:pPr>
      <w:r>
        <w:rPr>
          <w:rFonts w:ascii="Times New Roman" w:hAnsi="Times New Roman"/>
          <w:sz w:val="18"/>
        </w:rPr>
        <w:t xml:space="preserve">        } catch (IOException e) {</w:t>
      </w:r>
    </w:p>
    <w:p w14:paraId="79D72506" w14:textId="77777777" w:rsidR="00E3726E" w:rsidRDefault="00E3726E" w:rsidP="00E3726E">
      <w:pPr>
        <w:spacing w:after="0"/>
      </w:pPr>
      <w:r>
        <w:rPr>
          <w:rFonts w:ascii="Times New Roman" w:hAnsi="Times New Roman"/>
          <w:sz w:val="18"/>
        </w:rPr>
        <w:t xml:space="preserve">            logger.severe("Could not connect to URL");</w:t>
      </w:r>
    </w:p>
    <w:p w14:paraId="4DB44540" w14:textId="77777777" w:rsidR="00E3726E" w:rsidRDefault="00E3726E" w:rsidP="00E3726E">
      <w:pPr>
        <w:spacing w:after="0"/>
      </w:pPr>
      <w:r>
        <w:rPr>
          <w:rFonts w:ascii="Times New Roman" w:hAnsi="Times New Roman"/>
          <w:sz w:val="18"/>
        </w:rPr>
        <w:t xml:space="preserve">            throw new CustomException("Could not connect to URL");</w:t>
      </w:r>
    </w:p>
    <w:p w14:paraId="17D17BA6" w14:textId="77777777" w:rsidR="00E3726E" w:rsidRDefault="00E3726E" w:rsidP="00E3726E">
      <w:pPr>
        <w:spacing w:after="0"/>
      </w:pPr>
      <w:r>
        <w:rPr>
          <w:rFonts w:ascii="Times New Roman" w:hAnsi="Times New Roman"/>
          <w:sz w:val="18"/>
        </w:rPr>
        <w:t xml:space="preserve">        }</w:t>
      </w:r>
    </w:p>
    <w:p w14:paraId="5A814926" w14:textId="77777777" w:rsidR="00E3726E" w:rsidRDefault="00E3726E" w:rsidP="00E3726E">
      <w:pPr>
        <w:spacing w:after="0"/>
      </w:pPr>
      <w:r>
        <w:rPr>
          <w:rFonts w:ascii="Times New Roman" w:hAnsi="Times New Roman"/>
          <w:sz w:val="18"/>
        </w:rPr>
        <w:t xml:space="preserve">        </w:t>
      </w:r>
    </w:p>
    <w:p w14:paraId="2CE01956" w14:textId="77777777" w:rsidR="00E3726E" w:rsidRDefault="00E3726E" w:rsidP="00E3726E">
      <w:pPr>
        <w:spacing w:after="0"/>
      </w:pPr>
      <w:r>
        <w:rPr>
          <w:rFonts w:ascii="Times New Roman" w:hAnsi="Times New Roman"/>
          <w:sz w:val="18"/>
        </w:rPr>
        <w:t xml:space="preserve">    }</w:t>
      </w:r>
    </w:p>
    <w:p w14:paraId="2C38CC9D" w14:textId="77777777" w:rsidR="00E3726E" w:rsidRDefault="00E3726E" w:rsidP="00E3726E">
      <w:pPr>
        <w:spacing w:after="0"/>
      </w:pPr>
      <w:r>
        <w:rPr>
          <w:rFonts w:ascii="Times New Roman" w:hAnsi="Times New Roman"/>
          <w:sz w:val="18"/>
        </w:rPr>
        <w:t xml:space="preserve">    public static void main(String[] args) {</w:t>
      </w:r>
    </w:p>
    <w:p w14:paraId="1A0E6ABF" w14:textId="77777777" w:rsidR="00E3726E" w:rsidRDefault="00E3726E" w:rsidP="00E3726E">
      <w:pPr>
        <w:spacing w:after="0"/>
      </w:pPr>
      <w:r>
        <w:rPr>
          <w:rFonts w:ascii="Times New Roman" w:hAnsi="Times New Roman"/>
          <w:sz w:val="18"/>
        </w:rPr>
        <w:t xml:space="preserve">        try(Connection connection = new Connection("http://examplecom");</w:t>
      </w:r>
    </w:p>
    <w:p w14:paraId="3621CE58" w14:textId="77777777" w:rsidR="00E3726E" w:rsidRDefault="00E3726E" w:rsidP="00E3726E">
      <w:pPr>
        <w:spacing w:after="0"/>
      </w:pPr>
      <w:r>
        <w:rPr>
          <w:rFonts w:ascii="Times New Roman" w:hAnsi="Times New Roman"/>
          <w:sz w:val="18"/>
        </w:rPr>
        <w:t xml:space="preserve">            BufferedReader br = getReader(connection.conn)){</w:t>
      </w:r>
    </w:p>
    <w:p w14:paraId="49F5DF35" w14:textId="77777777" w:rsidR="00E3726E" w:rsidRDefault="00E3726E" w:rsidP="00E3726E">
      <w:pPr>
        <w:spacing w:after="0"/>
      </w:pPr>
      <w:r>
        <w:rPr>
          <w:rFonts w:ascii="Times New Roman" w:hAnsi="Times New Roman"/>
          <w:sz w:val="18"/>
        </w:rPr>
        <w:lastRenderedPageBreak/>
        <w:t xml:space="preserve">            logger.info("Connection Succesfull");</w:t>
      </w:r>
    </w:p>
    <w:p w14:paraId="7880DAE7" w14:textId="77777777" w:rsidR="00E3726E" w:rsidRDefault="00E3726E" w:rsidP="00E3726E">
      <w:pPr>
        <w:spacing w:after="0"/>
      </w:pPr>
      <w:r>
        <w:rPr>
          <w:rFonts w:ascii="Times New Roman" w:hAnsi="Times New Roman"/>
          <w:sz w:val="18"/>
        </w:rPr>
        <w:t xml:space="preserve">            System.out.println("Connection Succesfull");</w:t>
      </w:r>
    </w:p>
    <w:p w14:paraId="025ACA48" w14:textId="77777777" w:rsidR="00E3726E" w:rsidRDefault="00E3726E" w:rsidP="00E3726E">
      <w:pPr>
        <w:spacing w:after="0"/>
      </w:pPr>
      <w:r>
        <w:rPr>
          <w:rFonts w:ascii="Times New Roman" w:hAnsi="Times New Roman"/>
          <w:sz w:val="18"/>
        </w:rPr>
        <w:t xml:space="preserve">            </w:t>
      </w:r>
    </w:p>
    <w:p w14:paraId="700ED118" w14:textId="77777777" w:rsidR="00E3726E" w:rsidRDefault="00E3726E" w:rsidP="00E3726E">
      <w:pPr>
        <w:spacing w:after="0"/>
      </w:pPr>
      <w:r>
        <w:rPr>
          <w:rFonts w:ascii="Times New Roman" w:hAnsi="Times New Roman"/>
          <w:sz w:val="18"/>
        </w:rPr>
        <w:t xml:space="preserve">            try {</w:t>
      </w:r>
    </w:p>
    <w:p w14:paraId="0378749E" w14:textId="77777777" w:rsidR="00E3726E" w:rsidRDefault="00E3726E" w:rsidP="00E3726E">
      <w:pPr>
        <w:spacing w:after="0"/>
      </w:pPr>
      <w:r>
        <w:rPr>
          <w:rFonts w:ascii="Times New Roman" w:hAnsi="Times New Roman"/>
          <w:sz w:val="18"/>
        </w:rPr>
        <w:t xml:space="preserve">                String line;</w:t>
      </w:r>
    </w:p>
    <w:p w14:paraId="3F1E955C" w14:textId="77777777" w:rsidR="00E3726E" w:rsidRDefault="00E3726E" w:rsidP="00E3726E">
      <w:pPr>
        <w:spacing w:after="0"/>
      </w:pPr>
      <w:r>
        <w:rPr>
          <w:rFonts w:ascii="Times New Roman" w:hAnsi="Times New Roman"/>
          <w:sz w:val="18"/>
        </w:rPr>
        <w:t xml:space="preserve">                while((line = br.readLine())!=null){</w:t>
      </w:r>
    </w:p>
    <w:p w14:paraId="1354BA99" w14:textId="77777777" w:rsidR="00E3726E" w:rsidRDefault="00E3726E" w:rsidP="00E3726E">
      <w:pPr>
        <w:spacing w:after="0"/>
      </w:pPr>
      <w:r>
        <w:rPr>
          <w:rFonts w:ascii="Times New Roman" w:hAnsi="Times New Roman"/>
          <w:sz w:val="18"/>
        </w:rPr>
        <w:t xml:space="preserve">                System.out.println(line);</w:t>
      </w:r>
    </w:p>
    <w:p w14:paraId="348740B2" w14:textId="77777777" w:rsidR="00E3726E" w:rsidRDefault="00E3726E" w:rsidP="00E3726E">
      <w:pPr>
        <w:spacing w:after="0"/>
      </w:pPr>
      <w:r>
        <w:rPr>
          <w:rFonts w:ascii="Times New Roman" w:hAnsi="Times New Roman"/>
          <w:sz w:val="18"/>
        </w:rPr>
        <w:t xml:space="preserve">            }</w:t>
      </w:r>
    </w:p>
    <w:p w14:paraId="43C9C095" w14:textId="77777777" w:rsidR="00E3726E" w:rsidRDefault="00E3726E" w:rsidP="00E3726E">
      <w:pPr>
        <w:spacing w:after="0"/>
      </w:pPr>
      <w:r>
        <w:rPr>
          <w:rFonts w:ascii="Times New Roman" w:hAnsi="Times New Roman"/>
          <w:sz w:val="18"/>
        </w:rPr>
        <w:t xml:space="preserve">            } catch (IOException e) {</w:t>
      </w:r>
    </w:p>
    <w:p w14:paraId="2DEDFEC1" w14:textId="77777777" w:rsidR="00E3726E" w:rsidRDefault="00E3726E" w:rsidP="00E3726E">
      <w:pPr>
        <w:spacing w:after="0"/>
      </w:pPr>
      <w:r>
        <w:rPr>
          <w:rFonts w:ascii="Times New Roman" w:hAnsi="Times New Roman"/>
          <w:sz w:val="18"/>
        </w:rPr>
        <w:t xml:space="preserve">                logger.severe("IOException: Valid URL, but an exception occurs during the operation\n"+e);</w:t>
      </w:r>
    </w:p>
    <w:p w14:paraId="1E52F7CD" w14:textId="77777777" w:rsidR="00E3726E" w:rsidRDefault="00E3726E" w:rsidP="00E3726E">
      <w:pPr>
        <w:spacing w:after="0"/>
      </w:pPr>
      <w:r>
        <w:rPr>
          <w:rFonts w:ascii="Times New Roman" w:hAnsi="Times New Roman"/>
          <w:sz w:val="18"/>
        </w:rPr>
        <w:t xml:space="preserve">                throw new CustomException("IOException: Valid URL, but an exception occurs during the operation\n"+e);</w:t>
      </w:r>
    </w:p>
    <w:p w14:paraId="6FF92419" w14:textId="77777777" w:rsidR="00E3726E" w:rsidRDefault="00E3726E" w:rsidP="00E3726E">
      <w:pPr>
        <w:spacing w:after="0"/>
      </w:pPr>
      <w:r>
        <w:rPr>
          <w:rFonts w:ascii="Times New Roman" w:hAnsi="Times New Roman"/>
          <w:sz w:val="18"/>
        </w:rPr>
        <w:t xml:space="preserve">            }</w:t>
      </w:r>
    </w:p>
    <w:p w14:paraId="43EACEDD" w14:textId="77777777" w:rsidR="00E3726E" w:rsidRDefault="00E3726E" w:rsidP="00E3726E">
      <w:pPr>
        <w:spacing w:after="0"/>
      </w:pPr>
      <w:r>
        <w:rPr>
          <w:rFonts w:ascii="Times New Roman" w:hAnsi="Times New Roman"/>
          <w:sz w:val="18"/>
        </w:rPr>
        <w:t xml:space="preserve">            </w:t>
      </w:r>
    </w:p>
    <w:p w14:paraId="220ED0D3" w14:textId="77777777" w:rsidR="00E3726E" w:rsidRDefault="00E3726E" w:rsidP="00E3726E">
      <w:pPr>
        <w:spacing w:after="0"/>
      </w:pPr>
      <w:r>
        <w:rPr>
          <w:rFonts w:ascii="Times New Roman" w:hAnsi="Times New Roman"/>
          <w:sz w:val="18"/>
        </w:rPr>
        <w:t xml:space="preserve">        } catch (CustomException e) {</w:t>
      </w:r>
    </w:p>
    <w:p w14:paraId="2D6DEEA4" w14:textId="77777777" w:rsidR="00E3726E" w:rsidRDefault="00E3726E" w:rsidP="00E3726E">
      <w:pPr>
        <w:spacing w:after="0"/>
      </w:pPr>
      <w:r>
        <w:rPr>
          <w:rFonts w:ascii="Times New Roman" w:hAnsi="Times New Roman"/>
          <w:sz w:val="18"/>
        </w:rPr>
        <w:t xml:space="preserve">            logger.severe("Could not connect to URL.");</w:t>
      </w:r>
    </w:p>
    <w:p w14:paraId="6D68E80F" w14:textId="77777777" w:rsidR="00E3726E" w:rsidRDefault="00E3726E" w:rsidP="00E3726E">
      <w:pPr>
        <w:spacing w:after="0"/>
      </w:pPr>
      <w:r>
        <w:rPr>
          <w:rFonts w:ascii="Times New Roman" w:hAnsi="Times New Roman"/>
          <w:sz w:val="18"/>
        </w:rPr>
        <w:t xml:space="preserve">            System.out.println("Could not connect to URL.");</w:t>
      </w:r>
    </w:p>
    <w:p w14:paraId="6C9B8986" w14:textId="77777777" w:rsidR="00E3726E" w:rsidRDefault="00E3726E" w:rsidP="00E3726E">
      <w:pPr>
        <w:spacing w:after="0"/>
      </w:pPr>
      <w:r>
        <w:rPr>
          <w:rFonts w:ascii="Times New Roman" w:hAnsi="Times New Roman"/>
          <w:sz w:val="18"/>
        </w:rPr>
        <w:t xml:space="preserve">        } catch(Exception e){</w:t>
      </w:r>
    </w:p>
    <w:p w14:paraId="25F7C01C" w14:textId="77777777" w:rsidR="00E3726E" w:rsidRDefault="00E3726E" w:rsidP="00E3726E">
      <w:pPr>
        <w:spacing w:after="0"/>
      </w:pPr>
      <w:r>
        <w:rPr>
          <w:rFonts w:ascii="Times New Roman" w:hAnsi="Times New Roman"/>
          <w:sz w:val="18"/>
        </w:rPr>
        <w:t xml:space="preserve">            logger.severe("Exception: "+e);</w:t>
      </w:r>
    </w:p>
    <w:p w14:paraId="2C91B157" w14:textId="77777777" w:rsidR="00E3726E" w:rsidRDefault="00E3726E" w:rsidP="00E3726E">
      <w:pPr>
        <w:spacing w:after="0"/>
      </w:pPr>
      <w:r>
        <w:rPr>
          <w:rFonts w:ascii="Times New Roman" w:hAnsi="Times New Roman"/>
          <w:sz w:val="18"/>
        </w:rPr>
        <w:t xml:space="preserve">            System.out.println("Exception"+e);</w:t>
      </w:r>
    </w:p>
    <w:p w14:paraId="6C4D0ECD" w14:textId="77777777" w:rsidR="00E3726E" w:rsidRDefault="00E3726E" w:rsidP="00E3726E">
      <w:pPr>
        <w:spacing w:after="0"/>
      </w:pPr>
      <w:r>
        <w:rPr>
          <w:rFonts w:ascii="Times New Roman" w:hAnsi="Times New Roman"/>
          <w:sz w:val="18"/>
        </w:rPr>
        <w:t xml:space="preserve">        }</w:t>
      </w:r>
    </w:p>
    <w:p w14:paraId="633DB127" w14:textId="77777777" w:rsidR="00E3726E" w:rsidRDefault="00E3726E" w:rsidP="00E3726E">
      <w:pPr>
        <w:spacing w:after="0"/>
      </w:pPr>
      <w:r>
        <w:rPr>
          <w:rFonts w:ascii="Times New Roman" w:hAnsi="Times New Roman"/>
          <w:sz w:val="18"/>
        </w:rPr>
        <w:t xml:space="preserve">    }</w:t>
      </w:r>
    </w:p>
    <w:p w14:paraId="50C2078C" w14:textId="77777777" w:rsidR="00E3726E" w:rsidRDefault="00E3726E" w:rsidP="00E3726E">
      <w:pPr>
        <w:spacing w:after="0"/>
      </w:pPr>
      <w:r>
        <w:rPr>
          <w:rFonts w:ascii="Times New Roman" w:hAnsi="Times New Roman"/>
          <w:sz w:val="18"/>
        </w:rPr>
        <w:t>}</w:t>
      </w:r>
    </w:p>
    <w:p w14:paraId="3EA872A8" w14:textId="77777777" w:rsidR="00E3726E" w:rsidRDefault="00E3726E" w:rsidP="00E3726E">
      <w:r>
        <w:rPr>
          <w:rFonts w:ascii="Times New Roman" w:hAnsi="Times New Roman"/>
          <w:b/>
          <w:sz w:val="20"/>
        </w:rPr>
        <w:br/>
        <w:t>Output:</w:t>
      </w:r>
    </w:p>
    <w:p w14:paraId="5F4366FA" w14:textId="77777777" w:rsidR="00E3726E" w:rsidRDefault="00E3726E" w:rsidP="00E3726E">
      <w:r w:rsidRPr="009E6370">
        <w:rPr>
          <w:noProof/>
          <w:lang w:val="en-IN" w:eastAsia="en-IN" w:bidi="hi-IN"/>
        </w:rPr>
        <w:drawing>
          <wp:inline distT="0" distB="0" distL="0" distR="0" wp14:anchorId="125002BA" wp14:editId="22855B82">
            <wp:extent cx="6675120" cy="1856105"/>
            <wp:effectExtent l="0" t="0" r="0" b="0"/>
            <wp:docPr id="129957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75902" name=""/>
                    <pic:cNvPicPr/>
                  </pic:nvPicPr>
                  <pic:blipFill>
                    <a:blip r:embed="rId76"/>
                    <a:stretch>
                      <a:fillRect/>
                    </a:stretch>
                  </pic:blipFill>
                  <pic:spPr>
                    <a:xfrm>
                      <a:off x="0" y="0"/>
                      <a:ext cx="6675120" cy="1856105"/>
                    </a:xfrm>
                    <a:prstGeom prst="rect">
                      <a:avLst/>
                    </a:prstGeom>
                  </pic:spPr>
                </pic:pic>
              </a:graphicData>
            </a:graphic>
          </wp:inline>
        </w:drawing>
      </w:r>
      <w:r>
        <w:br w:type="page"/>
      </w:r>
    </w:p>
    <w:p w14:paraId="37D27DC1" w14:textId="77777777" w:rsidR="00E3726E" w:rsidRDefault="00E3726E" w:rsidP="00E3726E">
      <w:r>
        <w:rPr>
          <w:rFonts w:ascii="Times New Roman" w:hAnsi="Times New Roman"/>
          <w:b/>
          <w:sz w:val="20"/>
          <w:u w:val="single"/>
        </w:rPr>
        <w:lastRenderedPageBreak/>
        <w:t>Problem 4: AdvException</w:t>
      </w:r>
    </w:p>
    <w:p w14:paraId="212F3566" w14:textId="77777777" w:rsidR="00E3726E" w:rsidRDefault="00E3726E" w:rsidP="00E3726E">
      <w:pPr>
        <w:spacing w:after="0"/>
      </w:pPr>
      <w:r>
        <w:rPr>
          <w:rFonts w:ascii="Times New Roman" w:hAnsi="Times New Roman"/>
          <w:b/>
          <w:sz w:val="18"/>
        </w:rPr>
        <w:t xml:space="preserve">// You need to develop a module for a network management system that uses advanced exception handling techniques, including a finally block </w:t>
      </w:r>
    </w:p>
    <w:p w14:paraId="2B204D31" w14:textId="77777777" w:rsidR="00E3726E" w:rsidRDefault="00E3726E" w:rsidP="00E3726E">
      <w:pPr>
        <w:spacing w:after="0"/>
      </w:pPr>
      <w:r>
        <w:rPr>
          <w:rFonts w:ascii="Times New Roman" w:hAnsi="Times New Roman"/>
          <w:b/>
          <w:sz w:val="18"/>
        </w:rPr>
        <w:t>// to log a message indicating the successful closure of the HttpURLConnection object, regardless of whether an exception occurred.</w:t>
      </w:r>
    </w:p>
    <w:p w14:paraId="113E210D" w14:textId="77777777" w:rsidR="00E3726E" w:rsidRDefault="00E3726E" w:rsidP="00E3726E">
      <w:pPr>
        <w:spacing w:after="0"/>
      </w:pPr>
    </w:p>
    <w:p w14:paraId="1786B7CE" w14:textId="77777777" w:rsidR="00E3726E" w:rsidRDefault="00E3726E" w:rsidP="00E3726E">
      <w:pPr>
        <w:spacing w:after="0"/>
      </w:pPr>
      <w:r>
        <w:rPr>
          <w:rFonts w:ascii="Times New Roman" w:hAnsi="Times New Roman"/>
          <w:sz w:val="18"/>
        </w:rPr>
        <w:t>import java.io.*;</w:t>
      </w:r>
    </w:p>
    <w:p w14:paraId="264629A3" w14:textId="77777777" w:rsidR="00E3726E" w:rsidRDefault="00E3726E" w:rsidP="00E3726E">
      <w:pPr>
        <w:spacing w:after="0"/>
      </w:pPr>
      <w:r>
        <w:rPr>
          <w:rFonts w:ascii="Times New Roman" w:hAnsi="Times New Roman"/>
          <w:sz w:val="18"/>
        </w:rPr>
        <w:t>import java.net.*;</w:t>
      </w:r>
    </w:p>
    <w:p w14:paraId="6CB816D9" w14:textId="77777777" w:rsidR="00E3726E" w:rsidRDefault="00E3726E" w:rsidP="00E3726E">
      <w:pPr>
        <w:spacing w:after="0"/>
      </w:pPr>
      <w:r>
        <w:rPr>
          <w:rFonts w:ascii="Times New Roman" w:hAnsi="Times New Roman"/>
          <w:sz w:val="18"/>
        </w:rPr>
        <w:t>import java.util.logging.*;</w:t>
      </w:r>
    </w:p>
    <w:p w14:paraId="6D516B5B" w14:textId="77777777" w:rsidR="00E3726E" w:rsidRDefault="00E3726E" w:rsidP="00E3726E">
      <w:pPr>
        <w:spacing w:after="0"/>
      </w:pPr>
      <w:r>
        <w:rPr>
          <w:rFonts w:ascii="Times New Roman" w:hAnsi="Times New Roman"/>
          <w:sz w:val="18"/>
        </w:rPr>
        <w:t>class CustomException extends Exception{</w:t>
      </w:r>
    </w:p>
    <w:p w14:paraId="67906AE2" w14:textId="77777777" w:rsidR="00E3726E" w:rsidRDefault="00E3726E" w:rsidP="00E3726E">
      <w:pPr>
        <w:spacing w:after="0"/>
      </w:pPr>
      <w:r>
        <w:rPr>
          <w:rFonts w:ascii="Times New Roman" w:hAnsi="Times New Roman"/>
          <w:sz w:val="18"/>
        </w:rPr>
        <w:t xml:space="preserve">    CustomException(String str){</w:t>
      </w:r>
    </w:p>
    <w:p w14:paraId="2A613E70" w14:textId="77777777" w:rsidR="00E3726E" w:rsidRDefault="00E3726E" w:rsidP="00E3726E">
      <w:pPr>
        <w:spacing w:after="0"/>
      </w:pPr>
      <w:r>
        <w:rPr>
          <w:rFonts w:ascii="Times New Roman" w:hAnsi="Times New Roman"/>
          <w:sz w:val="18"/>
        </w:rPr>
        <w:t xml:space="preserve">        super(str);</w:t>
      </w:r>
    </w:p>
    <w:p w14:paraId="6FA51C76" w14:textId="77777777" w:rsidR="00E3726E" w:rsidRDefault="00E3726E" w:rsidP="00E3726E">
      <w:pPr>
        <w:spacing w:after="0"/>
      </w:pPr>
      <w:r>
        <w:rPr>
          <w:rFonts w:ascii="Times New Roman" w:hAnsi="Times New Roman"/>
          <w:sz w:val="18"/>
        </w:rPr>
        <w:t xml:space="preserve">    }</w:t>
      </w:r>
    </w:p>
    <w:p w14:paraId="2C41C98A" w14:textId="77777777" w:rsidR="00E3726E" w:rsidRDefault="00E3726E" w:rsidP="00E3726E">
      <w:pPr>
        <w:spacing w:after="0"/>
      </w:pPr>
      <w:r>
        <w:rPr>
          <w:rFonts w:ascii="Times New Roman" w:hAnsi="Times New Roman"/>
          <w:sz w:val="18"/>
        </w:rPr>
        <w:t>}</w:t>
      </w:r>
    </w:p>
    <w:p w14:paraId="72DD718C" w14:textId="77777777" w:rsidR="00E3726E" w:rsidRDefault="00E3726E" w:rsidP="00E3726E">
      <w:pPr>
        <w:spacing w:after="0"/>
      </w:pPr>
      <w:r>
        <w:rPr>
          <w:rFonts w:ascii="Times New Roman" w:hAnsi="Times New Roman"/>
          <w:sz w:val="18"/>
        </w:rPr>
        <w:t>class Connection implements AutoCloseable{</w:t>
      </w:r>
    </w:p>
    <w:p w14:paraId="3459ED77" w14:textId="77777777" w:rsidR="00E3726E" w:rsidRDefault="00E3726E" w:rsidP="00E3726E">
      <w:pPr>
        <w:spacing w:after="0"/>
      </w:pPr>
      <w:r>
        <w:rPr>
          <w:rFonts w:ascii="Times New Roman" w:hAnsi="Times New Roman"/>
          <w:sz w:val="18"/>
        </w:rPr>
        <w:t xml:space="preserve">    public HttpURLConnection conn;</w:t>
      </w:r>
    </w:p>
    <w:p w14:paraId="78F7AD64" w14:textId="77777777" w:rsidR="00E3726E" w:rsidRDefault="00E3726E" w:rsidP="00E3726E">
      <w:pPr>
        <w:spacing w:after="0"/>
      </w:pPr>
      <w:r>
        <w:rPr>
          <w:rFonts w:ascii="Times New Roman" w:hAnsi="Times New Roman"/>
          <w:sz w:val="18"/>
        </w:rPr>
        <w:t xml:space="preserve">    Connection(String urlString) throws CustomException{</w:t>
      </w:r>
    </w:p>
    <w:p w14:paraId="50C3DA40" w14:textId="77777777" w:rsidR="00E3726E" w:rsidRDefault="00E3726E" w:rsidP="00E3726E">
      <w:pPr>
        <w:spacing w:after="0"/>
      </w:pPr>
      <w:r>
        <w:rPr>
          <w:rFonts w:ascii="Times New Roman" w:hAnsi="Times New Roman"/>
          <w:sz w:val="18"/>
        </w:rPr>
        <w:t xml:space="preserve">        try {</w:t>
      </w:r>
    </w:p>
    <w:p w14:paraId="0498AC16" w14:textId="77777777" w:rsidR="00E3726E" w:rsidRDefault="00E3726E" w:rsidP="00E3726E">
      <w:pPr>
        <w:spacing w:after="0"/>
      </w:pPr>
      <w:r>
        <w:rPr>
          <w:rFonts w:ascii="Times New Roman" w:hAnsi="Times New Roman"/>
          <w:sz w:val="18"/>
        </w:rPr>
        <w:t xml:space="preserve">            URL url = new URI(urlString).toURL();</w:t>
      </w:r>
    </w:p>
    <w:p w14:paraId="700E6B81" w14:textId="77777777" w:rsidR="00E3726E" w:rsidRDefault="00E3726E" w:rsidP="00E3726E">
      <w:pPr>
        <w:spacing w:after="0"/>
      </w:pPr>
      <w:r>
        <w:rPr>
          <w:rFonts w:ascii="Times New Roman" w:hAnsi="Times New Roman"/>
          <w:sz w:val="18"/>
        </w:rPr>
        <w:t xml:space="preserve">            conn = (HttpURLConnection) url.openConnection(); </w:t>
      </w:r>
    </w:p>
    <w:p w14:paraId="743F37CF" w14:textId="77777777" w:rsidR="00E3726E" w:rsidRDefault="00E3726E" w:rsidP="00E3726E">
      <w:pPr>
        <w:spacing w:after="0"/>
      </w:pPr>
      <w:r>
        <w:rPr>
          <w:rFonts w:ascii="Times New Roman" w:hAnsi="Times New Roman"/>
          <w:sz w:val="18"/>
        </w:rPr>
        <w:t xml:space="preserve">        } catch (Exception e) {</w:t>
      </w:r>
    </w:p>
    <w:p w14:paraId="384CFB75" w14:textId="77777777" w:rsidR="00E3726E" w:rsidRDefault="00E3726E" w:rsidP="00E3726E">
      <w:pPr>
        <w:spacing w:after="0"/>
      </w:pPr>
      <w:r>
        <w:rPr>
          <w:rFonts w:ascii="Times New Roman" w:hAnsi="Times New Roman"/>
          <w:sz w:val="18"/>
        </w:rPr>
        <w:t xml:space="preserve">            throw new CustomException("Could not connect to URL.");</w:t>
      </w:r>
    </w:p>
    <w:p w14:paraId="7C5789B2" w14:textId="77777777" w:rsidR="00E3726E" w:rsidRDefault="00E3726E" w:rsidP="00E3726E">
      <w:pPr>
        <w:spacing w:after="0"/>
      </w:pPr>
      <w:r>
        <w:rPr>
          <w:rFonts w:ascii="Times New Roman" w:hAnsi="Times New Roman"/>
          <w:sz w:val="18"/>
        </w:rPr>
        <w:t xml:space="preserve">        }</w:t>
      </w:r>
    </w:p>
    <w:p w14:paraId="454A7BD5" w14:textId="77777777" w:rsidR="00E3726E" w:rsidRDefault="00E3726E" w:rsidP="00E3726E">
      <w:pPr>
        <w:spacing w:after="0"/>
      </w:pPr>
      <w:r>
        <w:rPr>
          <w:rFonts w:ascii="Times New Roman" w:hAnsi="Times New Roman"/>
          <w:sz w:val="18"/>
        </w:rPr>
        <w:t xml:space="preserve">    }</w:t>
      </w:r>
    </w:p>
    <w:p w14:paraId="557D721E" w14:textId="77777777" w:rsidR="00E3726E" w:rsidRDefault="00E3726E" w:rsidP="00E3726E">
      <w:pPr>
        <w:spacing w:after="0"/>
      </w:pPr>
      <w:r>
        <w:rPr>
          <w:rFonts w:ascii="Times New Roman" w:hAnsi="Times New Roman"/>
          <w:sz w:val="18"/>
        </w:rPr>
        <w:t xml:space="preserve">    </w:t>
      </w:r>
    </w:p>
    <w:p w14:paraId="488FDDA3" w14:textId="77777777" w:rsidR="00E3726E" w:rsidRDefault="00E3726E" w:rsidP="00E3726E">
      <w:pPr>
        <w:spacing w:after="0"/>
      </w:pPr>
      <w:r>
        <w:rPr>
          <w:rFonts w:ascii="Times New Roman" w:hAnsi="Times New Roman"/>
          <w:sz w:val="18"/>
        </w:rPr>
        <w:t xml:space="preserve">    @Override</w:t>
      </w:r>
    </w:p>
    <w:p w14:paraId="52368FE7" w14:textId="77777777" w:rsidR="00E3726E" w:rsidRDefault="00E3726E" w:rsidP="00E3726E">
      <w:pPr>
        <w:spacing w:after="0"/>
      </w:pPr>
      <w:r>
        <w:rPr>
          <w:rFonts w:ascii="Times New Roman" w:hAnsi="Times New Roman"/>
          <w:sz w:val="18"/>
        </w:rPr>
        <w:t xml:space="preserve">    public void close() throws Exception {</w:t>
      </w:r>
    </w:p>
    <w:p w14:paraId="123B7B05" w14:textId="77777777" w:rsidR="00E3726E" w:rsidRDefault="00E3726E" w:rsidP="00E3726E">
      <w:pPr>
        <w:spacing w:after="0"/>
      </w:pPr>
      <w:r>
        <w:rPr>
          <w:rFonts w:ascii="Times New Roman" w:hAnsi="Times New Roman"/>
          <w:sz w:val="18"/>
        </w:rPr>
        <w:t xml:space="preserve">        if(conn!=null){</w:t>
      </w:r>
    </w:p>
    <w:p w14:paraId="0EEB2A17" w14:textId="77777777" w:rsidR="00E3726E" w:rsidRDefault="00E3726E" w:rsidP="00E3726E">
      <w:pPr>
        <w:spacing w:after="0"/>
      </w:pPr>
      <w:r>
        <w:rPr>
          <w:rFonts w:ascii="Times New Roman" w:hAnsi="Times New Roman"/>
          <w:sz w:val="18"/>
        </w:rPr>
        <w:t xml:space="preserve">            conn.disconnect();</w:t>
      </w:r>
    </w:p>
    <w:p w14:paraId="6EBA5B77" w14:textId="77777777" w:rsidR="00E3726E" w:rsidRDefault="00E3726E" w:rsidP="00E3726E">
      <w:pPr>
        <w:spacing w:after="0"/>
      </w:pPr>
      <w:r>
        <w:rPr>
          <w:rFonts w:ascii="Times New Roman" w:hAnsi="Times New Roman"/>
          <w:sz w:val="18"/>
        </w:rPr>
        <w:t xml:space="preserve">        }</w:t>
      </w:r>
    </w:p>
    <w:p w14:paraId="7E53DD63" w14:textId="77777777" w:rsidR="00E3726E" w:rsidRDefault="00E3726E" w:rsidP="00E3726E">
      <w:pPr>
        <w:spacing w:after="0"/>
      </w:pPr>
      <w:r>
        <w:rPr>
          <w:rFonts w:ascii="Times New Roman" w:hAnsi="Times New Roman"/>
          <w:sz w:val="18"/>
        </w:rPr>
        <w:t xml:space="preserve">        P3_Logging.logger.info("Connection Closed");</w:t>
      </w:r>
    </w:p>
    <w:p w14:paraId="7261143A" w14:textId="77777777" w:rsidR="00E3726E" w:rsidRDefault="00E3726E" w:rsidP="00E3726E">
      <w:pPr>
        <w:spacing w:after="0"/>
      </w:pPr>
      <w:r>
        <w:rPr>
          <w:rFonts w:ascii="Times New Roman" w:hAnsi="Times New Roman"/>
          <w:sz w:val="18"/>
        </w:rPr>
        <w:t xml:space="preserve">        System.out.println("Connection Closed.");</w:t>
      </w:r>
    </w:p>
    <w:p w14:paraId="1151D941" w14:textId="77777777" w:rsidR="00E3726E" w:rsidRDefault="00E3726E" w:rsidP="00E3726E">
      <w:pPr>
        <w:spacing w:after="0"/>
      </w:pPr>
      <w:r>
        <w:rPr>
          <w:rFonts w:ascii="Times New Roman" w:hAnsi="Times New Roman"/>
          <w:sz w:val="18"/>
        </w:rPr>
        <w:t xml:space="preserve">    }</w:t>
      </w:r>
    </w:p>
    <w:p w14:paraId="0C08408C" w14:textId="77777777" w:rsidR="00E3726E" w:rsidRDefault="00E3726E" w:rsidP="00E3726E">
      <w:pPr>
        <w:spacing w:after="0"/>
      </w:pPr>
      <w:r>
        <w:rPr>
          <w:rFonts w:ascii="Times New Roman" w:hAnsi="Times New Roman"/>
          <w:sz w:val="18"/>
        </w:rPr>
        <w:t>}</w:t>
      </w:r>
    </w:p>
    <w:p w14:paraId="33A0FB99" w14:textId="77777777" w:rsidR="00E3726E" w:rsidRDefault="00E3726E" w:rsidP="00E3726E">
      <w:pPr>
        <w:spacing w:after="0"/>
      </w:pPr>
      <w:r>
        <w:rPr>
          <w:rFonts w:ascii="Times New Roman" w:hAnsi="Times New Roman"/>
          <w:sz w:val="18"/>
        </w:rPr>
        <w:t>public class P4_AdvException {public static Logger logger = Logger.getLogger("MyLogs");</w:t>
      </w:r>
    </w:p>
    <w:p w14:paraId="41E0F406" w14:textId="77777777" w:rsidR="00E3726E" w:rsidRDefault="00E3726E" w:rsidP="00E3726E">
      <w:pPr>
        <w:spacing w:after="0"/>
      </w:pPr>
      <w:r>
        <w:rPr>
          <w:rFonts w:ascii="Times New Roman" w:hAnsi="Times New Roman"/>
          <w:sz w:val="18"/>
        </w:rPr>
        <w:t xml:space="preserve">    public static FileHandler fileHandler;</w:t>
      </w:r>
    </w:p>
    <w:p w14:paraId="6DFE630B" w14:textId="77777777" w:rsidR="00E3726E" w:rsidRDefault="00E3726E" w:rsidP="00E3726E">
      <w:pPr>
        <w:spacing w:after="0"/>
      </w:pPr>
      <w:r>
        <w:rPr>
          <w:rFonts w:ascii="Times New Roman" w:hAnsi="Times New Roman"/>
          <w:sz w:val="18"/>
        </w:rPr>
        <w:t xml:space="preserve">    static{</w:t>
      </w:r>
    </w:p>
    <w:p w14:paraId="532A872B" w14:textId="77777777" w:rsidR="00E3726E" w:rsidRDefault="00E3726E" w:rsidP="00E3726E">
      <w:pPr>
        <w:spacing w:after="0"/>
      </w:pPr>
      <w:r>
        <w:rPr>
          <w:rFonts w:ascii="Times New Roman" w:hAnsi="Times New Roman"/>
          <w:sz w:val="18"/>
        </w:rPr>
        <w:t xml:space="preserve">        try {</w:t>
      </w:r>
    </w:p>
    <w:p w14:paraId="2190654C" w14:textId="77777777" w:rsidR="00E3726E" w:rsidRDefault="00E3726E" w:rsidP="00E3726E">
      <w:pPr>
        <w:spacing w:after="0"/>
      </w:pPr>
      <w:r>
        <w:rPr>
          <w:rFonts w:ascii="Times New Roman" w:hAnsi="Times New Roman"/>
          <w:sz w:val="18"/>
        </w:rPr>
        <w:t xml:space="preserve">            fileHandler = new FileHandler("app.log");</w:t>
      </w:r>
    </w:p>
    <w:p w14:paraId="3B8AE4EF" w14:textId="77777777" w:rsidR="00E3726E" w:rsidRDefault="00E3726E" w:rsidP="00E3726E">
      <w:pPr>
        <w:spacing w:after="0"/>
      </w:pPr>
      <w:r>
        <w:rPr>
          <w:rFonts w:ascii="Times New Roman" w:hAnsi="Times New Roman"/>
          <w:sz w:val="18"/>
        </w:rPr>
        <w:t xml:space="preserve">            fileHandler.setFormatter(new SimpleFormatter());</w:t>
      </w:r>
    </w:p>
    <w:p w14:paraId="5A7D73DF" w14:textId="77777777" w:rsidR="00E3726E" w:rsidRDefault="00E3726E" w:rsidP="00E3726E">
      <w:pPr>
        <w:spacing w:after="0"/>
      </w:pPr>
      <w:r>
        <w:rPr>
          <w:rFonts w:ascii="Times New Roman" w:hAnsi="Times New Roman"/>
          <w:sz w:val="18"/>
        </w:rPr>
        <w:t xml:space="preserve">            logger.addHandler(fileHandler);</w:t>
      </w:r>
    </w:p>
    <w:p w14:paraId="19D3240E" w14:textId="77777777" w:rsidR="00E3726E" w:rsidRDefault="00E3726E" w:rsidP="00E3726E">
      <w:pPr>
        <w:spacing w:after="0"/>
      </w:pPr>
      <w:r>
        <w:rPr>
          <w:rFonts w:ascii="Times New Roman" w:hAnsi="Times New Roman"/>
          <w:sz w:val="18"/>
        </w:rPr>
        <w:t xml:space="preserve">        } catch (Exception e) {</w:t>
      </w:r>
    </w:p>
    <w:p w14:paraId="541AF218" w14:textId="77777777" w:rsidR="00E3726E" w:rsidRDefault="00E3726E" w:rsidP="00E3726E">
      <w:pPr>
        <w:spacing w:after="0"/>
      </w:pPr>
      <w:r>
        <w:rPr>
          <w:rFonts w:ascii="Times New Roman" w:hAnsi="Times New Roman"/>
          <w:sz w:val="18"/>
        </w:rPr>
        <w:t xml:space="preserve">            System.out.println(e);</w:t>
      </w:r>
    </w:p>
    <w:p w14:paraId="28C667B9" w14:textId="77777777" w:rsidR="00E3726E" w:rsidRDefault="00E3726E" w:rsidP="00E3726E">
      <w:pPr>
        <w:spacing w:after="0"/>
      </w:pPr>
      <w:r>
        <w:rPr>
          <w:rFonts w:ascii="Times New Roman" w:hAnsi="Times New Roman"/>
          <w:sz w:val="18"/>
        </w:rPr>
        <w:t xml:space="preserve">        }</w:t>
      </w:r>
    </w:p>
    <w:p w14:paraId="5E85F85A" w14:textId="77777777" w:rsidR="00E3726E" w:rsidRDefault="00E3726E" w:rsidP="00E3726E">
      <w:pPr>
        <w:spacing w:after="0"/>
      </w:pPr>
      <w:r>
        <w:rPr>
          <w:rFonts w:ascii="Times New Roman" w:hAnsi="Times New Roman"/>
          <w:sz w:val="18"/>
        </w:rPr>
        <w:t xml:space="preserve">    }</w:t>
      </w:r>
    </w:p>
    <w:p w14:paraId="54956DDC" w14:textId="77777777" w:rsidR="00E3726E" w:rsidRDefault="00E3726E" w:rsidP="00E3726E">
      <w:pPr>
        <w:spacing w:after="0"/>
      </w:pPr>
      <w:r>
        <w:rPr>
          <w:rFonts w:ascii="Times New Roman" w:hAnsi="Times New Roman"/>
          <w:sz w:val="18"/>
        </w:rPr>
        <w:t xml:space="preserve">    public static BufferedReader getReader(HttpURLConnection conn) throws CustomException{</w:t>
      </w:r>
    </w:p>
    <w:p w14:paraId="03A4709C" w14:textId="77777777" w:rsidR="00E3726E" w:rsidRDefault="00E3726E" w:rsidP="00E3726E">
      <w:pPr>
        <w:spacing w:after="0"/>
      </w:pPr>
      <w:r>
        <w:rPr>
          <w:rFonts w:ascii="Times New Roman" w:hAnsi="Times New Roman"/>
          <w:sz w:val="18"/>
        </w:rPr>
        <w:t xml:space="preserve">        try {</w:t>
      </w:r>
    </w:p>
    <w:p w14:paraId="5680C26C" w14:textId="77777777" w:rsidR="00E3726E" w:rsidRDefault="00E3726E" w:rsidP="00E3726E">
      <w:pPr>
        <w:spacing w:after="0"/>
      </w:pPr>
      <w:r>
        <w:rPr>
          <w:rFonts w:ascii="Times New Roman" w:hAnsi="Times New Roman"/>
          <w:sz w:val="18"/>
        </w:rPr>
        <w:t xml:space="preserve">            return new BufferedReader(new InputStreamReader(conn.getInputStream()));</w:t>
      </w:r>
    </w:p>
    <w:p w14:paraId="24AF9A74" w14:textId="77777777" w:rsidR="00E3726E" w:rsidRDefault="00E3726E" w:rsidP="00E3726E">
      <w:pPr>
        <w:spacing w:after="0"/>
      </w:pPr>
      <w:r>
        <w:rPr>
          <w:rFonts w:ascii="Times New Roman" w:hAnsi="Times New Roman"/>
          <w:sz w:val="18"/>
        </w:rPr>
        <w:t xml:space="preserve">        } catch (IOException e) {</w:t>
      </w:r>
    </w:p>
    <w:p w14:paraId="7FC51939" w14:textId="77777777" w:rsidR="00E3726E" w:rsidRDefault="00E3726E" w:rsidP="00E3726E">
      <w:pPr>
        <w:spacing w:after="0"/>
      </w:pPr>
      <w:r>
        <w:rPr>
          <w:rFonts w:ascii="Times New Roman" w:hAnsi="Times New Roman"/>
          <w:sz w:val="18"/>
        </w:rPr>
        <w:t xml:space="preserve">            logger.severe("Could not connect to URL");</w:t>
      </w:r>
    </w:p>
    <w:p w14:paraId="47658BAE" w14:textId="77777777" w:rsidR="00E3726E" w:rsidRDefault="00E3726E" w:rsidP="00E3726E">
      <w:pPr>
        <w:spacing w:after="0"/>
      </w:pPr>
      <w:r>
        <w:rPr>
          <w:rFonts w:ascii="Times New Roman" w:hAnsi="Times New Roman"/>
          <w:sz w:val="18"/>
        </w:rPr>
        <w:t xml:space="preserve">            throw new CustomException("Could not connect to URL");</w:t>
      </w:r>
    </w:p>
    <w:p w14:paraId="1DAC6250" w14:textId="77777777" w:rsidR="00E3726E" w:rsidRDefault="00E3726E" w:rsidP="00E3726E">
      <w:pPr>
        <w:spacing w:after="0"/>
      </w:pPr>
      <w:r>
        <w:rPr>
          <w:rFonts w:ascii="Times New Roman" w:hAnsi="Times New Roman"/>
          <w:sz w:val="18"/>
        </w:rPr>
        <w:t xml:space="preserve">        }</w:t>
      </w:r>
    </w:p>
    <w:p w14:paraId="79445134" w14:textId="77777777" w:rsidR="00E3726E" w:rsidRDefault="00E3726E" w:rsidP="00E3726E">
      <w:pPr>
        <w:spacing w:after="0"/>
      </w:pPr>
      <w:r>
        <w:rPr>
          <w:rFonts w:ascii="Times New Roman" w:hAnsi="Times New Roman"/>
          <w:sz w:val="18"/>
        </w:rPr>
        <w:t xml:space="preserve">        </w:t>
      </w:r>
    </w:p>
    <w:p w14:paraId="4CEC364B" w14:textId="77777777" w:rsidR="00E3726E" w:rsidRDefault="00E3726E" w:rsidP="00E3726E">
      <w:pPr>
        <w:spacing w:after="0"/>
      </w:pPr>
      <w:r>
        <w:rPr>
          <w:rFonts w:ascii="Times New Roman" w:hAnsi="Times New Roman"/>
          <w:sz w:val="18"/>
        </w:rPr>
        <w:t xml:space="preserve">    }</w:t>
      </w:r>
    </w:p>
    <w:p w14:paraId="1CEBC592" w14:textId="77777777" w:rsidR="00E3726E" w:rsidRDefault="00E3726E" w:rsidP="00E3726E">
      <w:pPr>
        <w:spacing w:after="0"/>
      </w:pPr>
      <w:r>
        <w:rPr>
          <w:rFonts w:ascii="Times New Roman" w:hAnsi="Times New Roman"/>
          <w:sz w:val="18"/>
        </w:rPr>
        <w:t xml:space="preserve">    public static void main(String[] args) {</w:t>
      </w:r>
    </w:p>
    <w:p w14:paraId="1C074237" w14:textId="77777777" w:rsidR="00E3726E" w:rsidRDefault="00E3726E" w:rsidP="00E3726E">
      <w:pPr>
        <w:spacing w:after="0"/>
      </w:pPr>
      <w:r>
        <w:rPr>
          <w:rFonts w:ascii="Times New Roman" w:hAnsi="Times New Roman"/>
          <w:sz w:val="18"/>
        </w:rPr>
        <w:t xml:space="preserve">        Connection connection=null;</w:t>
      </w:r>
    </w:p>
    <w:p w14:paraId="5D83F917" w14:textId="77777777" w:rsidR="00E3726E" w:rsidRDefault="00E3726E" w:rsidP="00E3726E">
      <w:pPr>
        <w:spacing w:after="0"/>
      </w:pPr>
      <w:r>
        <w:rPr>
          <w:rFonts w:ascii="Times New Roman" w:hAnsi="Times New Roman"/>
          <w:sz w:val="18"/>
        </w:rPr>
        <w:t xml:space="preserve">        BufferedReader br=null;</w:t>
      </w:r>
    </w:p>
    <w:p w14:paraId="2AF7E1A4" w14:textId="77777777" w:rsidR="00E3726E" w:rsidRDefault="00E3726E" w:rsidP="00E3726E">
      <w:pPr>
        <w:spacing w:after="0"/>
      </w:pPr>
      <w:r>
        <w:rPr>
          <w:rFonts w:ascii="Times New Roman" w:hAnsi="Times New Roman"/>
          <w:sz w:val="18"/>
        </w:rPr>
        <w:lastRenderedPageBreak/>
        <w:t xml:space="preserve">        try{</w:t>
      </w:r>
    </w:p>
    <w:p w14:paraId="029814D8" w14:textId="77777777" w:rsidR="00E3726E" w:rsidRDefault="00E3726E" w:rsidP="00E3726E">
      <w:pPr>
        <w:spacing w:after="0"/>
      </w:pPr>
      <w:r>
        <w:rPr>
          <w:rFonts w:ascii="Times New Roman" w:hAnsi="Times New Roman"/>
          <w:sz w:val="18"/>
        </w:rPr>
        <w:t xml:space="preserve">            connection = new Connection("http://example.com");</w:t>
      </w:r>
    </w:p>
    <w:p w14:paraId="1F6441CB" w14:textId="77777777" w:rsidR="00E3726E" w:rsidRDefault="00E3726E" w:rsidP="00E3726E">
      <w:pPr>
        <w:spacing w:after="0"/>
      </w:pPr>
      <w:r>
        <w:rPr>
          <w:rFonts w:ascii="Times New Roman" w:hAnsi="Times New Roman"/>
          <w:sz w:val="18"/>
        </w:rPr>
        <w:t xml:space="preserve">            br = getReader(connection.conn);</w:t>
      </w:r>
    </w:p>
    <w:p w14:paraId="643CB960" w14:textId="77777777" w:rsidR="00E3726E" w:rsidRDefault="00E3726E" w:rsidP="00E3726E">
      <w:pPr>
        <w:spacing w:after="0"/>
      </w:pPr>
      <w:r>
        <w:rPr>
          <w:rFonts w:ascii="Times New Roman" w:hAnsi="Times New Roman"/>
          <w:sz w:val="18"/>
        </w:rPr>
        <w:t xml:space="preserve">            logger.info("Connection Succesfull");</w:t>
      </w:r>
    </w:p>
    <w:p w14:paraId="08A0844D" w14:textId="77777777" w:rsidR="00E3726E" w:rsidRDefault="00E3726E" w:rsidP="00E3726E">
      <w:pPr>
        <w:spacing w:after="0"/>
      </w:pPr>
      <w:r>
        <w:rPr>
          <w:rFonts w:ascii="Times New Roman" w:hAnsi="Times New Roman"/>
          <w:sz w:val="18"/>
        </w:rPr>
        <w:t xml:space="preserve">            System.out.println("Connection Succesfull");</w:t>
      </w:r>
    </w:p>
    <w:p w14:paraId="11002B15" w14:textId="77777777" w:rsidR="00E3726E" w:rsidRDefault="00E3726E" w:rsidP="00E3726E">
      <w:pPr>
        <w:spacing w:after="0"/>
      </w:pPr>
      <w:r>
        <w:rPr>
          <w:rFonts w:ascii="Times New Roman" w:hAnsi="Times New Roman"/>
          <w:sz w:val="18"/>
        </w:rPr>
        <w:t xml:space="preserve">            </w:t>
      </w:r>
    </w:p>
    <w:p w14:paraId="4E818571" w14:textId="77777777" w:rsidR="00E3726E" w:rsidRDefault="00E3726E" w:rsidP="00E3726E">
      <w:pPr>
        <w:spacing w:after="0"/>
      </w:pPr>
      <w:r>
        <w:rPr>
          <w:rFonts w:ascii="Times New Roman" w:hAnsi="Times New Roman"/>
          <w:sz w:val="18"/>
        </w:rPr>
        <w:t xml:space="preserve">            try {</w:t>
      </w:r>
    </w:p>
    <w:p w14:paraId="59E91E76" w14:textId="77777777" w:rsidR="00E3726E" w:rsidRDefault="00E3726E" w:rsidP="00E3726E">
      <w:pPr>
        <w:spacing w:after="0"/>
      </w:pPr>
      <w:r>
        <w:rPr>
          <w:rFonts w:ascii="Times New Roman" w:hAnsi="Times New Roman"/>
          <w:sz w:val="18"/>
        </w:rPr>
        <w:t xml:space="preserve">                String line;</w:t>
      </w:r>
    </w:p>
    <w:p w14:paraId="5F42699C" w14:textId="77777777" w:rsidR="00E3726E" w:rsidRDefault="00E3726E" w:rsidP="00E3726E">
      <w:pPr>
        <w:spacing w:after="0"/>
      </w:pPr>
      <w:r>
        <w:rPr>
          <w:rFonts w:ascii="Times New Roman" w:hAnsi="Times New Roman"/>
          <w:sz w:val="18"/>
        </w:rPr>
        <w:t xml:space="preserve">                while((line = br.readLine())!=null){</w:t>
      </w:r>
    </w:p>
    <w:p w14:paraId="11DA7039" w14:textId="77777777" w:rsidR="00E3726E" w:rsidRDefault="00E3726E" w:rsidP="00E3726E">
      <w:pPr>
        <w:spacing w:after="0"/>
      </w:pPr>
      <w:r>
        <w:rPr>
          <w:rFonts w:ascii="Times New Roman" w:hAnsi="Times New Roman"/>
          <w:sz w:val="18"/>
        </w:rPr>
        <w:t xml:space="preserve">                System.out.println(line);</w:t>
      </w:r>
    </w:p>
    <w:p w14:paraId="040FF96D" w14:textId="77777777" w:rsidR="00E3726E" w:rsidRDefault="00E3726E" w:rsidP="00E3726E">
      <w:pPr>
        <w:spacing w:after="0"/>
      </w:pPr>
      <w:r>
        <w:rPr>
          <w:rFonts w:ascii="Times New Roman" w:hAnsi="Times New Roman"/>
          <w:sz w:val="18"/>
        </w:rPr>
        <w:t xml:space="preserve">            }</w:t>
      </w:r>
    </w:p>
    <w:p w14:paraId="73E07F58" w14:textId="77777777" w:rsidR="00E3726E" w:rsidRDefault="00E3726E" w:rsidP="00E3726E">
      <w:pPr>
        <w:spacing w:after="0"/>
      </w:pPr>
      <w:r>
        <w:rPr>
          <w:rFonts w:ascii="Times New Roman" w:hAnsi="Times New Roman"/>
          <w:sz w:val="18"/>
        </w:rPr>
        <w:t xml:space="preserve">            } catch (IOException e) {</w:t>
      </w:r>
    </w:p>
    <w:p w14:paraId="06824E61" w14:textId="77777777" w:rsidR="00E3726E" w:rsidRDefault="00E3726E" w:rsidP="00E3726E">
      <w:pPr>
        <w:spacing w:after="0"/>
      </w:pPr>
      <w:r>
        <w:rPr>
          <w:rFonts w:ascii="Times New Roman" w:hAnsi="Times New Roman"/>
          <w:sz w:val="18"/>
        </w:rPr>
        <w:t xml:space="preserve">                logger.severe("IOException: Valid URL, but an exception occurs during the operation\n"+e);</w:t>
      </w:r>
    </w:p>
    <w:p w14:paraId="50059902" w14:textId="77777777" w:rsidR="00E3726E" w:rsidRDefault="00E3726E" w:rsidP="00E3726E">
      <w:pPr>
        <w:spacing w:after="0"/>
      </w:pPr>
      <w:r>
        <w:rPr>
          <w:rFonts w:ascii="Times New Roman" w:hAnsi="Times New Roman"/>
          <w:sz w:val="18"/>
        </w:rPr>
        <w:t xml:space="preserve">                throw new CustomException("IOException: Valid URL, but an exception occurs during the operation\n"+e);</w:t>
      </w:r>
    </w:p>
    <w:p w14:paraId="01CBBD4B" w14:textId="77777777" w:rsidR="00E3726E" w:rsidRDefault="00E3726E" w:rsidP="00E3726E">
      <w:pPr>
        <w:spacing w:after="0"/>
      </w:pPr>
      <w:r>
        <w:rPr>
          <w:rFonts w:ascii="Times New Roman" w:hAnsi="Times New Roman"/>
          <w:sz w:val="18"/>
        </w:rPr>
        <w:t xml:space="preserve">            }</w:t>
      </w:r>
    </w:p>
    <w:p w14:paraId="00299861" w14:textId="77777777" w:rsidR="00E3726E" w:rsidRDefault="00E3726E" w:rsidP="00E3726E">
      <w:pPr>
        <w:spacing w:after="0"/>
      </w:pPr>
      <w:r>
        <w:rPr>
          <w:rFonts w:ascii="Times New Roman" w:hAnsi="Times New Roman"/>
          <w:sz w:val="18"/>
        </w:rPr>
        <w:t xml:space="preserve">            </w:t>
      </w:r>
    </w:p>
    <w:p w14:paraId="56C76235" w14:textId="77777777" w:rsidR="00E3726E" w:rsidRDefault="00E3726E" w:rsidP="00E3726E">
      <w:pPr>
        <w:spacing w:after="0"/>
      </w:pPr>
      <w:r>
        <w:rPr>
          <w:rFonts w:ascii="Times New Roman" w:hAnsi="Times New Roman"/>
          <w:sz w:val="18"/>
        </w:rPr>
        <w:t xml:space="preserve">        } catch (CustomException e) {</w:t>
      </w:r>
    </w:p>
    <w:p w14:paraId="3A0F7918" w14:textId="77777777" w:rsidR="00E3726E" w:rsidRDefault="00E3726E" w:rsidP="00E3726E">
      <w:pPr>
        <w:spacing w:after="0"/>
      </w:pPr>
      <w:r>
        <w:rPr>
          <w:rFonts w:ascii="Times New Roman" w:hAnsi="Times New Roman"/>
          <w:sz w:val="18"/>
        </w:rPr>
        <w:t xml:space="preserve">            logger.severe("Could not connect to URL.");</w:t>
      </w:r>
    </w:p>
    <w:p w14:paraId="7EA5623C" w14:textId="77777777" w:rsidR="00E3726E" w:rsidRDefault="00E3726E" w:rsidP="00E3726E">
      <w:pPr>
        <w:spacing w:after="0"/>
      </w:pPr>
      <w:r>
        <w:rPr>
          <w:rFonts w:ascii="Times New Roman" w:hAnsi="Times New Roman"/>
          <w:sz w:val="18"/>
        </w:rPr>
        <w:t xml:space="preserve">            System.out.println("Could not connect to URL.");</w:t>
      </w:r>
    </w:p>
    <w:p w14:paraId="29B693CE" w14:textId="77777777" w:rsidR="00E3726E" w:rsidRDefault="00E3726E" w:rsidP="00E3726E">
      <w:pPr>
        <w:spacing w:after="0"/>
      </w:pPr>
      <w:r>
        <w:rPr>
          <w:rFonts w:ascii="Times New Roman" w:hAnsi="Times New Roman"/>
          <w:sz w:val="18"/>
        </w:rPr>
        <w:t xml:space="preserve">        } catch(Exception e){</w:t>
      </w:r>
    </w:p>
    <w:p w14:paraId="5C5110FD" w14:textId="77777777" w:rsidR="00E3726E" w:rsidRDefault="00E3726E" w:rsidP="00E3726E">
      <w:pPr>
        <w:spacing w:after="0"/>
      </w:pPr>
      <w:r>
        <w:rPr>
          <w:rFonts w:ascii="Times New Roman" w:hAnsi="Times New Roman"/>
          <w:sz w:val="18"/>
        </w:rPr>
        <w:t xml:space="preserve">            logger.severe("Exception: "+e);</w:t>
      </w:r>
    </w:p>
    <w:p w14:paraId="2D059ADE" w14:textId="77777777" w:rsidR="00E3726E" w:rsidRDefault="00E3726E" w:rsidP="00E3726E">
      <w:pPr>
        <w:spacing w:after="0"/>
      </w:pPr>
      <w:r>
        <w:rPr>
          <w:rFonts w:ascii="Times New Roman" w:hAnsi="Times New Roman"/>
          <w:sz w:val="18"/>
        </w:rPr>
        <w:t xml:space="preserve">            System.out.println("Exception"+e);</w:t>
      </w:r>
    </w:p>
    <w:p w14:paraId="4B131223" w14:textId="77777777" w:rsidR="00E3726E" w:rsidRDefault="00E3726E" w:rsidP="00E3726E">
      <w:pPr>
        <w:spacing w:after="0"/>
      </w:pPr>
      <w:r>
        <w:rPr>
          <w:rFonts w:ascii="Times New Roman" w:hAnsi="Times New Roman"/>
          <w:sz w:val="18"/>
        </w:rPr>
        <w:t xml:space="preserve">        } finally{</w:t>
      </w:r>
    </w:p>
    <w:p w14:paraId="35AB9A3D" w14:textId="77777777" w:rsidR="00E3726E" w:rsidRDefault="00E3726E" w:rsidP="00E3726E">
      <w:pPr>
        <w:spacing w:after="0"/>
      </w:pPr>
      <w:r>
        <w:rPr>
          <w:rFonts w:ascii="Times New Roman" w:hAnsi="Times New Roman"/>
          <w:sz w:val="18"/>
        </w:rPr>
        <w:t xml:space="preserve">            if(connection!=null){</w:t>
      </w:r>
    </w:p>
    <w:p w14:paraId="1348E19E" w14:textId="77777777" w:rsidR="00E3726E" w:rsidRDefault="00E3726E" w:rsidP="00E3726E">
      <w:pPr>
        <w:spacing w:after="0"/>
      </w:pPr>
      <w:r>
        <w:rPr>
          <w:rFonts w:ascii="Times New Roman" w:hAnsi="Times New Roman"/>
          <w:sz w:val="18"/>
        </w:rPr>
        <w:t xml:space="preserve">                connection.conn.disconnect();</w:t>
      </w:r>
    </w:p>
    <w:p w14:paraId="6E041A80" w14:textId="77777777" w:rsidR="00E3726E" w:rsidRDefault="00E3726E" w:rsidP="00E3726E">
      <w:pPr>
        <w:spacing w:after="0"/>
      </w:pPr>
      <w:r>
        <w:rPr>
          <w:rFonts w:ascii="Times New Roman" w:hAnsi="Times New Roman"/>
          <w:sz w:val="18"/>
        </w:rPr>
        <w:t xml:space="preserve">                try {</w:t>
      </w:r>
    </w:p>
    <w:p w14:paraId="2E7991DE" w14:textId="77777777" w:rsidR="00E3726E" w:rsidRDefault="00E3726E" w:rsidP="00E3726E">
      <w:pPr>
        <w:spacing w:after="0"/>
      </w:pPr>
      <w:r>
        <w:rPr>
          <w:rFonts w:ascii="Times New Roman" w:hAnsi="Times New Roman"/>
          <w:sz w:val="18"/>
        </w:rPr>
        <w:t xml:space="preserve">                    if(br!=null)</w:t>
      </w:r>
    </w:p>
    <w:p w14:paraId="08DDC4BF" w14:textId="77777777" w:rsidR="00E3726E" w:rsidRDefault="00E3726E" w:rsidP="00E3726E">
      <w:pPr>
        <w:spacing w:after="0"/>
      </w:pPr>
      <w:r>
        <w:rPr>
          <w:rFonts w:ascii="Times New Roman" w:hAnsi="Times New Roman"/>
          <w:sz w:val="18"/>
        </w:rPr>
        <w:t xml:space="preserve">                    br.close();</w:t>
      </w:r>
    </w:p>
    <w:p w14:paraId="3ED197B9" w14:textId="77777777" w:rsidR="00E3726E" w:rsidRDefault="00E3726E" w:rsidP="00E3726E">
      <w:pPr>
        <w:spacing w:after="0"/>
      </w:pPr>
      <w:r>
        <w:rPr>
          <w:rFonts w:ascii="Times New Roman" w:hAnsi="Times New Roman"/>
          <w:sz w:val="18"/>
        </w:rPr>
        <w:t xml:space="preserve">                } catch (IOException e) {</w:t>
      </w:r>
    </w:p>
    <w:p w14:paraId="09B660DD" w14:textId="77777777" w:rsidR="00E3726E" w:rsidRDefault="00E3726E" w:rsidP="00E3726E">
      <w:pPr>
        <w:spacing w:after="0"/>
      </w:pPr>
      <w:r>
        <w:rPr>
          <w:rFonts w:ascii="Times New Roman" w:hAnsi="Times New Roman"/>
          <w:sz w:val="18"/>
        </w:rPr>
        <w:t xml:space="preserve">                    System.out.println(e);</w:t>
      </w:r>
    </w:p>
    <w:p w14:paraId="34AEAACB" w14:textId="77777777" w:rsidR="00E3726E" w:rsidRDefault="00E3726E" w:rsidP="00E3726E">
      <w:pPr>
        <w:spacing w:after="0"/>
      </w:pPr>
      <w:r>
        <w:rPr>
          <w:rFonts w:ascii="Times New Roman" w:hAnsi="Times New Roman"/>
          <w:sz w:val="18"/>
        </w:rPr>
        <w:t xml:space="preserve">                }</w:t>
      </w:r>
    </w:p>
    <w:p w14:paraId="2BDB038A" w14:textId="77777777" w:rsidR="00E3726E" w:rsidRDefault="00E3726E" w:rsidP="00E3726E">
      <w:pPr>
        <w:spacing w:after="0"/>
      </w:pPr>
      <w:r>
        <w:rPr>
          <w:rFonts w:ascii="Times New Roman" w:hAnsi="Times New Roman"/>
          <w:sz w:val="18"/>
        </w:rPr>
        <w:t xml:space="preserve">            }</w:t>
      </w:r>
    </w:p>
    <w:p w14:paraId="0C239E27" w14:textId="77777777" w:rsidR="00E3726E" w:rsidRDefault="00E3726E" w:rsidP="00E3726E">
      <w:pPr>
        <w:spacing w:after="0"/>
      </w:pPr>
      <w:r>
        <w:rPr>
          <w:rFonts w:ascii="Times New Roman" w:hAnsi="Times New Roman"/>
          <w:sz w:val="18"/>
        </w:rPr>
        <w:t xml:space="preserve">        }</w:t>
      </w:r>
    </w:p>
    <w:p w14:paraId="4D76E98D" w14:textId="77777777" w:rsidR="00E3726E" w:rsidRDefault="00E3726E" w:rsidP="00E3726E">
      <w:pPr>
        <w:spacing w:after="0"/>
      </w:pPr>
      <w:r>
        <w:rPr>
          <w:rFonts w:ascii="Times New Roman" w:hAnsi="Times New Roman"/>
          <w:sz w:val="18"/>
        </w:rPr>
        <w:t xml:space="preserve">    }</w:t>
      </w:r>
    </w:p>
    <w:p w14:paraId="65EAA694" w14:textId="77777777" w:rsidR="00E3726E" w:rsidRDefault="00E3726E" w:rsidP="00E3726E">
      <w:pPr>
        <w:spacing w:after="0"/>
      </w:pPr>
      <w:r>
        <w:rPr>
          <w:rFonts w:ascii="Times New Roman" w:hAnsi="Times New Roman"/>
          <w:sz w:val="18"/>
        </w:rPr>
        <w:t>}</w:t>
      </w:r>
    </w:p>
    <w:p w14:paraId="76056C3B" w14:textId="77777777" w:rsidR="00E3726E" w:rsidRDefault="00E3726E" w:rsidP="00E3726E">
      <w:r>
        <w:rPr>
          <w:rFonts w:ascii="Times New Roman" w:hAnsi="Times New Roman"/>
          <w:b/>
          <w:sz w:val="20"/>
        </w:rPr>
        <w:br/>
        <w:t>Output:</w:t>
      </w:r>
    </w:p>
    <w:p w14:paraId="491605EC" w14:textId="77777777" w:rsidR="00E3726E" w:rsidRDefault="00E3726E" w:rsidP="00E3726E">
      <w:r w:rsidRPr="009E6370">
        <w:rPr>
          <w:noProof/>
          <w:lang w:val="en-IN" w:eastAsia="en-IN" w:bidi="hi-IN"/>
        </w:rPr>
        <w:drawing>
          <wp:inline distT="0" distB="0" distL="0" distR="0" wp14:anchorId="71145E12" wp14:editId="3569BC32">
            <wp:extent cx="6675120" cy="1808480"/>
            <wp:effectExtent l="0" t="0" r="0" b="1270"/>
            <wp:docPr id="53350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08010" name=""/>
                    <pic:cNvPicPr/>
                  </pic:nvPicPr>
                  <pic:blipFill>
                    <a:blip r:embed="rId77"/>
                    <a:stretch>
                      <a:fillRect/>
                    </a:stretch>
                  </pic:blipFill>
                  <pic:spPr>
                    <a:xfrm>
                      <a:off x="0" y="0"/>
                      <a:ext cx="6675120" cy="1808480"/>
                    </a:xfrm>
                    <a:prstGeom prst="rect">
                      <a:avLst/>
                    </a:prstGeom>
                  </pic:spPr>
                </pic:pic>
              </a:graphicData>
            </a:graphic>
          </wp:inline>
        </w:drawing>
      </w:r>
      <w:r>
        <w:br w:type="page"/>
      </w:r>
    </w:p>
    <w:p w14:paraId="6CEE1D8D" w14:textId="77777777" w:rsidR="00E3726E" w:rsidRDefault="00E3726E" w:rsidP="00E3726E">
      <w:r>
        <w:rPr>
          <w:rFonts w:ascii="Times New Roman" w:hAnsi="Times New Roman"/>
          <w:b/>
          <w:sz w:val="20"/>
          <w:u w:val="single"/>
        </w:rPr>
        <w:lastRenderedPageBreak/>
        <w:t>Problem 5: CheckedException</w:t>
      </w:r>
    </w:p>
    <w:p w14:paraId="05F09CDE" w14:textId="77777777" w:rsidR="00E3726E" w:rsidRDefault="00E3726E" w:rsidP="00E3726E">
      <w:pPr>
        <w:spacing w:after="0"/>
      </w:pPr>
      <w:r>
        <w:rPr>
          <w:rFonts w:ascii="Times New Roman" w:hAnsi="Times New Roman"/>
          <w:b/>
          <w:sz w:val="18"/>
        </w:rPr>
        <w:t xml:space="preserve">// You are tasked with writing a module for a network management system that handles checked exceptions related to network </w:t>
      </w:r>
    </w:p>
    <w:p w14:paraId="7ABEA0D3" w14:textId="77777777" w:rsidR="00E3726E" w:rsidRDefault="00E3726E" w:rsidP="00E3726E">
      <w:pPr>
        <w:spacing w:after="0"/>
      </w:pPr>
      <w:r>
        <w:rPr>
          <w:rFonts w:ascii="Times New Roman" w:hAnsi="Times New Roman"/>
          <w:b/>
          <w:sz w:val="18"/>
        </w:rPr>
        <w:t>// operations. The module should use advanced techniques for exception handling and resource management.</w:t>
      </w:r>
    </w:p>
    <w:p w14:paraId="7E2CB6FC" w14:textId="77777777" w:rsidR="00E3726E" w:rsidRDefault="00E3726E" w:rsidP="00E3726E">
      <w:pPr>
        <w:spacing w:after="0"/>
      </w:pPr>
    </w:p>
    <w:p w14:paraId="1474D6F6" w14:textId="77777777" w:rsidR="00E3726E" w:rsidRDefault="00E3726E" w:rsidP="00E3726E">
      <w:pPr>
        <w:spacing w:after="0"/>
      </w:pPr>
      <w:r>
        <w:rPr>
          <w:rFonts w:ascii="Times New Roman" w:hAnsi="Times New Roman"/>
          <w:sz w:val="18"/>
        </w:rPr>
        <w:t>import java.io.*;</w:t>
      </w:r>
    </w:p>
    <w:p w14:paraId="6167671E" w14:textId="77777777" w:rsidR="00E3726E" w:rsidRDefault="00E3726E" w:rsidP="00E3726E">
      <w:pPr>
        <w:spacing w:after="0"/>
      </w:pPr>
      <w:r>
        <w:rPr>
          <w:rFonts w:ascii="Times New Roman" w:hAnsi="Times New Roman"/>
          <w:sz w:val="18"/>
        </w:rPr>
        <w:t>import java.net.*;</w:t>
      </w:r>
    </w:p>
    <w:p w14:paraId="56EBDC3D" w14:textId="77777777" w:rsidR="00E3726E" w:rsidRDefault="00E3726E" w:rsidP="00E3726E">
      <w:pPr>
        <w:spacing w:after="0"/>
      </w:pPr>
      <w:r>
        <w:rPr>
          <w:rFonts w:ascii="Times New Roman" w:hAnsi="Times New Roman"/>
          <w:sz w:val="18"/>
        </w:rPr>
        <w:t>class CustomException extends Exception{</w:t>
      </w:r>
    </w:p>
    <w:p w14:paraId="316CF10B" w14:textId="77777777" w:rsidR="00E3726E" w:rsidRDefault="00E3726E" w:rsidP="00E3726E">
      <w:pPr>
        <w:spacing w:after="0"/>
      </w:pPr>
      <w:r>
        <w:rPr>
          <w:rFonts w:ascii="Times New Roman" w:hAnsi="Times New Roman"/>
          <w:sz w:val="18"/>
        </w:rPr>
        <w:t xml:space="preserve">    CustomException(String str){</w:t>
      </w:r>
    </w:p>
    <w:p w14:paraId="3B680784" w14:textId="77777777" w:rsidR="00E3726E" w:rsidRDefault="00E3726E" w:rsidP="00E3726E">
      <w:pPr>
        <w:spacing w:after="0"/>
      </w:pPr>
      <w:r>
        <w:rPr>
          <w:rFonts w:ascii="Times New Roman" w:hAnsi="Times New Roman"/>
          <w:sz w:val="18"/>
        </w:rPr>
        <w:t xml:space="preserve">        super(str);</w:t>
      </w:r>
    </w:p>
    <w:p w14:paraId="20F52899" w14:textId="77777777" w:rsidR="00E3726E" w:rsidRDefault="00E3726E" w:rsidP="00E3726E">
      <w:pPr>
        <w:spacing w:after="0"/>
      </w:pPr>
      <w:r>
        <w:rPr>
          <w:rFonts w:ascii="Times New Roman" w:hAnsi="Times New Roman"/>
          <w:sz w:val="18"/>
        </w:rPr>
        <w:t xml:space="preserve">    }</w:t>
      </w:r>
    </w:p>
    <w:p w14:paraId="782340A8" w14:textId="77777777" w:rsidR="00E3726E" w:rsidRDefault="00E3726E" w:rsidP="00E3726E">
      <w:pPr>
        <w:spacing w:after="0"/>
      </w:pPr>
      <w:r>
        <w:rPr>
          <w:rFonts w:ascii="Times New Roman" w:hAnsi="Times New Roman"/>
          <w:sz w:val="18"/>
        </w:rPr>
        <w:t>}</w:t>
      </w:r>
    </w:p>
    <w:p w14:paraId="7B746D61" w14:textId="77777777" w:rsidR="00E3726E" w:rsidRDefault="00E3726E" w:rsidP="00E3726E">
      <w:pPr>
        <w:spacing w:after="0"/>
      </w:pPr>
      <w:r>
        <w:rPr>
          <w:rFonts w:ascii="Times New Roman" w:hAnsi="Times New Roman"/>
          <w:sz w:val="18"/>
        </w:rPr>
        <w:t>class Connection implements AutoCloseable{</w:t>
      </w:r>
    </w:p>
    <w:p w14:paraId="3C952849" w14:textId="77777777" w:rsidR="00E3726E" w:rsidRDefault="00E3726E" w:rsidP="00E3726E">
      <w:pPr>
        <w:spacing w:after="0"/>
      </w:pPr>
      <w:r>
        <w:rPr>
          <w:rFonts w:ascii="Times New Roman" w:hAnsi="Times New Roman"/>
          <w:sz w:val="18"/>
        </w:rPr>
        <w:t xml:space="preserve">    public HttpURLConnection conn;</w:t>
      </w:r>
    </w:p>
    <w:p w14:paraId="413750B6" w14:textId="77777777" w:rsidR="00E3726E" w:rsidRDefault="00E3726E" w:rsidP="00E3726E">
      <w:pPr>
        <w:spacing w:after="0"/>
      </w:pPr>
      <w:r>
        <w:rPr>
          <w:rFonts w:ascii="Times New Roman" w:hAnsi="Times New Roman"/>
          <w:sz w:val="18"/>
        </w:rPr>
        <w:t xml:space="preserve">    Connection(String urlString) throws CustomException{</w:t>
      </w:r>
    </w:p>
    <w:p w14:paraId="022027F1" w14:textId="77777777" w:rsidR="00E3726E" w:rsidRDefault="00E3726E" w:rsidP="00E3726E">
      <w:pPr>
        <w:spacing w:after="0"/>
      </w:pPr>
      <w:r>
        <w:rPr>
          <w:rFonts w:ascii="Times New Roman" w:hAnsi="Times New Roman"/>
          <w:sz w:val="18"/>
        </w:rPr>
        <w:t xml:space="preserve">        try {</w:t>
      </w:r>
    </w:p>
    <w:p w14:paraId="26A90984" w14:textId="77777777" w:rsidR="00E3726E" w:rsidRDefault="00E3726E" w:rsidP="00E3726E">
      <w:pPr>
        <w:spacing w:after="0"/>
      </w:pPr>
      <w:r>
        <w:rPr>
          <w:rFonts w:ascii="Times New Roman" w:hAnsi="Times New Roman"/>
          <w:sz w:val="18"/>
        </w:rPr>
        <w:t xml:space="preserve">            URL url = new URI(urlString).toURL();</w:t>
      </w:r>
    </w:p>
    <w:p w14:paraId="3DDED2F0" w14:textId="77777777" w:rsidR="00E3726E" w:rsidRDefault="00E3726E" w:rsidP="00E3726E">
      <w:pPr>
        <w:spacing w:after="0"/>
      </w:pPr>
      <w:r>
        <w:rPr>
          <w:rFonts w:ascii="Times New Roman" w:hAnsi="Times New Roman"/>
          <w:sz w:val="18"/>
        </w:rPr>
        <w:t xml:space="preserve">            conn = (HttpURLConnection) url.openConnection(); </w:t>
      </w:r>
    </w:p>
    <w:p w14:paraId="284F24B2" w14:textId="77777777" w:rsidR="00E3726E" w:rsidRDefault="00E3726E" w:rsidP="00E3726E">
      <w:pPr>
        <w:spacing w:after="0"/>
      </w:pPr>
      <w:r>
        <w:rPr>
          <w:rFonts w:ascii="Times New Roman" w:hAnsi="Times New Roman"/>
          <w:sz w:val="18"/>
        </w:rPr>
        <w:t xml:space="preserve">        } catch (Exception e) {</w:t>
      </w:r>
    </w:p>
    <w:p w14:paraId="7F3F7C87" w14:textId="77777777" w:rsidR="00E3726E" w:rsidRDefault="00E3726E" w:rsidP="00E3726E">
      <w:pPr>
        <w:spacing w:after="0"/>
      </w:pPr>
      <w:r>
        <w:rPr>
          <w:rFonts w:ascii="Times New Roman" w:hAnsi="Times New Roman"/>
          <w:sz w:val="18"/>
        </w:rPr>
        <w:t xml:space="preserve">            throw new CustomException("Could not connect to URL.");</w:t>
      </w:r>
    </w:p>
    <w:p w14:paraId="41994C44" w14:textId="77777777" w:rsidR="00E3726E" w:rsidRDefault="00E3726E" w:rsidP="00E3726E">
      <w:pPr>
        <w:spacing w:after="0"/>
      </w:pPr>
      <w:r>
        <w:rPr>
          <w:rFonts w:ascii="Times New Roman" w:hAnsi="Times New Roman"/>
          <w:sz w:val="18"/>
        </w:rPr>
        <w:t xml:space="preserve">        }</w:t>
      </w:r>
    </w:p>
    <w:p w14:paraId="310FA50B" w14:textId="77777777" w:rsidR="00E3726E" w:rsidRDefault="00E3726E" w:rsidP="00E3726E">
      <w:pPr>
        <w:spacing w:after="0"/>
      </w:pPr>
      <w:r>
        <w:rPr>
          <w:rFonts w:ascii="Times New Roman" w:hAnsi="Times New Roman"/>
          <w:sz w:val="18"/>
        </w:rPr>
        <w:t xml:space="preserve">    }</w:t>
      </w:r>
    </w:p>
    <w:p w14:paraId="403B76C1" w14:textId="77777777" w:rsidR="00E3726E" w:rsidRDefault="00E3726E" w:rsidP="00E3726E">
      <w:pPr>
        <w:spacing w:after="0"/>
      </w:pPr>
      <w:r>
        <w:rPr>
          <w:rFonts w:ascii="Times New Roman" w:hAnsi="Times New Roman"/>
          <w:sz w:val="18"/>
        </w:rPr>
        <w:t xml:space="preserve">    </w:t>
      </w:r>
    </w:p>
    <w:p w14:paraId="4447A933" w14:textId="77777777" w:rsidR="00E3726E" w:rsidRDefault="00E3726E" w:rsidP="00E3726E">
      <w:pPr>
        <w:spacing w:after="0"/>
      </w:pPr>
      <w:r>
        <w:rPr>
          <w:rFonts w:ascii="Times New Roman" w:hAnsi="Times New Roman"/>
          <w:sz w:val="18"/>
        </w:rPr>
        <w:t xml:space="preserve">    @Override</w:t>
      </w:r>
    </w:p>
    <w:p w14:paraId="0C32D043" w14:textId="77777777" w:rsidR="00E3726E" w:rsidRDefault="00E3726E" w:rsidP="00E3726E">
      <w:pPr>
        <w:spacing w:after="0"/>
      </w:pPr>
      <w:r>
        <w:rPr>
          <w:rFonts w:ascii="Times New Roman" w:hAnsi="Times New Roman"/>
          <w:sz w:val="18"/>
        </w:rPr>
        <w:t xml:space="preserve">    public void close() throws Exception {</w:t>
      </w:r>
    </w:p>
    <w:p w14:paraId="146C5FCD" w14:textId="77777777" w:rsidR="00E3726E" w:rsidRDefault="00E3726E" w:rsidP="00E3726E">
      <w:pPr>
        <w:spacing w:after="0"/>
      </w:pPr>
      <w:r>
        <w:rPr>
          <w:rFonts w:ascii="Times New Roman" w:hAnsi="Times New Roman"/>
          <w:sz w:val="18"/>
        </w:rPr>
        <w:t xml:space="preserve">        if(conn!=null){</w:t>
      </w:r>
    </w:p>
    <w:p w14:paraId="1CA3FD90" w14:textId="77777777" w:rsidR="00E3726E" w:rsidRDefault="00E3726E" w:rsidP="00E3726E">
      <w:pPr>
        <w:spacing w:after="0"/>
      </w:pPr>
      <w:r>
        <w:rPr>
          <w:rFonts w:ascii="Times New Roman" w:hAnsi="Times New Roman"/>
          <w:sz w:val="18"/>
        </w:rPr>
        <w:t xml:space="preserve">            conn.disconnect();</w:t>
      </w:r>
    </w:p>
    <w:p w14:paraId="5A4338BB" w14:textId="77777777" w:rsidR="00E3726E" w:rsidRDefault="00E3726E" w:rsidP="00E3726E">
      <w:pPr>
        <w:spacing w:after="0"/>
      </w:pPr>
      <w:r>
        <w:rPr>
          <w:rFonts w:ascii="Times New Roman" w:hAnsi="Times New Roman"/>
          <w:sz w:val="18"/>
        </w:rPr>
        <w:t xml:space="preserve">        }</w:t>
      </w:r>
    </w:p>
    <w:p w14:paraId="5FE43958" w14:textId="77777777" w:rsidR="00E3726E" w:rsidRDefault="00E3726E" w:rsidP="00E3726E">
      <w:pPr>
        <w:spacing w:after="0"/>
      </w:pPr>
      <w:r>
        <w:rPr>
          <w:rFonts w:ascii="Times New Roman" w:hAnsi="Times New Roman"/>
          <w:sz w:val="18"/>
        </w:rPr>
        <w:t xml:space="preserve">        System.out.println("Connection Closed.");</w:t>
      </w:r>
    </w:p>
    <w:p w14:paraId="5178D5E3" w14:textId="77777777" w:rsidR="00E3726E" w:rsidRDefault="00E3726E" w:rsidP="00E3726E">
      <w:pPr>
        <w:spacing w:after="0"/>
      </w:pPr>
      <w:r>
        <w:rPr>
          <w:rFonts w:ascii="Times New Roman" w:hAnsi="Times New Roman"/>
          <w:sz w:val="18"/>
        </w:rPr>
        <w:t xml:space="preserve">    }</w:t>
      </w:r>
    </w:p>
    <w:p w14:paraId="23B2350A" w14:textId="77777777" w:rsidR="00E3726E" w:rsidRDefault="00E3726E" w:rsidP="00E3726E">
      <w:pPr>
        <w:spacing w:after="0"/>
      </w:pPr>
      <w:r>
        <w:rPr>
          <w:rFonts w:ascii="Times New Roman" w:hAnsi="Times New Roman"/>
          <w:sz w:val="18"/>
        </w:rPr>
        <w:t>}</w:t>
      </w:r>
    </w:p>
    <w:p w14:paraId="06A996BB" w14:textId="77777777" w:rsidR="00E3726E" w:rsidRDefault="00E3726E" w:rsidP="00E3726E">
      <w:pPr>
        <w:spacing w:after="0"/>
      </w:pPr>
      <w:r>
        <w:rPr>
          <w:rFonts w:ascii="Times New Roman" w:hAnsi="Times New Roman"/>
          <w:sz w:val="18"/>
        </w:rPr>
        <w:t>public class P5_CheckedException {</w:t>
      </w:r>
    </w:p>
    <w:p w14:paraId="33082C19" w14:textId="77777777" w:rsidR="00E3726E" w:rsidRDefault="00E3726E" w:rsidP="00E3726E">
      <w:pPr>
        <w:spacing w:after="0"/>
      </w:pPr>
    </w:p>
    <w:p w14:paraId="5B907C58" w14:textId="77777777" w:rsidR="00E3726E" w:rsidRDefault="00E3726E" w:rsidP="00E3726E">
      <w:pPr>
        <w:spacing w:after="0"/>
      </w:pPr>
      <w:r>
        <w:rPr>
          <w:rFonts w:ascii="Times New Roman" w:hAnsi="Times New Roman"/>
          <w:sz w:val="18"/>
        </w:rPr>
        <w:t xml:space="preserve">    public static BufferedReader getReader(HttpURLConnection conn) throws CustomException{</w:t>
      </w:r>
    </w:p>
    <w:p w14:paraId="50FF1DD3" w14:textId="77777777" w:rsidR="00E3726E" w:rsidRDefault="00E3726E" w:rsidP="00E3726E">
      <w:pPr>
        <w:spacing w:after="0"/>
      </w:pPr>
      <w:r>
        <w:rPr>
          <w:rFonts w:ascii="Times New Roman" w:hAnsi="Times New Roman"/>
          <w:sz w:val="18"/>
        </w:rPr>
        <w:t xml:space="preserve">        try {</w:t>
      </w:r>
    </w:p>
    <w:p w14:paraId="66280A08" w14:textId="77777777" w:rsidR="00E3726E" w:rsidRDefault="00E3726E" w:rsidP="00E3726E">
      <w:pPr>
        <w:spacing w:after="0"/>
      </w:pPr>
      <w:r>
        <w:rPr>
          <w:rFonts w:ascii="Times New Roman" w:hAnsi="Times New Roman"/>
          <w:sz w:val="18"/>
        </w:rPr>
        <w:t xml:space="preserve">            return new BufferedReader(new InputStreamReader(conn.getInputStream()));</w:t>
      </w:r>
    </w:p>
    <w:p w14:paraId="2915C1B4" w14:textId="77777777" w:rsidR="00E3726E" w:rsidRDefault="00E3726E" w:rsidP="00E3726E">
      <w:pPr>
        <w:spacing w:after="0"/>
      </w:pPr>
      <w:r>
        <w:rPr>
          <w:rFonts w:ascii="Times New Roman" w:hAnsi="Times New Roman"/>
          <w:sz w:val="18"/>
        </w:rPr>
        <w:t xml:space="preserve">        } catch (IOException e) {</w:t>
      </w:r>
    </w:p>
    <w:p w14:paraId="42B4E657" w14:textId="77777777" w:rsidR="00E3726E" w:rsidRDefault="00E3726E" w:rsidP="00E3726E">
      <w:pPr>
        <w:spacing w:after="0"/>
      </w:pPr>
      <w:r>
        <w:rPr>
          <w:rFonts w:ascii="Times New Roman" w:hAnsi="Times New Roman"/>
          <w:sz w:val="18"/>
        </w:rPr>
        <w:t xml:space="preserve">            throw new CustomException("Could not connect to URL");</w:t>
      </w:r>
    </w:p>
    <w:p w14:paraId="30F56A2D" w14:textId="77777777" w:rsidR="00E3726E" w:rsidRDefault="00E3726E" w:rsidP="00E3726E">
      <w:pPr>
        <w:spacing w:after="0"/>
      </w:pPr>
      <w:r>
        <w:rPr>
          <w:rFonts w:ascii="Times New Roman" w:hAnsi="Times New Roman"/>
          <w:sz w:val="18"/>
        </w:rPr>
        <w:t xml:space="preserve">        }</w:t>
      </w:r>
    </w:p>
    <w:p w14:paraId="51F720A1" w14:textId="77777777" w:rsidR="00E3726E" w:rsidRDefault="00E3726E" w:rsidP="00E3726E">
      <w:pPr>
        <w:spacing w:after="0"/>
      </w:pPr>
      <w:r>
        <w:rPr>
          <w:rFonts w:ascii="Times New Roman" w:hAnsi="Times New Roman"/>
          <w:sz w:val="18"/>
        </w:rPr>
        <w:t xml:space="preserve">        </w:t>
      </w:r>
    </w:p>
    <w:p w14:paraId="10ABA9FE" w14:textId="77777777" w:rsidR="00E3726E" w:rsidRDefault="00E3726E" w:rsidP="00E3726E">
      <w:pPr>
        <w:spacing w:after="0"/>
      </w:pPr>
      <w:r>
        <w:rPr>
          <w:rFonts w:ascii="Times New Roman" w:hAnsi="Times New Roman"/>
          <w:sz w:val="18"/>
        </w:rPr>
        <w:t xml:space="preserve">    }</w:t>
      </w:r>
    </w:p>
    <w:p w14:paraId="24A51F29" w14:textId="77777777" w:rsidR="00E3726E" w:rsidRDefault="00E3726E" w:rsidP="00E3726E">
      <w:pPr>
        <w:spacing w:after="0"/>
      </w:pPr>
      <w:r>
        <w:rPr>
          <w:rFonts w:ascii="Times New Roman" w:hAnsi="Times New Roman"/>
          <w:sz w:val="18"/>
        </w:rPr>
        <w:t xml:space="preserve">    public static void main(String[] args) {</w:t>
      </w:r>
    </w:p>
    <w:p w14:paraId="6DA92FF9" w14:textId="77777777" w:rsidR="00E3726E" w:rsidRDefault="00E3726E" w:rsidP="00E3726E">
      <w:pPr>
        <w:spacing w:after="0"/>
      </w:pPr>
      <w:r>
        <w:rPr>
          <w:rFonts w:ascii="Times New Roman" w:hAnsi="Times New Roman"/>
          <w:sz w:val="18"/>
        </w:rPr>
        <w:t xml:space="preserve">        try(Connection connection = new Connection("http://example.com");</w:t>
      </w:r>
    </w:p>
    <w:p w14:paraId="0EA2599F" w14:textId="77777777" w:rsidR="00E3726E" w:rsidRDefault="00E3726E" w:rsidP="00E3726E">
      <w:pPr>
        <w:spacing w:after="0"/>
      </w:pPr>
      <w:r>
        <w:rPr>
          <w:rFonts w:ascii="Times New Roman" w:hAnsi="Times New Roman"/>
          <w:sz w:val="18"/>
        </w:rPr>
        <w:t xml:space="preserve">            BufferedReader br = getReader(connection.conn)){</w:t>
      </w:r>
    </w:p>
    <w:p w14:paraId="0554ED7A" w14:textId="77777777" w:rsidR="00E3726E" w:rsidRDefault="00E3726E" w:rsidP="00E3726E">
      <w:pPr>
        <w:spacing w:after="0"/>
      </w:pPr>
      <w:r>
        <w:rPr>
          <w:rFonts w:ascii="Times New Roman" w:hAnsi="Times New Roman"/>
          <w:sz w:val="18"/>
        </w:rPr>
        <w:t xml:space="preserve">            System.out.println("Connection Succesfull");</w:t>
      </w:r>
    </w:p>
    <w:p w14:paraId="26270417" w14:textId="77777777" w:rsidR="00E3726E" w:rsidRDefault="00E3726E" w:rsidP="00E3726E">
      <w:pPr>
        <w:spacing w:after="0"/>
      </w:pPr>
      <w:r>
        <w:rPr>
          <w:rFonts w:ascii="Times New Roman" w:hAnsi="Times New Roman"/>
          <w:sz w:val="18"/>
        </w:rPr>
        <w:t xml:space="preserve">            </w:t>
      </w:r>
    </w:p>
    <w:p w14:paraId="41D4A49F" w14:textId="77777777" w:rsidR="00E3726E" w:rsidRDefault="00E3726E" w:rsidP="00E3726E">
      <w:pPr>
        <w:spacing w:after="0"/>
      </w:pPr>
      <w:r>
        <w:rPr>
          <w:rFonts w:ascii="Times New Roman" w:hAnsi="Times New Roman"/>
          <w:sz w:val="18"/>
        </w:rPr>
        <w:t xml:space="preserve">            try {</w:t>
      </w:r>
    </w:p>
    <w:p w14:paraId="15BC3F6E" w14:textId="77777777" w:rsidR="00E3726E" w:rsidRDefault="00E3726E" w:rsidP="00E3726E">
      <w:pPr>
        <w:spacing w:after="0"/>
      </w:pPr>
      <w:r>
        <w:rPr>
          <w:rFonts w:ascii="Times New Roman" w:hAnsi="Times New Roman"/>
          <w:sz w:val="18"/>
        </w:rPr>
        <w:t xml:space="preserve">                String line;</w:t>
      </w:r>
    </w:p>
    <w:p w14:paraId="71DA265D" w14:textId="77777777" w:rsidR="00E3726E" w:rsidRDefault="00E3726E" w:rsidP="00E3726E">
      <w:pPr>
        <w:spacing w:after="0"/>
      </w:pPr>
      <w:r>
        <w:rPr>
          <w:rFonts w:ascii="Times New Roman" w:hAnsi="Times New Roman"/>
          <w:sz w:val="18"/>
        </w:rPr>
        <w:t xml:space="preserve">                while((line = br.readLine())!=null){</w:t>
      </w:r>
    </w:p>
    <w:p w14:paraId="58FEC1F5" w14:textId="77777777" w:rsidR="00E3726E" w:rsidRDefault="00E3726E" w:rsidP="00E3726E">
      <w:pPr>
        <w:spacing w:after="0"/>
      </w:pPr>
      <w:r>
        <w:rPr>
          <w:rFonts w:ascii="Times New Roman" w:hAnsi="Times New Roman"/>
          <w:sz w:val="18"/>
        </w:rPr>
        <w:t xml:space="preserve">                System.out.println(line);</w:t>
      </w:r>
    </w:p>
    <w:p w14:paraId="4063BDBA" w14:textId="77777777" w:rsidR="00E3726E" w:rsidRDefault="00E3726E" w:rsidP="00E3726E">
      <w:pPr>
        <w:spacing w:after="0"/>
      </w:pPr>
      <w:r>
        <w:rPr>
          <w:rFonts w:ascii="Times New Roman" w:hAnsi="Times New Roman"/>
          <w:sz w:val="18"/>
        </w:rPr>
        <w:t xml:space="preserve">            }</w:t>
      </w:r>
    </w:p>
    <w:p w14:paraId="4D726DB9" w14:textId="77777777" w:rsidR="00E3726E" w:rsidRDefault="00E3726E" w:rsidP="00E3726E">
      <w:pPr>
        <w:spacing w:after="0"/>
      </w:pPr>
      <w:r>
        <w:rPr>
          <w:rFonts w:ascii="Times New Roman" w:hAnsi="Times New Roman"/>
          <w:sz w:val="18"/>
        </w:rPr>
        <w:t xml:space="preserve">            } catch (IOException e) {</w:t>
      </w:r>
    </w:p>
    <w:p w14:paraId="39E8344A" w14:textId="77777777" w:rsidR="00E3726E" w:rsidRDefault="00E3726E" w:rsidP="00E3726E">
      <w:pPr>
        <w:spacing w:after="0"/>
      </w:pPr>
      <w:r>
        <w:rPr>
          <w:rFonts w:ascii="Times New Roman" w:hAnsi="Times New Roman"/>
          <w:sz w:val="18"/>
        </w:rPr>
        <w:t xml:space="preserve">                throw new CustomException("IOException: Valid URL, but an exception occurs during the operation\n"+e);</w:t>
      </w:r>
    </w:p>
    <w:p w14:paraId="1C2ACBCF" w14:textId="77777777" w:rsidR="00E3726E" w:rsidRDefault="00E3726E" w:rsidP="00E3726E">
      <w:pPr>
        <w:spacing w:after="0"/>
      </w:pPr>
      <w:r>
        <w:rPr>
          <w:rFonts w:ascii="Times New Roman" w:hAnsi="Times New Roman"/>
          <w:sz w:val="18"/>
        </w:rPr>
        <w:t xml:space="preserve">            }</w:t>
      </w:r>
    </w:p>
    <w:p w14:paraId="30D97E45" w14:textId="77777777" w:rsidR="00E3726E" w:rsidRDefault="00E3726E" w:rsidP="00E3726E">
      <w:pPr>
        <w:spacing w:after="0"/>
      </w:pPr>
      <w:r>
        <w:rPr>
          <w:rFonts w:ascii="Times New Roman" w:hAnsi="Times New Roman"/>
          <w:sz w:val="18"/>
        </w:rPr>
        <w:t xml:space="preserve">            </w:t>
      </w:r>
    </w:p>
    <w:p w14:paraId="22CDEE24" w14:textId="77777777" w:rsidR="00E3726E" w:rsidRDefault="00E3726E" w:rsidP="00E3726E">
      <w:pPr>
        <w:spacing w:after="0"/>
      </w:pPr>
      <w:r>
        <w:rPr>
          <w:rFonts w:ascii="Times New Roman" w:hAnsi="Times New Roman"/>
          <w:sz w:val="18"/>
        </w:rPr>
        <w:t xml:space="preserve">        } catch (IOException e) {</w:t>
      </w:r>
    </w:p>
    <w:p w14:paraId="5135A315" w14:textId="77777777" w:rsidR="00E3726E" w:rsidRDefault="00E3726E" w:rsidP="00E3726E">
      <w:pPr>
        <w:spacing w:after="0"/>
      </w:pPr>
      <w:r>
        <w:rPr>
          <w:rFonts w:ascii="Times New Roman" w:hAnsi="Times New Roman"/>
          <w:sz w:val="18"/>
        </w:rPr>
        <w:lastRenderedPageBreak/>
        <w:t xml:space="preserve">            System.out.println("IOException: Could not connect to URL.");</w:t>
      </w:r>
    </w:p>
    <w:p w14:paraId="11BE4BD3" w14:textId="77777777" w:rsidR="00E3726E" w:rsidRDefault="00E3726E" w:rsidP="00E3726E">
      <w:pPr>
        <w:spacing w:after="0"/>
      </w:pPr>
      <w:r>
        <w:rPr>
          <w:rFonts w:ascii="Times New Roman" w:hAnsi="Times New Roman"/>
          <w:sz w:val="18"/>
        </w:rPr>
        <w:t xml:space="preserve">        } catch(URISyntaxException e){</w:t>
      </w:r>
    </w:p>
    <w:p w14:paraId="4C6FA668" w14:textId="77777777" w:rsidR="00E3726E" w:rsidRDefault="00E3726E" w:rsidP="00E3726E">
      <w:pPr>
        <w:spacing w:after="0"/>
      </w:pPr>
      <w:r>
        <w:rPr>
          <w:rFonts w:ascii="Times New Roman" w:hAnsi="Times New Roman"/>
          <w:sz w:val="18"/>
        </w:rPr>
        <w:t xml:space="preserve">            System.out.println("URISyntaxException"+e);</w:t>
      </w:r>
    </w:p>
    <w:p w14:paraId="724FCBEE" w14:textId="77777777" w:rsidR="00E3726E" w:rsidRDefault="00E3726E" w:rsidP="00E3726E">
      <w:pPr>
        <w:spacing w:after="0"/>
      </w:pPr>
      <w:r>
        <w:rPr>
          <w:rFonts w:ascii="Times New Roman" w:hAnsi="Times New Roman"/>
          <w:sz w:val="18"/>
        </w:rPr>
        <w:t xml:space="preserve">        } catch(Exception e){</w:t>
      </w:r>
    </w:p>
    <w:p w14:paraId="7A4F55BB" w14:textId="77777777" w:rsidR="00E3726E" w:rsidRDefault="00E3726E" w:rsidP="00E3726E">
      <w:pPr>
        <w:spacing w:after="0"/>
      </w:pPr>
      <w:r>
        <w:rPr>
          <w:rFonts w:ascii="Times New Roman" w:hAnsi="Times New Roman"/>
          <w:sz w:val="18"/>
        </w:rPr>
        <w:t xml:space="preserve">            System.out.println("Exception"+e);</w:t>
      </w:r>
    </w:p>
    <w:p w14:paraId="5098D2E8" w14:textId="77777777" w:rsidR="00E3726E" w:rsidRDefault="00E3726E" w:rsidP="00E3726E">
      <w:pPr>
        <w:spacing w:after="0"/>
      </w:pPr>
      <w:r>
        <w:rPr>
          <w:rFonts w:ascii="Times New Roman" w:hAnsi="Times New Roman"/>
          <w:sz w:val="18"/>
        </w:rPr>
        <w:t xml:space="preserve">        }</w:t>
      </w:r>
    </w:p>
    <w:p w14:paraId="11DFDE62" w14:textId="77777777" w:rsidR="00E3726E" w:rsidRDefault="00E3726E" w:rsidP="00E3726E">
      <w:pPr>
        <w:spacing w:after="0"/>
      </w:pPr>
      <w:r>
        <w:rPr>
          <w:rFonts w:ascii="Times New Roman" w:hAnsi="Times New Roman"/>
          <w:sz w:val="18"/>
        </w:rPr>
        <w:t xml:space="preserve">    }</w:t>
      </w:r>
    </w:p>
    <w:p w14:paraId="54630FBF" w14:textId="77777777" w:rsidR="00E3726E" w:rsidRDefault="00E3726E" w:rsidP="00E3726E">
      <w:pPr>
        <w:spacing w:after="0"/>
      </w:pPr>
      <w:r>
        <w:rPr>
          <w:rFonts w:ascii="Times New Roman" w:hAnsi="Times New Roman"/>
          <w:sz w:val="18"/>
        </w:rPr>
        <w:t>}</w:t>
      </w:r>
    </w:p>
    <w:p w14:paraId="775FEA6D" w14:textId="77777777" w:rsidR="00E3726E" w:rsidRDefault="00E3726E" w:rsidP="00E3726E">
      <w:r>
        <w:rPr>
          <w:rFonts w:ascii="Times New Roman" w:hAnsi="Times New Roman"/>
          <w:b/>
          <w:sz w:val="20"/>
        </w:rPr>
        <w:br/>
        <w:t>Output:</w:t>
      </w:r>
    </w:p>
    <w:p w14:paraId="35B141D9" w14:textId="77777777" w:rsidR="00E3726E" w:rsidRDefault="00E3726E" w:rsidP="00E3726E">
      <w:r w:rsidRPr="009E6370">
        <w:rPr>
          <w:noProof/>
          <w:lang w:val="en-IN" w:eastAsia="en-IN" w:bidi="hi-IN"/>
        </w:rPr>
        <w:drawing>
          <wp:inline distT="0" distB="0" distL="0" distR="0" wp14:anchorId="3465941F" wp14:editId="37F02774">
            <wp:extent cx="6675120" cy="1751330"/>
            <wp:effectExtent l="0" t="0" r="0" b="1270"/>
            <wp:docPr id="15837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79940" name=""/>
                    <pic:cNvPicPr/>
                  </pic:nvPicPr>
                  <pic:blipFill>
                    <a:blip r:embed="rId78"/>
                    <a:stretch>
                      <a:fillRect/>
                    </a:stretch>
                  </pic:blipFill>
                  <pic:spPr>
                    <a:xfrm>
                      <a:off x="0" y="0"/>
                      <a:ext cx="6675120" cy="1751330"/>
                    </a:xfrm>
                    <a:prstGeom prst="rect">
                      <a:avLst/>
                    </a:prstGeom>
                  </pic:spPr>
                </pic:pic>
              </a:graphicData>
            </a:graphic>
          </wp:inline>
        </w:drawing>
      </w:r>
      <w:r>
        <w:br w:type="page"/>
      </w:r>
    </w:p>
    <w:p w14:paraId="6C37EB2F" w14:textId="77777777" w:rsidR="00E3726E" w:rsidRDefault="00E3726E" w:rsidP="00E3726E">
      <w:r>
        <w:rPr>
          <w:rFonts w:ascii="Times New Roman" w:hAnsi="Times New Roman"/>
          <w:b/>
          <w:sz w:val="20"/>
          <w:u w:val="single"/>
        </w:rPr>
        <w:lastRenderedPageBreak/>
        <w:t>Problem 6: CustomException</w:t>
      </w:r>
    </w:p>
    <w:p w14:paraId="3846639C" w14:textId="77777777" w:rsidR="00E3726E" w:rsidRDefault="00E3726E" w:rsidP="00E3726E">
      <w:pPr>
        <w:spacing w:after="0"/>
      </w:pPr>
      <w:r>
        <w:rPr>
          <w:rFonts w:ascii="Times New Roman" w:hAnsi="Times New Roman"/>
          <w:b/>
          <w:sz w:val="18"/>
        </w:rPr>
        <w:t xml:space="preserve">// You need to develop a module for a network management system that introduces a custom exception class for representing network operation-related </w:t>
      </w:r>
    </w:p>
    <w:p w14:paraId="7F68231F" w14:textId="77777777" w:rsidR="00E3726E" w:rsidRDefault="00E3726E" w:rsidP="00E3726E">
      <w:pPr>
        <w:spacing w:after="0"/>
      </w:pPr>
      <w:r>
        <w:rPr>
          <w:rFonts w:ascii="Times New Roman" w:hAnsi="Times New Roman"/>
          <w:b/>
          <w:sz w:val="18"/>
        </w:rPr>
        <w:t>// issues.The module should throw this custom exception instead of the generic IOException when encountering network operation Problems.</w:t>
      </w:r>
    </w:p>
    <w:p w14:paraId="59185917" w14:textId="77777777" w:rsidR="00E3726E" w:rsidRDefault="00E3726E" w:rsidP="00E3726E">
      <w:pPr>
        <w:spacing w:after="0"/>
      </w:pPr>
    </w:p>
    <w:p w14:paraId="161EB8E0" w14:textId="77777777" w:rsidR="00E3726E" w:rsidRDefault="00E3726E" w:rsidP="00E3726E">
      <w:pPr>
        <w:spacing w:after="0"/>
      </w:pPr>
      <w:r>
        <w:rPr>
          <w:rFonts w:ascii="Times New Roman" w:hAnsi="Times New Roman"/>
          <w:sz w:val="18"/>
        </w:rPr>
        <w:t>import java.io.*;</w:t>
      </w:r>
    </w:p>
    <w:p w14:paraId="33A723F8" w14:textId="77777777" w:rsidR="00E3726E" w:rsidRDefault="00E3726E" w:rsidP="00E3726E">
      <w:pPr>
        <w:spacing w:after="0"/>
      </w:pPr>
      <w:r>
        <w:rPr>
          <w:rFonts w:ascii="Times New Roman" w:hAnsi="Times New Roman"/>
          <w:sz w:val="18"/>
        </w:rPr>
        <w:t>import java.net.*;</w:t>
      </w:r>
    </w:p>
    <w:p w14:paraId="2E1BBC95" w14:textId="77777777" w:rsidR="00E3726E" w:rsidRDefault="00E3726E" w:rsidP="00E3726E">
      <w:pPr>
        <w:spacing w:after="0"/>
      </w:pPr>
      <w:r>
        <w:rPr>
          <w:rFonts w:ascii="Times New Roman" w:hAnsi="Times New Roman"/>
          <w:sz w:val="18"/>
        </w:rPr>
        <w:t>class CustomException extends Exception{</w:t>
      </w:r>
    </w:p>
    <w:p w14:paraId="791E71A6" w14:textId="77777777" w:rsidR="00E3726E" w:rsidRDefault="00E3726E" w:rsidP="00E3726E">
      <w:pPr>
        <w:spacing w:after="0"/>
      </w:pPr>
      <w:r>
        <w:rPr>
          <w:rFonts w:ascii="Times New Roman" w:hAnsi="Times New Roman"/>
          <w:sz w:val="18"/>
        </w:rPr>
        <w:t xml:space="preserve">    CustomException(String str){</w:t>
      </w:r>
    </w:p>
    <w:p w14:paraId="1FFADF20" w14:textId="77777777" w:rsidR="00E3726E" w:rsidRDefault="00E3726E" w:rsidP="00E3726E">
      <w:pPr>
        <w:spacing w:after="0"/>
      </w:pPr>
      <w:r>
        <w:rPr>
          <w:rFonts w:ascii="Times New Roman" w:hAnsi="Times New Roman"/>
          <w:sz w:val="18"/>
        </w:rPr>
        <w:t xml:space="preserve">        super(str);</w:t>
      </w:r>
    </w:p>
    <w:p w14:paraId="764E7ECD" w14:textId="77777777" w:rsidR="00E3726E" w:rsidRDefault="00E3726E" w:rsidP="00E3726E">
      <w:pPr>
        <w:spacing w:after="0"/>
      </w:pPr>
      <w:r>
        <w:rPr>
          <w:rFonts w:ascii="Times New Roman" w:hAnsi="Times New Roman"/>
          <w:sz w:val="18"/>
        </w:rPr>
        <w:t xml:space="preserve">    }</w:t>
      </w:r>
    </w:p>
    <w:p w14:paraId="3C6376CF" w14:textId="77777777" w:rsidR="00E3726E" w:rsidRDefault="00E3726E" w:rsidP="00E3726E">
      <w:pPr>
        <w:spacing w:after="0"/>
      </w:pPr>
      <w:r>
        <w:rPr>
          <w:rFonts w:ascii="Times New Roman" w:hAnsi="Times New Roman"/>
          <w:sz w:val="18"/>
        </w:rPr>
        <w:t>}</w:t>
      </w:r>
    </w:p>
    <w:p w14:paraId="4ED1B23F" w14:textId="77777777" w:rsidR="00E3726E" w:rsidRDefault="00E3726E" w:rsidP="00E3726E">
      <w:pPr>
        <w:spacing w:after="0"/>
      </w:pPr>
      <w:r>
        <w:rPr>
          <w:rFonts w:ascii="Times New Roman" w:hAnsi="Times New Roman"/>
          <w:sz w:val="18"/>
        </w:rPr>
        <w:t>class Connection implements AutoCloseable{</w:t>
      </w:r>
    </w:p>
    <w:p w14:paraId="5DB00CED" w14:textId="77777777" w:rsidR="00E3726E" w:rsidRDefault="00E3726E" w:rsidP="00E3726E">
      <w:pPr>
        <w:spacing w:after="0"/>
      </w:pPr>
      <w:r>
        <w:rPr>
          <w:rFonts w:ascii="Times New Roman" w:hAnsi="Times New Roman"/>
          <w:sz w:val="18"/>
        </w:rPr>
        <w:t xml:space="preserve">    public HttpURLConnection conn;</w:t>
      </w:r>
    </w:p>
    <w:p w14:paraId="45ECCB78" w14:textId="77777777" w:rsidR="00E3726E" w:rsidRDefault="00E3726E" w:rsidP="00E3726E">
      <w:pPr>
        <w:spacing w:after="0"/>
      </w:pPr>
      <w:r>
        <w:rPr>
          <w:rFonts w:ascii="Times New Roman" w:hAnsi="Times New Roman"/>
          <w:sz w:val="18"/>
        </w:rPr>
        <w:t xml:space="preserve">    Connection(String urlString) throws CustomException{</w:t>
      </w:r>
    </w:p>
    <w:p w14:paraId="28469F99" w14:textId="77777777" w:rsidR="00E3726E" w:rsidRDefault="00E3726E" w:rsidP="00E3726E">
      <w:pPr>
        <w:spacing w:after="0"/>
      </w:pPr>
      <w:r>
        <w:rPr>
          <w:rFonts w:ascii="Times New Roman" w:hAnsi="Times New Roman"/>
          <w:sz w:val="18"/>
        </w:rPr>
        <w:t xml:space="preserve">        try {</w:t>
      </w:r>
    </w:p>
    <w:p w14:paraId="386584BA" w14:textId="77777777" w:rsidR="00E3726E" w:rsidRDefault="00E3726E" w:rsidP="00E3726E">
      <w:pPr>
        <w:spacing w:after="0"/>
      </w:pPr>
      <w:r>
        <w:rPr>
          <w:rFonts w:ascii="Times New Roman" w:hAnsi="Times New Roman"/>
          <w:sz w:val="18"/>
        </w:rPr>
        <w:t xml:space="preserve">            URL url = new URI(urlString).toURL();</w:t>
      </w:r>
    </w:p>
    <w:p w14:paraId="29A1ACBD" w14:textId="77777777" w:rsidR="00E3726E" w:rsidRDefault="00E3726E" w:rsidP="00E3726E">
      <w:pPr>
        <w:spacing w:after="0"/>
      </w:pPr>
      <w:r>
        <w:rPr>
          <w:rFonts w:ascii="Times New Roman" w:hAnsi="Times New Roman"/>
          <w:sz w:val="18"/>
        </w:rPr>
        <w:t xml:space="preserve">            conn = (HttpURLConnection) url.openConnection(); </w:t>
      </w:r>
    </w:p>
    <w:p w14:paraId="3A6C87FB" w14:textId="77777777" w:rsidR="00E3726E" w:rsidRDefault="00E3726E" w:rsidP="00E3726E">
      <w:pPr>
        <w:spacing w:after="0"/>
      </w:pPr>
      <w:r>
        <w:rPr>
          <w:rFonts w:ascii="Times New Roman" w:hAnsi="Times New Roman"/>
          <w:sz w:val="18"/>
        </w:rPr>
        <w:t xml:space="preserve">        } catch (Exception e) {</w:t>
      </w:r>
    </w:p>
    <w:p w14:paraId="70A9804C" w14:textId="77777777" w:rsidR="00E3726E" w:rsidRDefault="00E3726E" w:rsidP="00E3726E">
      <w:pPr>
        <w:spacing w:after="0"/>
      </w:pPr>
      <w:r>
        <w:rPr>
          <w:rFonts w:ascii="Times New Roman" w:hAnsi="Times New Roman"/>
          <w:sz w:val="18"/>
        </w:rPr>
        <w:t xml:space="preserve">            throw new CustomException("Could not connect to URL.");</w:t>
      </w:r>
    </w:p>
    <w:p w14:paraId="31ABD4D4" w14:textId="77777777" w:rsidR="00E3726E" w:rsidRDefault="00E3726E" w:rsidP="00E3726E">
      <w:pPr>
        <w:spacing w:after="0"/>
      </w:pPr>
      <w:r>
        <w:rPr>
          <w:rFonts w:ascii="Times New Roman" w:hAnsi="Times New Roman"/>
          <w:sz w:val="18"/>
        </w:rPr>
        <w:t xml:space="preserve">        }</w:t>
      </w:r>
    </w:p>
    <w:p w14:paraId="28108E2D" w14:textId="77777777" w:rsidR="00E3726E" w:rsidRDefault="00E3726E" w:rsidP="00E3726E">
      <w:pPr>
        <w:spacing w:after="0"/>
      </w:pPr>
      <w:r>
        <w:rPr>
          <w:rFonts w:ascii="Times New Roman" w:hAnsi="Times New Roman"/>
          <w:sz w:val="18"/>
        </w:rPr>
        <w:t xml:space="preserve">    }</w:t>
      </w:r>
    </w:p>
    <w:p w14:paraId="1E2B20ED" w14:textId="77777777" w:rsidR="00E3726E" w:rsidRDefault="00E3726E" w:rsidP="00E3726E">
      <w:pPr>
        <w:spacing w:after="0"/>
      </w:pPr>
      <w:r>
        <w:rPr>
          <w:rFonts w:ascii="Times New Roman" w:hAnsi="Times New Roman"/>
          <w:sz w:val="18"/>
        </w:rPr>
        <w:t xml:space="preserve">    </w:t>
      </w:r>
    </w:p>
    <w:p w14:paraId="779AEFFF" w14:textId="77777777" w:rsidR="00E3726E" w:rsidRDefault="00E3726E" w:rsidP="00E3726E">
      <w:pPr>
        <w:spacing w:after="0"/>
      </w:pPr>
      <w:r>
        <w:rPr>
          <w:rFonts w:ascii="Times New Roman" w:hAnsi="Times New Roman"/>
          <w:sz w:val="18"/>
        </w:rPr>
        <w:t xml:space="preserve">    @Override</w:t>
      </w:r>
    </w:p>
    <w:p w14:paraId="0DF609EB" w14:textId="77777777" w:rsidR="00E3726E" w:rsidRDefault="00E3726E" w:rsidP="00E3726E">
      <w:pPr>
        <w:spacing w:after="0"/>
      </w:pPr>
      <w:r>
        <w:rPr>
          <w:rFonts w:ascii="Times New Roman" w:hAnsi="Times New Roman"/>
          <w:sz w:val="18"/>
        </w:rPr>
        <w:t xml:space="preserve">    public void close() throws Exception {</w:t>
      </w:r>
    </w:p>
    <w:p w14:paraId="32E72EA6" w14:textId="77777777" w:rsidR="00E3726E" w:rsidRDefault="00E3726E" w:rsidP="00E3726E">
      <w:pPr>
        <w:spacing w:after="0"/>
      </w:pPr>
      <w:r>
        <w:rPr>
          <w:rFonts w:ascii="Times New Roman" w:hAnsi="Times New Roman"/>
          <w:sz w:val="18"/>
        </w:rPr>
        <w:t xml:space="preserve">        if(conn!=null){</w:t>
      </w:r>
    </w:p>
    <w:p w14:paraId="69F56B92" w14:textId="77777777" w:rsidR="00E3726E" w:rsidRDefault="00E3726E" w:rsidP="00E3726E">
      <w:pPr>
        <w:spacing w:after="0"/>
      </w:pPr>
      <w:r>
        <w:rPr>
          <w:rFonts w:ascii="Times New Roman" w:hAnsi="Times New Roman"/>
          <w:sz w:val="18"/>
        </w:rPr>
        <w:t xml:space="preserve">            conn.disconnect();</w:t>
      </w:r>
    </w:p>
    <w:p w14:paraId="072CB502" w14:textId="77777777" w:rsidR="00E3726E" w:rsidRDefault="00E3726E" w:rsidP="00E3726E">
      <w:pPr>
        <w:spacing w:after="0"/>
      </w:pPr>
      <w:r>
        <w:rPr>
          <w:rFonts w:ascii="Times New Roman" w:hAnsi="Times New Roman"/>
          <w:sz w:val="18"/>
        </w:rPr>
        <w:t xml:space="preserve">        }</w:t>
      </w:r>
    </w:p>
    <w:p w14:paraId="5928AF98" w14:textId="77777777" w:rsidR="00E3726E" w:rsidRDefault="00E3726E" w:rsidP="00E3726E">
      <w:pPr>
        <w:spacing w:after="0"/>
      </w:pPr>
      <w:r>
        <w:rPr>
          <w:rFonts w:ascii="Times New Roman" w:hAnsi="Times New Roman"/>
          <w:sz w:val="18"/>
        </w:rPr>
        <w:t xml:space="preserve">        System.out.println("Connection Closed.");</w:t>
      </w:r>
    </w:p>
    <w:p w14:paraId="08E537F5" w14:textId="77777777" w:rsidR="00E3726E" w:rsidRDefault="00E3726E" w:rsidP="00E3726E">
      <w:pPr>
        <w:spacing w:after="0"/>
      </w:pPr>
      <w:r>
        <w:rPr>
          <w:rFonts w:ascii="Times New Roman" w:hAnsi="Times New Roman"/>
          <w:sz w:val="18"/>
        </w:rPr>
        <w:t xml:space="preserve">    }</w:t>
      </w:r>
    </w:p>
    <w:p w14:paraId="5CA06E65" w14:textId="77777777" w:rsidR="00E3726E" w:rsidRDefault="00E3726E" w:rsidP="00E3726E">
      <w:pPr>
        <w:spacing w:after="0"/>
      </w:pPr>
      <w:r>
        <w:rPr>
          <w:rFonts w:ascii="Times New Roman" w:hAnsi="Times New Roman"/>
          <w:sz w:val="18"/>
        </w:rPr>
        <w:t>}</w:t>
      </w:r>
    </w:p>
    <w:p w14:paraId="11B801F8" w14:textId="77777777" w:rsidR="00E3726E" w:rsidRDefault="00E3726E" w:rsidP="00E3726E">
      <w:pPr>
        <w:spacing w:after="0"/>
      </w:pPr>
      <w:r>
        <w:rPr>
          <w:rFonts w:ascii="Times New Roman" w:hAnsi="Times New Roman"/>
          <w:sz w:val="18"/>
        </w:rPr>
        <w:t>public class P6_CustomException {</w:t>
      </w:r>
    </w:p>
    <w:p w14:paraId="5B304270" w14:textId="77777777" w:rsidR="00E3726E" w:rsidRDefault="00E3726E" w:rsidP="00E3726E">
      <w:pPr>
        <w:spacing w:after="0"/>
      </w:pPr>
    </w:p>
    <w:p w14:paraId="65719721" w14:textId="77777777" w:rsidR="00E3726E" w:rsidRDefault="00E3726E" w:rsidP="00E3726E">
      <w:pPr>
        <w:spacing w:after="0"/>
      </w:pPr>
      <w:r>
        <w:rPr>
          <w:rFonts w:ascii="Times New Roman" w:hAnsi="Times New Roman"/>
          <w:sz w:val="18"/>
        </w:rPr>
        <w:t xml:space="preserve">    public static BufferedReader getReader(HttpURLConnection conn) throws CustomException{</w:t>
      </w:r>
    </w:p>
    <w:p w14:paraId="51BFC207" w14:textId="77777777" w:rsidR="00E3726E" w:rsidRDefault="00E3726E" w:rsidP="00E3726E">
      <w:pPr>
        <w:spacing w:after="0"/>
      </w:pPr>
      <w:r>
        <w:rPr>
          <w:rFonts w:ascii="Times New Roman" w:hAnsi="Times New Roman"/>
          <w:sz w:val="18"/>
        </w:rPr>
        <w:t xml:space="preserve">        try {</w:t>
      </w:r>
    </w:p>
    <w:p w14:paraId="448355BE" w14:textId="77777777" w:rsidR="00E3726E" w:rsidRDefault="00E3726E" w:rsidP="00E3726E">
      <w:pPr>
        <w:spacing w:after="0"/>
      </w:pPr>
      <w:r>
        <w:rPr>
          <w:rFonts w:ascii="Times New Roman" w:hAnsi="Times New Roman"/>
          <w:sz w:val="18"/>
        </w:rPr>
        <w:t xml:space="preserve">            return new BufferedReader(new InputStreamReader(conn.getInputStream()));</w:t>
      </w:r>
    </w:p>
    <w:p w14:paraId="7D7D33A2" w14:textId="77777777" w:rsidR="00E3726E" w:rsidRDefault="00E3726E" w:rsidP="00E3726E">
      <w:pPr>
        <w:spacing w:after="0"/>
      </w:pPr>
      <w:r>
        <w:rPr>
          <w:rFonts w:ascii="Times New Roman" w:hAnsi="Times New Roman"/>
          <w:sz w:val="18"/>
        </w:rPr>
        <w:t xml:space="preserve">        } catch (IOException e) {</w:t>
      </w:r>
    </w:p>
    <w:p w14:paraId="4732D758" w14:textId="77777777" w:rsidR="00E3726E" w:rsidRDefault="00E3726E" w:rsidP="00E3726E">
      <w:pPr>
        <w:spacing w:after="0"/>
      </w:pPr>
      <w:r>
        <w:rPr>
          <w:rFonts w:ascii="Times New Roman" w:hAnsi="Times New Roman"/>
          <w:sz w:val="18"/>
        </w:rPr>
        <w:t xml:space="preserve">            throw new CustomException("Could not connect to URL");</w:t>
      </w:r>
    </w:p>
    <w:p w14:paraId="047C30CD" w14:textId="77777777" w:rsidR="00E3726E" w:rsidRDefault="00E3726E" w:rsidP="00E3726E">
      <w:pPr>
        <w:spacing w:after="0"/>
      </w:pPr>
      <w:r>
        <w:rPr>
          <w:rFonts w:ascii="Times New Roman" w:hAnsi="Times New Roman"/>
          <w:sz w:val="18"/>
        </w:rPr>
        <w:t xml:space="preserve">        }</w:t>
      </w:r>
    </w:p>
    <w:p w14:paraId="2B68D62E" w14:textId="77777777" w:rsidR="00E3726E" w:rsidRDefault="00E3726E" w:rsidP="00E3726E">
      <w:pPr>
        <w:spacing w:after="0"/>
      </w:pPr>
      <w:r>
        <w:rPr>
          <w:rFonts w:ascii="Times New Roman" w:hAnsi="Times New Roman"/>
          <w:sz w:val="18"/>
        </w:rPr>
        <w:t xml:space="preserve">        </w:t>
      </w:r>
    </w:p>
    <w:p w14:paraId="6FED74E8" w14:textId="77777777" w:rsidR="00E3726E" w:rsidRDefault="00E3726E" w:rsidP="00E3726E">
      <w:pPr>
        <w:spacing w:after="0"/>
      </w:pPr>
      <w:r>
        <w:rPr>
          <w:rFonts w:ascii="Times New Roman" w:hAnsi="Times New Roman"/>
          <w:sz w:val="18"/>
        </w:rPr>
        <w:t xml:space="preserve">    }</w:t>
      </w:r>
    </w:p>
    <w:p w14:paraId="03AACC17" w14:textId="77777777" w:rsidR="00E3726E" w:rsidRDefault="00E3726E" w:rsidP="00E3726E">
      <w:pPr>
        <w:spacing w:after="0"/>
      </w:pPr>
      <w:r>
        <w:rPr>
          <w:rFonts w:ascii="Times New Roman" w:hAnsi="Times New Roman"/>
          <w:sz w:val="18"/>
        </w:rPr>
        <w:t xml:space="preserve">    public static void main(String[] args) {</w:t>
      </w:r>
    </w:p>
    <w:p w14:paraId="4A643FBC" w14:textId="77777777" w:rsidR="00E3726E" w:rsidRDefault="00E3726E" w:rsidP="00E3726E">
      <w:pPr>
        <w:spacing w:after="0"/>
      </w:pPr>
      <w:r>
        <w:rPr>
          <w:rFonts w:ascii="Times New Roman" w:hAnsi="Times New Roman"/>
          <w:sz w:val="18"/>
        </w:rPr>
        <w:t xml:space="preserve">        try(Connection connection = new Connection("http://example.com");</w:t>
      </w:r>
    </w:p>
    <w:p w14:paraId="02EDDDAD" w14:textId="77777777" w:rsidR="00E3726E" w:rsidRDefault="00E3726E" w:rsidP="00E3726E">
      <w:pPr>
        <w:spacing w:after="0"/>
      </w:pPr>
      <w:r>
        <w:rPr>
          <w:rFonts w:ascii="Times New Roman" w:hAnsi="Times New Roman"/>
          <w:sz w:val="18"/>
        </w:rPr>
        <w:t xml:space="preserve">            BufferedReader br = getReader(connection.conn)){</w:t>
      </w:r>
    </w:p>
    <w:p w14:paraId="7A5DE92C" w14:textId="77777777" w:rsidR="00E3726E" w:rsidRDefault="00E3726E" w:rsidP="00E3726E">
      <w:pPr>
        <w:spacing w:after="0"/>
      </w:pPr>
      <w:r>
        <w:rPr>
          <w:rFonts w:ascii="Times New Roman" w:hAnsi="Times New Roman"/>
          <w:sz w:val="18"/>
        </w:rPr>
        <w:t xml:space="preserve">            System.out.println("Connection Succesfull");</w:t>
      </w:r>
    </w:p>
    <w:p w14:paraId="7FC72715" w14:textId="77777777" w:rsidR="00E3726E" w:rsidRDefault="00E3726E" w:rsidP="00E3726E">
      <w:pPr>
        <w:spacing w:after="0"/>
      </w:pPr>
      <w:r>
        <w:rPr>
          <w:rFonts w:ascii="Times New Roman" w:hAnsi="Times New Roman"/>
          <w:sz w:val="18"/>
        </w:rPr>
        <w:t xml:space="preserve">            </w:t>
      </w:r>
    </w:p>
    <w:p w14:paraId="16334957" w14:textId="77777777" w:rsidR="00E3726E" w:rsidRDefault="00E3726E" w:rsidP="00E3726E">
      <w:pPr>
        <w:spacing w:after="0"/>
      </w:pPr>
      <w:r>
        <w:rPr>
          <w:rFonts w:ascii="Times New Roman" w:hAnsi="Times New Roman"/>
          <w:sz w:val="18"/>
        </w:rPr>
        <w:t xml:space="preserve">            try {</w:t>
      </w:r>
    </w:p>
    <w:p w14:paraId="48915A0F" w14:textId="77777777" w:rsidR="00E3726E" w:rsidRDefault="00E3726E" w:rsidP="00E3726E">
      <w:pPr>
        <w:spacing w:after="0"/>
      </w:pPr>
      <w:r>
        <w:rPr>
          <w:rFonts w:ascii="Times New Roman" w:hAnsi="Times New Roman"/>
          <w:sz w:val="18"/>
        </w:rPr>
        <w:t xml:space="preserve">                String line;</w:t>
      </w:r>
    </w:p>
    <w:p w14:paraId="0B38C7EC" w14:textId="77777777" w:rsidR="00E3726E" w:rsidRDefault="00E3726E" w:rsidP="00E3726E">
      <w:pPr>
        <w:spacing w:after="0"/>
      </w:pPr>
      <w:r>
        <w:rPr>
          <w:rFonts w:ascii="Times New Roman" w:hAnsi="Times New Roman"/>
          <w:sz w:val="18"/>
        </w:rPr>
        <w:t xml:space="preserve">                while((line = br.readLine())!=null){</w:t>
      </w:r>
    </w:p>
    <w:p w14:paraId="1C5A4D60" w14:textId="77777777" w:rsidR="00E3726E" w:rsidRDefault="00E3726E" w:rsidP="00E3726E">
      <w:pPr>
        <w:spacing w:after="0"/>
      </w:pPr>
      <w:r>
        <w:rPr>
          <w:rFonts w:ascii="Times New Roman" w:hAnsi="Times New Roman"/>
          <w:sz w:val="18"/>
        </w:rPr>
        <w:t xml:space="preserve">                System.out.println(line);</w:t>
      </w:r>
    </w:p>
    <w:p w14:paraId="4F572EE5" w14:textId="77777777" w:rsidR="00E3726E" w:rsidRDefault="00E3726E" w:rsidP="00E3726E">
      <w:pPr>
        <w:spacing w:after="0"/>
      </w:pPr>
      <w:r>
        <w:rPr>
          <w:rFonts w:ascii="Times New Roman" w:hAnsi="Times New Roman"/>
          <w:sz w:val="18"/>
        </w:rPr>
        <w:t xml:space="preserve">            }</w:t>
      </w:r>
    </w:p>
    <w:p w14:paraId="5EAEEAEB" w14:textId="77777777" w:rsidR="00E3726E" w:rsidRDefault="00E3726E" w:rsidP="00E3726E">
      <w:pPr>
        <w:spacing w:after="0"/>
      </w:pPr>
      <w:r>
        <w:rPr>
          <w:rFonts w:ascii="Times New Roman" w:hAnsi="Times New Roman"/>
          <w:sz w:val="18"/>
        </w:rPr>
        <w:t xml:space="preserve">            } catch (IOException e) {</w:t>
      </w:r>
    </w:p>
    <w:p w14:paraId="77773081" w14:textId="77777777" w:rsidR="00E3726E" w:rsidRDefault="00E3726E" w:rsidP="00E3726E">
      <w:pPr>
        <w:spacing w:after="0"/>
      </w:pPr>
      <w:r>
        <w:rPr>
          <w:rFonts w:ascii="Times New Roman" w:hAnsi="Times New Roman"/>
          <w:sz w:val="18"/>
        </w:rPr>
        <w:t xml:space="preserve">                throw new CustomException("IOException: Valid URL, but an exception occurs during the operation\n"+e);</w:t>
      </w:r>
    </w:p>
    <w:p w14:paraId="328CBDB9" w14:textId="77777777" w:rsidR="00E3726E" w:rsidRDefault="00E3726E" w:rsidP="00E3726E">
      <w:pPr>
        <w:spacing w:after="0"/>
      </w:pPr>
      <w:r>
        <w:rPr>
          <w:rFonts w:ascii="Times New Roman" w:hAnsi="Times New Roman"/>
          <w:sz w:val="18"/>
        </w:rPr>
        <w:t xml:space="preserve">            }</w:t>
      </w:r>
    </w:p>
    <w:p w14:paraId="5C573B98" w14:textId="77777777" w:rsidR="00E3726E" w:rsidRDefault="00E3726E" w:rsidP="00E3726E">
      <w:pPr>
        <w:spacing w:after="0"/>
      </w:pPr>
      <w:r>
        <w:rPr>
          <w:rFonts w:ascii="Times New Roman" w:hAnsi="Times New Roman"/>
          <w:sz w:val="18"/>
        </w:rPr>
        <w:lastRenderedPageBreak/>
        <w:t xml:space="preserve">            </w:t>
      </w:r>
    </w:p>
    <w:p w14:paraId="19962ACF" w14:textId="77777777" w:rsidR="00E3726E" w:rsidRDefault="00E3726E" w:rsidP="00E3726E">
      <w:pPr>
        <w:spacing w:after="0"/>
      </w:pPr>
      <w:r>
        <w:rPr>
          <w:rFonts w:ascii="Times New Roman" w:hAnsi="Times New Roman"/>
          <w:sz w:val="18"/>
        </w:rPr>
        <w:t xml:space="preserve">        } catch (IOException e) {</w:t>
      </w:r>
    </w:p>
    <w:p w14:paraId="30F512F4" w14:textId="77777777" w:rsidR="00E3726E" w:rsidRDefault="00E3726E" w:rsidP="00E3726E">
      <w:pPr>
        <w:spacing w:after="0"/>
      </w:pPr>
      <w:r>
        <w:rPr>
          <w:rFonts w:ascii="Times New Roman" w:hAnsi="Times New Roman"/>
          <w:sz w:val="18"/>
        </w:rPr>
        <w:t xml:space="preserve">            System.out.println("IOException: Could not connect to URL.");</w:t>
      </w:r>
    </w:p>
    <w:p w14:paraId="44E4E69E" w14:textId="77777777" w:rsidR="00E3726E" w:rsidRDefault="00E3726E" w:rsidP="00E3726E">
      <w:pPr>
        <w:spacing w:after="0"/>
      </w:pPr>
      <w:r>
        <w:rPr>
          <w:rFonts w:ascii="Times New Roman" w:hAnsi="Times New Roman"/>
          <w:sz w:val="18"/>
        </w:rPr>
        <w:t xml:space="preserve">        } catch(URISyntaxException e){</w:t>
      </w:r>
    </w:p>
    <w:p w14:paraId="1C701C49" w14:textId="77777777" w:rsidR="00E3726E" w:rsidRDefault="00E3726E" w:rsidP="00E3726E">
      <w:pPr>
        <w:spacing w:after="0"/>
      </w:pPr>
      <w:r>
        <w:rPr>
          <w:rFonts w:ascii="Times New Roman" w:hAnsi="Times New Roman"/>
          <w:sz w:val="18"/>
        </w:rPr>
        <w:t xml:space="preserve">            System.out.println("URISyntaxException"+e);</w:t>
      </w:r>
    </w:p>
    <w:p w14:paraId="13F9CAAE" w14:textId="77777777" w:rsidR="00E3726E" w:rsidRDefault="00E3726E" w:rsidP="00E3726E">
      <w:pPr>
        <w:spacing w:after="0"/>
      </w:pPr>
      <w:r>
        <w:rPr>
          <w:rFonts w:ascii="Times New Roman" w:hAnsi="Times New Roman"/>
          <w:sz w:val="18"/>
        </w:rPr>
        <w:t xml:space="preserve">        } catch(Exception e){</w:t>
      </w:r>
    </w:p>
    <w:p w14:paraId="70E1247D" w14:textId="77777777" w:rsidR="00E3726E" w:rsidRDefault="00E3726E" w:rsidP="00E3726E">
      <w:pPr>
        <w:spacing w:after="0"/>
      </w:pPr>
      <w:r>
        <w:rPr>
          <w:rFonts w:ascii="Times New Roman" w:hAnsi="Times New Roman"/>
          <w:sz w:val="18"/>
        </w:rPr>
        <w:t xml:space="preserve">            System.out.println("Exception"+e);</w:t>
      </w:r>
    </w:p>
    <w:p w14:paraId="0841C0DB" w14:textId="77777777" w:rsidR="00E3726E" w:rsidRDefault="00E3726E" w:rsidP="00E3726E">
      <w:pPr>
        <w:spacing w:after="0"/>
      </w:pPr>
      <w:r>
        <w:rPr>
          <w:rFonts w:ascii="Times New Roman" w:hAnsi="Times New Roman"/>
          <w:sz w:val="18"/>
        </w:rPr>
        <w:t xml:space="preserve">        }</w:t>
      </w:r>
    </w:p>
    <w:p w14:paraId="5D904555" w14:textId="77777777" w:rsidR="00E3726E" w:rsidRDefault="00E3726E" w:rsidP="00E3726E">
      <w:pPr>
        <w:spacing w:after="0"/>
      </w:pPr>
      <w:r>
        <w:rPr>
          <w:rFonts w:ascii="Times New Roman" w:hAnsi="Times New Roman"/>
          <w:sz w:val="18"/>
        </w:rPr>
        <w:t xml:space="preserve">    }</w:t>
      </w:r>
    </w:p>
    <w:p w14:paraId="02C0BB6E" w14:textId="77777777" w:rsidR="00E3726E" w:rsidRDefault="00E3726E" w:rsidP="00E3726E">
      <w:pPr>
        <w:spacing w:after="0"/>
      </w:pPr>
      <w:r>
        <w:rPr>
          <w:rFonts w:ascii="Times New Roman" w:hAnsi="Times New Roman"/>
          <w:sz w:val="18"/>
        </w:rPr>
        <w:t>}</w:t>
      </w:r>
    </w:p>
    <w:p w14:paraId="36E30D81" w14:textId="77777777" w:rsidR="00E3726E" w:rsidRDefault="00E3726E" w:rsidP="00E3726E">
      <w:r>
        <w:rPr>
          <w:rFonts w:ascii="Times New Roman" w:hAnsi="Times New Roman"/>
          <w:b/>
          <w:sz w:val="20"/>
        </w:rPr>
        <w:br/>
        <w:t>Output:</w:t>
      </w:r>
    </w:p>
    <w:p w14:paraId="3F89DD97" w14:textId="77777777" w:rsidR="00E3726E" w:rsidRDefault="00E3726E" w:rsidP="00E3726E">
      <w:r w:rsidRPr="009E6370">
        <w:rPr>
          <w:noProof/>
          <w:lang w:val="en-IN" w:eastAsia="en-IN" w:bidi="hi-IN"/>
        </w:rPr>
        <w:drawing>
          <wp:inline distT="0" distB="0" distL="0" distR="0" wp14:anchorId="13265DD7" wp14:editId="41EACCA2">
            <wp:extent cx="6675120" cy="1577340"/>
            <wp:effectExtent l="0" t="0" r="0" b="3810"/>
            <wp:docPr id="200636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61685" name=""/>
                    <pic:cNvPicPr/>
                  </pic:nvPicPr>
                  <pic:blipFill>
                    <a:blip r:embed="rId79"/>
                    <a:stretch>
                      <a:fillRect/>
                    </a:stretch>
                  </pic:blipFill>
                  <pic:spPr>
                    <a:xfrm>
                      <a:off x="0" y="0"/>
                      <a:ext cx="6675120" cy="1577340"/>
                    </a:xfrm>
                    <a:prstGeom prst="rect">
                      <a:avLst/>
                    </a:prstGeom>
                  </pic:spPr>
                </pic:pic>
              </a:graphicData>
            </a:graphic>
          </wp:inline>
        </w:drawing>
      </w:r>
      <w:r>
        <w:br w:type="page"/>
      </w:r>
    </w:p>
    <w:p w14:paraId="2706BE87" w14:textId="77777777" w:rsidR="00E3726E" w:rsidRDefault="00E3726E" w:rsidP="00E3726E">
      <w:r>
        <w:rPr>
          <w:rFonts w:ascii="Times New Roman" w:hAnsi="Times New Roman"/>
          <w:b/>
          <w:sz w:val="20"/>
          <w:u w:val="single"/>
        </w:rPr>
        <w:lastRenderedPageBreak/>
        <w:t>Problem 7: Comprehensive</w:t>
      </w:r>
    </w:p>
    <w:p w14:paraId="48C7FE42" w14:textId="77777777" w:rsidR="00E3726E" w:rsidRDefault="00E3726E" w:rsidP="00E3726E">
      <w:pPr>
        <w:spacing w:after="0"/>
      </w:pPr>
      <w:r>
        <w:rPr>
          <w:rFonts w:ascii="Times New Roman" w:hAnsi="Times New Roman"/>
          <w:b/>
          <w:sz w:val="18"/>
        </w:rPr>
        <w:t xml:space="preserve">// You are tasked with writing a comprehensive exception handling module for a network management system that handles </w:t>
      </w:r>
    </w:p>
    <w:p w14:paraId="3B72132D" w14:textId="77777777" w:rsidR="00E3726E" w:rsidRDefault="00E3726E" w:rsidP="00E3726E">
      <w:pPr>
        <w:spacing w:after="0"/>
      </w:pPr>
      <w:r>
        <w:rPr>
          <w:rFonts w:ascii="Times New Roman" w:hAnsi="Times New Roman"/>
          <w:b/>
          <w:sz w:val="18"/>
        </w:rPr>
        <w:t>// various checked exceptions, logs the details, and ensures proper closure of network connections.</w:t>
      </w:r>
    </w:p>
    <w:p w14:paraId="22568017" w14:textId="77777777" w:rsidR="00E3726E" w:rsidRDefault="00E3726E" w:rsidP="00E3726E">
      <w:pPr>
        <w:spacing w:after="0"/>
      </w:pPr>
    </w:p>
    <w:p w14:paraId="6B7CA48E" w14:textId="77777777" w:rsidR="00E3726E" w:rsidRDefault="00E3726E" w:rsidP="00E3726E">
      <w:pPr>
        <w:spacing w:after="0"/>
      </w:pPr>
      <w:r>
        <w:rPr>
          <w:rFonts w:ascii="Times New Roman" w:hAnsi="Times New Roman"/>
          <w:sz w:val="18"/>
        </w:rPr>
        <w:t>import java.io.*;</w:t>
      </w:r>
    </w:p>
    <w:p w14:paraId="27C1D040" w14:textId="77777777" w:rsidR="00E3726E" w:rsidRDefault="00E3726E" w:rsidP="00E3726E">
      <w:pPr>
        <w:spacing w:after="0"/>
      </w:pPr>
      <w:r>
        <w:rPr>
          <w:rFonts w:ascii="Times New Roman" w:hAnsi="Times New Roman"/>
          <w:sz w:val="18"/>
        </w:rPr>
        <w:t>import java.net.*;</w:t>
      </w:r>
    </w:p>
    <w:p w14:paraId="515EFA0C" w14:textId="77777777" w:rsidR="00E3726E" w:rsidRDefault="00E3726E" w:rsidP="00E3726E">
      <w:pPr>
        <w:spacing w:after="0"/>
      </w:pPr>
      <w:r>
        <w:rPr>
          <w:rFonts w:ascii="Times New Roman" w:hAnsi="Times New Roman"/>
          <w:sz w:val="18"/>
        </w:rPr>
        <w:t>import java.util.logging.*;</w:t>
      </w:r>
    </w:p>
    <w:p w14:paraId="43AB6D2F" w14:textId="77777777" w:rsidR="00E3726E" w:rsidRDefault="00E3726E" w:rsidP="00E3726E">
      <w:pPr>
        <w:spacing w:after="0"/>
      </w:pPr>
      <w:r>
        <w:rPr>
          <w:rFonts w:ascii="Times New Roman" w:hAnsi="Times New Roman"/>
          <w:sz w:val="18"/>
        </w:rPr>
        <w:t>class CustomException extends Exception{</w:t>
      </w:r>
    </w:p>
    <w:p w14:paraId="22888136" w14:textId="77777777" w:rsidR="00E3726E" w:rsidRDefault="00E3726E" w:rsidP="00E3726E">
      <w:pPr>
        <w:spacing w:after="0"/>
      </w:pPr>
      <w:r>
        <w:rPr>
          <w:rFonts w:ascii="Times New Roman" w:hAnsi="Times New Roman"/>
          <w:sz w:val="18"/>
        </w:rPr>
        <w:t xml:space="preserve">    CustomException(String str){</w:t>
      </w:r>
    </w:p>
    <w:p w14:paraId="69D1C5FD" w14:textId="77777777" w:rsidR="00E3726E" w:rsidRDefault="00E3726E" w:rsidP="00E3726E">
      <w:pPr>
        <w:spacing w:after="0"/>
      </w:pPr>
      <w:r>
        <w:rPr>
          <w:rFonts w:ascii="Times New Roman" w:hAnsi="Times New Roman"/>
          <w:sz w:val="18"/>
        </w:rPr>
        <w:t xml:space="preserve">        super(str);</w:t>
      </w:r>
    </w:p>
    <w:p w14:paraId="2FA55ECA" w14:textId="77777777" w:rsidR="00E3726E" w:rsidRDefault="00E3726E" w:rsidP="00E3726E">
      <w:pPr>
        <w:spacing w:after="0"/>
      </w:pPr>
      <w:r>
        <w:rPr>
          <w:rFonts w:ascii="Times New Roman" w:hAnsi="Times New Roman"/>
          <w:sz w:val="18"/>
        </w:rPr>
        <w:t xml:space="preserve">    }</w:t>
      </w:r>
    </w:p>
    <w:p w14:paraId="76324A17" w14:textId="77777777" w:rsidR="00E3726E" w:rsidRDefault="00E3726E" w:rsidP="00E3726E">
      <w:pPr>
        <w:spacing w:after="0"/>
      </w:pPr>
      <w:r>
        <w:rPr>
          <w:rFonts w:ascii="Times New Roman" w:hAnsi="Times New Roman"/>
          <w:sz w:val="18"/>
        </w:rPr>
        <w:t>}</w:t>
      </w:r>
    </w:p>
    <w:p w14:paraId="025144FA" w14:textId="77777777" w:rsidR="00E3726E" w:rsidRDefault="00E3726E" w:rsidP="00E3726E">
      <w:pPr>
        <w:spacing w:after="0"/>
      </w:pPr>
      <w:r>
        <w:rPr>
          <w:rFonts w:ascii="Times New Roman" w:hAnsi="Times New Roman"/>
          <w:sz w:val="18"/>
        </w:rPr>
        <w:t>class Connection implements AutoCloseable{</w:t>
      </w:r>
    </w:p>
    <w:p w14:paraId="02CFDE9A" w14:textId="77777777" w:rsidR="00E3726E" w:rsidRDefault="00E3726E" w:rsidP="00E3726E">
      <w:pPr>
        <w:spacing w:after="0"/>
      </w:pPr>
      <w:r>
        <w:rPr>
          <w:rFonts w:ascii="Times New Roman" w:hAnsi="Times New Roman"/>
          <w:sz w:val="18"/>
        </w:rPr>
        <w:t xml:space="preserve">    public HttpURLConnection conn;</w:t>
      </w:r>
    </w:p>
    <w:p w14:paraId="7B9B5AC3" w14:textId="77777777" w:rsidR="00E3726E" w:rsidRDefault="00E3726E" w:rsidP="00E3726E">
      <w:pPr>
        <w:spacing w:after="0"/>
      </w:pPr>
      <w:r>
        <w:rPr>
          <w:rFonts w:ascii="Times New Roman" w:hAnsi="Times New Roman"/>
          <w:sz w:val="18"/>
        </w:rPr>
        <w:t xml:space="preserve">    Connection(String urlString) throws CustomException{</w:t>
      </w:r>
    </w:p>
    <w:p w14:paraId="11F5F11C" w14:textId="77777777" w:rsidR="00E3726E" w:rsidRDefault="00E3726E" w:rsidP="00E3726E">
      <w:pPr>
        <w:spacing w:after="0"/>
      </w:pPr>
      <w:r>
        <w:rPr>
          <w:rFonts w:ascii="Times New Roman" w:hAnsi="Times New Roman"/>
          <w:sz w:val="18"/>
        </w:rPr>
        <w:t xml:space="preserve">        try {</w:t>
      </w:r>
    </w:p>
    <w:p w14:paraId="232F7E57" w14:textId="77777777" w:rsidR="00E3726E" w:rsidRDefault="00E3726E" w:rsidP="00E3726E">
      <w:pPr>
        <w:spacing w:after="0"/>
      </w:pPr>
      <w:r>
        <w:rPr>
          <w:rFonts w:ascii="Times New Roman" w:hAnsi="Times New Roman"/>
          <w:sz w:val="18"/>
        </w:rPr>
        <w:t xml:space="preserve">            URL url = new URI(urlString).toURL();</w:t>
      </w:r>
    </w:p>
    <w:p w14:paraId="700E87CD" w14:textId="77777777" w:rsidR="00E3726E" w:rsidRDefault="00E3726E" w:rsidP="00E3726E">
      <w:pPr>
        <w:spacing w:after="0"/>
      </w:pPr>
      <w:r>
        <w:rPr>
          <w:rFonts w:ascii="Times New Roman" w:hAnsi="Times New Roman"/>
          <w:sz w:val="18"/>
        </w:rPr>
        <w:t xml:space="preserve">            conn = (HttpURLConnection) url.openConnection(); </w:t>
      </w:r>
    </w:p>
    <w:p w14:paraId="787CA626" w14:textId="77777777" w:rsidR="00E3726E" w:rsidRDefault="00E3726E" w:rsidP="00E3726E">
      <w:pPr>
        <w:spacing w:after="0"/>
      </w:pPr>
      <w:r>
        <w:rPr>
          <w:rFonts w:ascii="Times New Roman" w:hAnsi="Times New Roman"/>
          <w:sz w:val="18"/>
        </w:rPr>
        <w:t xml:space="preserve">        } catch (Exception e) {</w:t>
      </w:r>
    </w:p>
    <w:p w14:paraId="60FF088C" w14:textId="77777777" w:rsidR="00E3726E" w:rsidRDefault="00E3726E" w:rsidP="00E3726E">
      <w:pPr>
        <w:spacing w:after="0"/>
      </w:pPr>
      <w:r>
        <w:rPr>
          <w:rFonts w:ascii="Times New Roman" w:hAnsi="Times New Roman"/>
          <w:sz w:val="18"/>
        </w:rPr>
        <w:t xml:space="preserve">            throw new CustomException("Could not connect to URL.");</w:t>
      </w:r>
    </w:p>
    <w:p w14:paraId="32F7CFBB" w14:textId="77777777" w:rsidR="00E3726E" w:rsidRDefault="00E3726E" w:rsidP="00E3726E">
      <w:pPr>
        <w:spacing w:after="0"/>
      </w:pPr>
      <w:r>
        <w:rPr>
          <w:rFonts w:ascii="Times New Roman" w:hAnsi="Times New Roman"/>
          <w:sz w:val="18"/>
        </w:rPr>
        <w:t xml:space="preserve">        }</w:t>
      </w:r>
    </w:p>
    <w:p w14:paraId="67E90FD9" w14:textId="77777777" w:rsidR="00E3726E" w:rsidRDefault="00E3726E" w:rsidP="00E3726E">
      <w:pPr>
        <w:spacing w:after="0"/>
      </w:pPr>
      <w:r>
        <w:rPr>
          <w:rFonts w:ascii="Times New Roman" w:hAnsi="Times New Roman"/>
          <w:sz w:val="18"/>
        </w:rPr>
        <w:t xml:space="preserve">    }</w:t>
      </w:r>
    </w:p>
    <w:p w14:paraId="7311ECA4" w14:textId="77777777" w:rsidR="00E3726E" w:rsidRDefault="00E3726E" w:rsidP="00E3726E">
      <w:pPr>
        <w:spacing w:after="0"/>
      </w:pPr>
      <w:r>
        <w:rPr>
          <w:rFonts w:ascii="Times New Roman" w:hAnsi="Times New Roman"/>
          <w:sz w:val="18"/>
        </w:rPr>
        <w:t xml:space="preserve">    </w:t>
      </w:r>
    </w:p>
    <w:p w14:paraId="11B0569A" w14:textId="77777777" w:rsidR="00E3726E" w:rsidRDefault="00E3726E" w:rsidP="00E3726E">
      <w:pPr>
        <w:spacing w:after="0"/>
      </w:pPr>
      <w:r>
        <w:rPr>
          <w:rFonts w:ascii="Times New Roman" w:hAnsi="Times New Roman"/>
          <w:sz w:val="18"/>
        </w:rPr>
        <w:t xml:space="preserve">    @Override</w:t>
      </w:r>
    </w:p>
    <w:p w14:paraId="34F711B6" w14:textId="77777777" w:rsidR="00E3726E" w:rsidRDefault="00E3726E" w:rsidP="00E3726E">
      <w:pPr>
        <w:spacing w:after="0"/>
      </w:pPr>
      <w:r>
        <w:rPr>
          <w:rFonts w:ascii="Times New Roman" w:hAnsi="Times New Roman"/>
          <w:sz w:val="18"/>
        </w:rPr>
        <w:t xml:space="preserve">    public void close() throws Exception {</w:t>
      </w:r>
    </w:p>
    <w:p w14:paraId="056F3CB3" w14:textId="77777777" w:rsidR="00E3726E" w:rsidRDefault="00E3726E" w:rsidP="00E3726E">
      <w:pPr>
        <w:spacing w:after="0"/>
      </w:pPr>
      <w:r>
        <w:rPr>
          <w:rFonts w:ascii="Times New Roman" w:hAnsi="Times New Roman"/>
          <w:sz w:val="18"/>
        </w:rPr>
        <w:t xml:space="preserve">        if(conn!=null){</w:t>
      </w:r>
    </w:p>
    <w:p w14:paraId="177860BE" w14:textId="77777777" w:rsidR="00E3726E" w:rsidRDefault="00E3726E" w:rsidP="00E3726E">
      <w:pPr>
        <w:spacing w:after="0"/>
      </w:pPr>
      <w:r>
        <w:rPr>
          <w:rFonts w:ascii="Times New Roman" w:hAnsi="Times New Roman"/>
          <w:sz w:val="18"/>
        </w:rPr>
        <w:t xml:space="preserve">            conn.disconnect();</w:t>
      </w:r>
    </w:p>
    <w:p w14:paraId="002417F8" w14:textId="77777777" w:rsidR="00E3726E" w:rsidRDefault="00E3726E" w:rsidP="00E3726E">
      <w:pPr>
        <w:spacing w:after="0"/>
      </w:pPr>
      <w:r>
        <w:rPr>
          <w:rFonts w:ascii="Times New Roman" w:hAnsi="Times New Roman"/>
          <w:sz w:val="18"/>
        </w:rPr>
        <w:t xml:space="preserve">        }</w:t>
      </w:r>
    </w:p>
    <w:p w14:paraId="03B82864" w14:textId="77777777" w:rsidR="00E3726E" w:rsidRDefault="00E3726E" w:rsidP="00E3726E">
      <w:pPr>
        <w:spacing w:after="0"/>
      </w:pPr>
      <w:r>
        <w:rPr>
          <w:rFonts w:ascii="Times New Roman" w:hAnsi="Times New Roman"/>
          <w:sz w:val="18"/>
        </w:rPr>
        <w:t xml:space="preserve">        P3_Logging.logger.info("Connection Closed");</w:t>
      </w:r>
    </w:p>
    <w:p w14:paraId="4AF226A5" w14:textId="77777777" w:rsidR="00E3726E" w:rsidRDefault="00E3726E" w:rsidP="00E3726E">
      <w:pPr>
        <w:spacing w:after="0"/>
      </w:pPr>
      <w:r>
        <w:rPr>
          <w:rFonts w:ascii="Times New Roman" w:hAnsi="Times New Roman"/>
          <w:sz w:val="18"/>
        </w:rPr>
        <w:t xml:space="preserve">        System.out.println("Connection Closed.");</w:t>
      </w:r>
    </w:p>
    <w:p w14:paraId="46C1777F" w14:textId="77777777" w:rsidR="00E3726E" w:rsidRDefault="00E3726E" w:rsidP="00E3726E">
      <w:pPr>
        <w:spacing w:after="0"/>
      </w:pPr>
      <w:r>
        <w:rPr>
          <w:rFonts w:ascii="Times New Roman" w:hAnsi="Times New Roman"/>
          <w:sz w:val="18"/>
        </w:rPr>
        <w:t xml:space="preserve">    }</w:t>
      </w:r>
    </w:p>
    <w:p w14:paraId="071217E2" w14:textId="77777777" w:rsidR="00E3726E" w:rsidRDefault="00E3726E" w:rsidP="00E3726E">
      <w:pPr>
        <w:spacing w:after="0"/>
      </w:pPr>
      <w:r>
        <w:rPr>
          <w:rFonts w:ascii="Times New Roman" w:hAnsi="Times New Roman"/>
          <w:sz w:val="18"/>
        </w:rPr>
        <w:t>}</w:t>
      </w:r>
    </w:p>
    <w:p w14:paraId="5C2AFD49" w14:textId="77777777" w:rsidR="00E3726E" w:rsidRDefault="00E3726E" w:rsidP="00E3726E">
      <w:pPr>
        <w:spacing w:after="0"/>
      </w:pPr>
      <w:r>
        <w:rPr>
          <w:rFonts w:ascii="Times New Roman" w:hAnsi="Times New Roman"/>
          <w:sz w:val="18"/>
        </w:rPr>
        <w:t>public class P7_Comprehensive {public static Logger logger = Logger.getLogger("MyLogs");</w:t>
      </w:r>
    </w:p>
    <w:p w14:paraId="7843BE98" w14:textId="77777777" w:rsidR="00E3726E" w:rsidRDefault="00E3726E" w:rsidP="00E3726E">
      <w:pPr>
        <w:spacing w:after="0"/>
      </w:pPr>
      <w:r>
        <w:rPr>
          <w:rFonts w:ascii="Times New Roman" w:hAnsi="Times New Roman"/>
          <w:sz w:val="18"/>
        </w:rPr>
        <w:t xml:space="preserve">    public static FileHandler fileHandler;</w:t>
      </w:r>
    </w:p>
    <w:p w14:paraId="59F3CEB2" w14:textId="77777777" w:rsidR="00E3726E" w:rsidRDefault="00E3726E" w:rsidP="00E3726E">
      <w:pPr>
        <w:spacing w:after="0"/>
      </w:pPr>
      <w:r>
        <w:rPr>
          <w:rFonts w:ascii="Times New Roman" w:hAnsi="Times New Roman"/>
          <w:sz w:val="18"/>
        </w:rPr>
        <w:t xml:space="preserve">    static{</w:t>
      </w:r>
    </w:p>
    <w:p w14:paraId="794D57B4" w14:textId="77777777" w:rsidR="00E3726E" w:rsidRDefault="00E3726E" w:rsidP="00E3726E">
      <w:pPr>
        <w:spacing w:after="0"/>
      </w:pPr>
      <w:r>
        <w:rPr>
          <w:rFonts w:ascii="Times New Roman" w:hAnsi="Times New Roman"/>
          <w:sz w:val="18"/>
        </w:rPr>
        <w:t xml:space="preserve">        try {</w:t>
      </w:r>
    </w:p>
    <w:p w14:paraId="272A9AD0" w14:textId="77777777" w:rsidR="00E3726E" w:rsidRDefault="00E3726E" w:rsidP="00E3726E">
      <w:pPr>
        <w:spacing w:after="0"/>
      </w:pPr>
      <w:r>
        <w:rPr>
          <w:rFonts w:ascii="Times New Roman" w:hAnsi="Times New Roman"/>
          <w:sz w:val="18"/>
        </w:rPr>
        <w:t xml:space="preserve">            fileHandler = new FileHandler("app.log");</w:t>
      </w:r>
    </w:p>
    <w:p w14:paraId="2881F24F" w14:textId="77777777" w:rsidR="00E3726E" w:rsidRDefault="00E3726E" w:rsidP="00E3726E">
      <w:pPr>
        <w:spacing w:after="0"/>
      </w:pPr>
      <w:r>
        <w:rPr>
          <w:rFonts w:ascii="Times New Roman" w:hAnsi="Times New Roman"/>
          <w:sz w:val="18"/>
        </w:rPr>
        <w:t xml:space="preserve">            fileHandler.setFormatter(new SimpleFormatter());</w:t>
      </w:r>
    </w:p>
    <w:p w14:paraId="1C3984E3" w14:textId="77777777" w:rsidR="00E3726E" w:rsidRDefault="00E3726E" w:rsidP="00E3726E">
      <w:pPr>
        <w:spacing w:after="0"/>
      </w:pPr>
      <w:r>
        <w:rPr>
          <w:rFonts w:ascii="Times New Roman" w:hAnsi="Times New Roman"/>
          <w:sz w:val="18"/>
        </w:rPr>
        <w:t xml:space="preserve">            logger.addHandler(fileHandler);</w:t>
      </w:r>
    </w:p>
    <w:p w14:paraId="65ABB72E" w14:textId="77777777" w:rsidR="00E3726E" w:rsidRDefault="00E3726E" w:rsidP="00E3726E">
      <w:pPr>
        <w:spacing w:after="0"/>
      </w:pPr>
      <w:r>
        <w:rPr>
          <w:rFonts w:ascii="Times New Roman" w:hAnsi="Times New Roman"/>
          <w:sz w:val="18"/>
        </w:rPr>
        <w:t xml:space="preserve">        } catch (Exception e) {</w:t>
      </w:r>
    </w:p>
    <w:p w14:paraId="079F3AD4" w14:textId="77777777" w:rsidR="00E3726E" w:rsidRDefault="00E3726E" w:rsidP="00E3726E">
      <w:pPr>
        <w:spacing w:after="0"/>
      </w:pPr>
      <w:r>
        <w:rPr>
          <w:rFonts w:ascii="Times New Roman" w:hAnsi="Times New Roman"/>
          <w:sz w:val="18"/>
        </w:rPr>
        <w:t xml:space="preserve">            System.out.println(e);</w:t>
      </w:r>
    </w:p>
    <w:p w14:paraId="02A085B3" w14:textId="77777777" w:rsidR="00E3726E" w:rsidRDefault="00E3726E" w:rsidP="00E3726E">
      <w:pPr>
        <w:spacing w:after="0"/>
      </w:pPr>
      <w:r>
        <w:rPr>
          <w:rFonts w:ascii="Times New Roman" w:hAnsi="Times New Roman"/>
          <w:sz w:val="18"/>
        </w:rPr>
        <w:t xml:space="preserve">        }</w:t>
      </w:r>
    </w:p>
    <w:p w14:paraId="6335DDB8" w14:textId="77777777" w:rsidR="00E3726E" w:rsidRDefault="00E3726E" w:rsidP="00E3726E">
      <w:pPr>
        <w:spacing w:after="0"/>
      </w:pPr>
      <w:r>
        <w:rPr>
          <w:rFonts w:ascii="Times New Roman" w:hAnsi="Times New Roman"/>
          <w:sz w:val="18"/>
        </w:rPr>
        <w:t xml:space="preserve">    }</w:t>
      </w:r>
    </w:p>
    <w:p w14:paraId="2487D6CE" w14:textId="77777777" w:rsidR="00E3726E" w:rsidRDefault="00E3726E" w:rsidP="00E3726E">
      <w:pPr>
        <w:spacing w:after="0"/>
      </w:pPr>
      <w:r>
        <w:rPr>
          <w:rFonts w:ascii="Times New Roman" w:hAnsi="Times New Roman"/>
          <w:sz w:val="18"/>
        </w:rPr>
        <w:t xml:space="preserve">    public static BufferedReader getReader(HttpURLConnection conn) throws CustomException{</w:t>
      </w:r>
    </w:p>
    <w:p w14:paraId="0A486A17" w14:textId="77777777" w:rsidR="00E3726E" w:rsidRDefault="00E3726E" w:rsidP="00E3726E">
      <w:pPr>
        <w:spacing w:after="0"/>
      </w:pPr>
      <w:r>
        <w:rPr>
          <w:rFonts w:ascii="Times New Roman" w:hAnsi="Times New Roman"/>
          <w:sz w:val="18"/>
        </w:rPr>
        <w:t xml:space="preserve">        try {</w:t>
      </w:r>
    </w:p>
    <w:p w14:paraId="171AB240" w14:textId="77777777" w:rsidR="00E3726E" w:rsidRDefault="00E3726E" w:rsidP="00E3726E">
      <w:pPr>
        <w:spacing w:after="0"/>
      </w:pPr>
      <w:r>
        <w:rPr>
          <w:rFonts w:ascii="Times New Roman" w:hAnsi="Times New Roman"/>
          <w:sz w:val="18"/>
        </w:rPr>
        <w:t xml:space="preserve">            return new BufferedReader(new InputStreamReader(conn.getInputStream()));</w:t>
      </w:r>
    </w:p>
    <w:p w14:paraId="7634F612" w14:textId="77777777" w:rsidR="00E3726E" w:rsidRDefault="00E3726E" w:rsidP="00E3726E">
      <w:pPr>
        <w:spacing w:after="0"/>
      </w:pPr>
      <w:r>
        <w:rPr>
          <w:rFonts w:ascii="Times New Roman" w:hAnsi="Times New Roman"/>
          <w:sz w:val="18"/>
        </w:rPr>
        <w:t xml:space="preserve">        } catch (IOException e) {</w:t>
      </w:r>
    </w:p>
    <w:p w14:paraId="68D112EA" w14:textId="77777777" w:rsidR="00E3726E" w:rsidRDefault="00E3726E" w:rsidP="00E3726E">
      <w:pPr>
        <w:spacing w:after="0"/>
      </w:pPr>
      <w:r>
        <w:rPr>
          <w:rFonts w:ascii="Times New Roman" w:hAnsi="Times New Roman"/>
          <w:sz w:val="18"/>
        </w:rPr>
        <w:t xml:space="preserve">            logger.severe("Could not connect to URL");</w:t>
      </w:r>
    </w:p>
    <w:p w14:paraId="37CF76F2" w14:textId="77777777" w:rsidR="00E3726E" w:rsidRDefault="00E3726E" w:rsidP="00E3726E">
      <w:pPr>
        <w:spacing w:after="0"/>
      </w:pPr>
      <w:r>
        <w:rPr>
          <w:rFonts w:ascii="Times New Roman" w:hAnsi="Times New Roman"/>
          <w:sz w:val="18"/>
        </w:rPr>
        <w:t xml:space="preserve">            throw new CustomException("Could not connect to URL");</w:t>
      </w:r>
    </w:p>
    <w:p w14:paraId="2D12F6E2" w14:textId="77777777" w:rsidR="00E3726E" w:rsidRDefault="00E3726E" w:rsidP="00E3726E">
      <w:pPr>
        <w:spacing w:after="0"/>
      </w:pPr>
      <w:r>
        <w:rPr>
          <w:rFonts w:ascii="Times New Roman" w:hAnsi="Times New Roman"/>
          <w:sz w:val="18"/>
        </w:rPr>
        <w:t xml:space="preserve">        }</w:t>
      </w:r>
    </w:p>
    <w:p w14:paraId="4B961531" w14:textId="77777777" w:rsidR="00E3726E" w:rsidRDefault="00E3726E" w:rsidP="00E3726E">
      <w:pPr>
        <w:spacing w:after="0"/>
      </w:pPr>
      <w:r>
        <w:rPr>
          <w:rFonts w:ascii="Times New Roman" w:hAnsi="Times New Roman"/>
          <w:sz w:val="18"/>
        </w:rPr>
        <w:t xml:space="preserve">        </w:t>
      </w:r>
    </w:p>
    <w:p w14:paraId="57B7D184" w14:textId="77777777" w:rsidR="00E3726E" w:rsidRDefault="00E3726E" w:rsidP="00E3726E">
      <w:pPr>
        <w:spacing w:after="0"/>
      </w:pPr>
      <w:r>
        <w:rPr>
          <w:rFonts w:ascii="Times New Roman" w:hAnsi="Times New Roman"/>
          <w:sz w:val="18"/>
        </w:rPr>
        <w:t xml:space="preserve">    }</w:t>
      </w:r>
    </w:p>
    <w:p w14:paraId="41ED9131" w14:textId="77777777" w:rsidR="00E3726E" w:rsidRDefault="00E3726E" w:rsidP="00E3726E">
      <w:pPr>
        <w:spacing w:after="0"/>
      </w:pPr>
      <w:r>
        <w:rPr>
          <w:rFonts w:ascii="Times New Roman" w:hAnsi="Times New Roman"/>
          <w:sz w:val="18"/>
        </w:rPr>
        <w:t xml:space="preserve">    public static void main(String[] args) {</w:t>
      </w:r>
    </w:p>
    <w:p w14:paraId="51E7CF47" w14:textId="77777777" w:rsidR="00E3726E" w:rsidRDefault="00E3726E" w:rsidP="00E3726E">
      <w:pPr>
        <w:spacing w:after="0"/>
      </w:pPr>
      <w:r>
        <w:rPr>
          <w:rFonts w:ascii="Times New Roman" w:hAnsi="Times New Roman"/>
          <w:sz w:val="18"/>
        </w:rPr>
        <w:t xml:space="preserve">        Connection connection=null;</w:t>
      </w:r>
    </w:p>
    <w:p w14:paraId="4507C5C3" w14:textId="77777777" w:rsidR="00E3726E" w:rsidRDefault="00E3726E" w:rsidP="00E3726E">
      <w:pPr>
        <w:spacing w:after="0"/>
      </w:pPr>
      <w:r>
        <w:rPr>
          <w:rFonts w:ascii="Times New Roman" w:hAnsi="Times New Roman"/>
          <w:sz w:val="18"/>
        </w:rPr>
        <w:t xml:space="preserve">        BufferedReader br=null;</w:t>
      </w:r>
    </w:p>
    <w:p w14:paraId="563AA40D" w14:textId="77777777" w:rsidR="00E3726E" w:rsidRDefault="00E3726E" w:rsidP="00E3726E">
      <w:pPr>
        <w:spacing w:after="0"/>
      </w:pPr>
      <w:r>
        <w:rPr>
          <w:rFonts w:ascii="Times New Roman" w:hAnsi="Times New Roman"/>
          <w:sz w:val="18"/>
        </w:rPr>
        <w:t xml:space="preserve">        try{</w:t>
      </w:r>
    </w:p>
    <w:p w14:paraId="22B47B3D" w14:textId="77777777" w:rsidR="00E3726E" w:rsidRDefault="00E3726E" w:rsidP="00E3726E">
      <w:pPr>
        <w:spacing w:after="0"/>
      </w:pPr>
      <w:r>
        <w:rPr>
          <w:rFonts w:ascii="Times New Roman" w:hAnsi="Times New Roman"/>
          <w:sz w:val="18"/>
        </w:rPr>
        <w:lastRenderedPageBreak/>
        <w:t xml:space="preserve">            connection = new Connection("http://example.com");</w:t>
      </w:r>
    </w:p>
    <w:p w14:paraId="00E897F3" w14:textId="77777777" w:rsidR="00E3726E" w:rsidRDefault="00E3726E" w:rsidP="00E3726E">
      <w:pPr>
        <w:spacing w:after="0"/>
      </w:pPr>
      <w:r>
        <w:rPr>
          <w:rFonts w:ascii="Times New Roman" w:hAnsi="Times New Roman"/>
          <w:sz w:val="18"/>
        </w:rPr>
        <w:t xml:space="preserve">            br = getReader(connection.conn);</w:t>
      </w:r>
    </w:p>
    <w:p w14:paraId="7619EF02" w14:textId="77777777" w:rsidR="00E3726E" w:rsidRDefault="00E3726E" w:rsidP="00E3726E">
      <w:pPr>
        <w:spacing w:after="0"/>
      </w:pPr>
      <w:r>
        <w:rPr>
          <w:rFonts w:ascii="Times New Roman" w:hAnsi="Times New Roman"/>
          <w:sz w:val="18"/>
        </w:rPr>
        <w:t xml:space="preserve">            logger.info("Connection Succesfull");</w:t>
      </w:r>
    </w:p>
    <w:p w14:paraId="5BF32699" w14:textId="77777777" w:rsidR="00E3726E" w:rsidRDefault="00E3726E" w:rsidP="00E3726E">
      <w:pPr>
        <w:spacing w:after="0"/>
      </w:pPr>
      <w:r>
        <w:rPr>
          <w:rFonts w:ascii="Times New Roman" w:hAnsi="Times New Roman"/>
          <w:sz w:val="18"/>
        </w:rPr>
        <w:t xml:space="preserve">            System.out.println("Connection Succesfull");</w:t>
      </w:r>
    </w:p>
    <w:p w14:paraId="1A1C9F2A" w14:textId="77777777" w:rsidR="00E3726E" w:rsidRDefault="00E3726E" w:rsidP="00E3726E">
      <w:pPr>
        <w:spacing w:after="0"/>
      </w:pPr>
      <w:r>
        <w:rPr>
          <w:rFonts w:ascii="Times New Roman" w:hAnsi="Times New Roman"/>
          <w:sz w:val="18"/>
        </w:rPr>
        <w:t xml:space="preserve">            </w:t>
      </w:r>
    </w:p>
    <w:p w14:paraId="5712D118" w14:textId="77777777" w:rsidR="00E3726E" w:rsidRDefault="00E3726E" w:rsidP="00E3726E">
      <w:pPr>
        <w:spacing w:after="0"/>
      </w:pPr>
      <w:r>
        <w:rPr>
          <w:rFonts w:ascii="Times New Roman" w:hAnsi="Times New Roman"/>
          <w:sz w:val="18"/>
        </w:rPr>
        <w:t xml:space="preserve">            try {</w:t>
      </w:r>
    </w:p>
    <w:p w14:paraId="07EC6076" w14:textId="77777777" w:rsidR="00E3726E" w:rsidRDefault="00E3726E" w:rsidP="00E3726E">
      <w:pPr>
        <w:spacing w:after="0"/>
      </w:pPr>
      <w:r>
        <w:rPr>
          <w:rFonts w:ascii="Times New Roman" w:hAnsi="Times New Roman"/>
          <w:sz w:val="18"/>
        </w:rPr>
        <w:t xml:space="preserve">                String line;</w:t>
      </w:r>
    </w:p>
    <w:p w14:paraId="123D4113" w14:textId="77777777" w:rsidR="00E3726E" w:rsidRDefault="00E3726E" w:rsidP="00E3726E">
      <w:pPr>
        <w:spacing w:after="0"/>
      </w:pPr>
      <w:r>
        <w:rPr>
          <w:rFonts w:ascii="Times New Roman" w:hAnsi="Times New Roman"/>
          <w:sz w:val="18"/>
        </w:rPr>
        <w:t xml:space="preserve">                while((line = br.readLine())!=null){</w:t>
      </w:r>
    </w:p>
    <w:p w14:paraId="52F61DD7" w14:textId="77777777" w:rsidR="00E3726E" w:rsidRDefault="00E3726E" w:rsidP="00E3726E">
      <w:pPr>
        <w:spacing w:after="0"/>
      </w:pPr>
      <w:r>
        <w:rPr>
          <w:rFonts w:ascii="Times New Roman" w:hAnsi="Times New Roman"/>
          <w:sz w:val="18"/>
        </w:rPr>
        <w:t xml:space="preserve">                System.out.println(line);</w:t>
      </w:r>
    </w:p>
    <w:p w14:paraId="46E393D4" w14:textId="77777777" w:rsidR="00E3726E" w:rsidRDefault="00E3726E" w:rsidP="00E3726E">
      <w:pPr>
        <w:spacing w:after="0"/>
      </w:pPr>
      <w:r>
        <w:rPr>
          <w:rFonts w:ascii="Times New Roman" w:hAnsi="Times New Roman"/>
          <w:sz w:val="18"/>
        </w:rPr>
        <w:t xml:space="preserve">            }</w:t>
      </w:r>
    </w:p>
    <w:p w14:paraId="23AAF3E0" w14:textId="77777777" w:rsidR="00E3726E" w:rsidRDefault="00E3726E" w:rsidP="00E3726E">
      <w:pPr>
        <w:spacing w:after="0"/>
      </w:pPr>
      <w:r>
        <w:rPr>
          <w:rFonts w:ascii="Times New Roman" w:hAnsi="Times New Roman"/>
          <w:sz w:val="18"/>
        </w:rPr>
        <w:t xml:space="preserve">            } catch (IOException e) {</w:t>
      </w:r>
    </w:p>
    <w:p w14:paraId="705A9344" w14:textId="77777777" w:rsidR="00E3726E" w:rsidRDefault="00E3726E" w:rsidP="00E3726E">
      <w:pPr>
        <w:spacing w:after="0"/>
      </w:pPr>
      <w:r>
        <w:rPr>
          <w:rFonts w:ascii="Times New Roman" w:hAnsi="Times New Roman"/>
          <w:sz w:val="18"/>
        </w:rPr>
        <w:t xml:space="preserve">                logger.severe("IOException: Valid URL, but an exception occurs during the operation\n"+e);</w:t>
      </w:r>
    </w:p>
    <w:p w14:paraId="5DD08F10" w14:textId="77777777" w:rsidR="00E3726E" w:rsidRDefault="00E3726E" w:rsidP="00E3726E">
      <w:pPr>
        <w:spacing w:after="0"/>
      </w:pPr>
      <w:r>
        <w:rPr>
          <w:rFonts w:ascii="Times New Roman" w:hAnsi="Times New Roman"/>
          <w:sz w:val="18"/>
        </w:rPr>
        <w:t xml:space="preserve">                throw new CustomException("IOException: Valid URL, but an exception occurs during the operation\n"+e);</w:t>
      </w:r>
    </w:p>
    <w:p w14:paraId="250D404A" w14:textId="77777777" w:rsidR="00E3726E" w:rsidRDefault="00E3726E" w:rsidP="00E3726E">
      <w:pPr>
        <w:spacing w:after="0"/>
      </w:pPr>
      <w:r>
        <w:rPr>
          <w:rFonts w:ascii="Times New Roman" w:hAnsi="Times New Roman"/>
          <w:sz w:val="18"/>
        </w:rPr>
        <w:t xml:space="preserve">            }</w:t>
      </w:r>
    </w:p>
    <w:p w14:paraId="08682ACE" w14:textId="77777777" w:rsidR="00E3726E" w:rsidRDefault="00E3726E" w:rsidP="00E3726E">
      <w:pPr>
        <w:spacing w:after="0"/>
      </w:pPr>
      <w:r>
        <w:rPr>
          <w:rFonts w:ascii="Times New Roman" w:hAnsi="Times New Roman"/>
          <w:sz w:val="18"/>
        </w:rPr>
        <w:t xml:space="preserve">            </w:t>
      </w:r>
    </w:p>
    <w:p w14:paraId="1F3EE519" w14:textId="77777777" w:rsidR="00E3726E" w:rsidRDefault="00E3726E" w:rsidP="00E3726E">
      <w:pPr>
        <w:spacing w:after="0"/>
      </w:pPr>
      <w:r>
        <w:rPr>
          <w:rFonts w:ascii="Times New Roman" w:hAnsi="Times New Roman"/>
          <w:sz w:val="18"/>
        </w:rPr>
        <w:t xml:space="preserve">        } catch (CustomException e) {</w:t>
      </w:r>
    </w:p>
    <w:p w14:paraId="4AE7B5C4" w14:textId="77777777" w:rsidR="00E3726E" w:rsidRDefault="00E3726E" w:rsidP="00E3726E">
      <w:pPr>
        <w:spacing w:after="0"/>
      </w:pPr>
      <w:r>
        <w:rPr>
          <w:rFonts w:ascii="Times New Roman" w:hAnsi="Times New Roman"/>
          <w:sz w:val="18"/>
        </w:rPr>
        <w:t xml:space="preserve">            logger.severe("Could not connect to URL.");</w:t>
      </w:r>
    </w:p>
    <w:p w14:paraId="3634F732" w14:textId="77777777" w:rsidR="00E3726E" w:rsidRDefault="00E3726E" w:rsidP="00E3726E">
      <w:pPr>
        <w:spacing w:after="0"/>
      </w:pPr>
      <w:r>
        <w:rPr>
          <w:rFonts w:ascii="Times New Roman" w:hAnsi="Times New Roman"/>
          <w:sz w:val="18"/>
        </w:rPr>
        <w:t xml:space="preserve">            System.out.println("Could not connect to URL.");</w:t>
      </w:r>
    </w:p>
    <w:p w14:paraId="28FC0E96" w14:textId="77777777" w:rsidR="00E3726E" w:rsidRDefault="00E3726E" w:rsidP="00E3726E">
      <w:pPr>
        <w:spacing w:after="0"/>
      </w:pPr>
      <w:r>
        <w:rPr>
          <w:rFonts w:ascii="Times New Roman" w:hAnsi="Times New Roman"/>
          <w:sz w:val="18"/>
        </w:rPr>
        <w:t xml:space="preserve">        } catch(Exception e){</w:t>
      </w:r>
    </w:p>
    <w:p w14:paraId="68C846AA" w14:textId="77777777" w:rsidR="00E3726E" w:rsidRDefault="00E3726E" w:rsidP="00E3726E">
      <w:pPr>
        <w:spacing w:after="0"/>
      </w:pPr>
      <w:r>
        <w:rPr>
          <w:rFonts w:ascii="Times New Roman" w:hAnsi="Times New Roman"/>
          <w:sz w:val="18"/>
        </w:rPr>
        <w:t xml:space="preserve">            logger.severe("Exception: "+e);</w:t>
      </w:r>
    </w:p>
    <w:p w14:paraId="664BCE1C" w14:textId="77777777" w:rsidR="00E3726E" w:rsidRDefault="00E3726E" w:rsidP="00E3726E">
      <w:pPr>
        <w:spacing w:after="0"/>
      </w:pPr>
      <w:r>
        <w:rPr>
          <w:rFonts w:ascii="Times New Roman" w:hAnsi="Times New Roman"/>
          <w:sz w:val="18"/>
        </w:rPr>
        <w:t xml:space="preserve">            System.out.println("Exception"+e);</w:t>
      </w:r>
    </w:p>
    <w:p w14:paraId="052EE6A9" w14:textId="77777777" w:rsidR="00E3726E" w:rsidRDefault="00E3726E" w:rsidP="00E3726E">
      <w:pPr>
        <w:spacing w:after="0"/>
      </w:pPr>
      <w:r>
        <w:rPr>
          <w:rFonts w:ascii="Times New Roman" w:hAnsi="Times New Roman"/>
          <w:sz w:val="18"/>
        </w:rPr>
        <w:t xml:space="preserve">        } finally{</w:t>
      </w:r>
    </w:p>
    <w:p w14:paraId="735396BE" w14:textId="77777777" w:rsidR="00E3726E" w:rsidRDefault="00E3726E" w:rsidP="00E3726E">
      <w:pPr>
        <w:spacing w:after="0"/>
      </w:pPr>
      <w:r>
        <w:rPr>
          <w:rFonts w:ascii="Times New Roman" w:hAnsi="Times New Roman"/>
          <w:sz w:val="18"/>
        </w:rPr>
        <w:t xml:space="preserve">            if(connection!=null){</w:t>
      </w:r>
    </w:p>
    <w:p w14:paraId="68CADD73" w14:textId="77777777" w:rsidR="00E3726E" w:rsidRDefault="00E3726E" w:rsidP="00E3726E">
      <w:pPr>
        <w:spacing w:after="0"/>
      </w:pPr>
      <w:r>
        <w:rPr>
          <w:rFonts w:ascii="Times New Roman" w:hAnsi="Times New Roman"/>
          <w:sz w:val="18"/>
        </w:rPr>
        <w:t xml:space="preserve">                connection.conn.disconnect();</w:t>
      </w:r>
    </w:p>
    <w:p w14:paraId="499E6A4E" w14:textId="77777777" w:rsidR="00E3726E" w:rsidRDefault="00E3726E" w:rsidP="00E3726E">
      <w:pPr>
        <w:spacing w:after="0"/>
      </w:pPr>
      <w:r>
        <w:rPr>
          <w:rFonts w:ascii="Times New Roman" w:hAnsi="Times New Roman"/>
          <w:sz w:val="18"/>
        </w:rPr>
        <w:t xml:space="preserve">                try {</w:t>
      </w:r>
    </w:p>
    <w:p w14:paraId="5D6110E5" w14:textId="77777777" w:rsidR="00E3726E" w:rsidRDefault="00E3726E" w:rsidP="00E3726E">
      <w:pPr>
        <w:spacing w:after="0"/>
      </w:pPr>
      <w:r>
        <w:rPr>
          <w:rFonts w:ascii="Times New Roman" w:hAnsi="Times New Roman"/>
          <w:sz w:val="18"/>
        </w:rPr>
        <w:t xml:space="preserve">                    if(br!=null)</w:t>
      </w:r>
    </w:p>
    <w:p w14:paraId="6FD203DF" w14:textId="77777777" w:rsidR="00E3726E" w:rsidRDefault="00E3726E" w:rsidP="00E3726E">
      <w:pPr>
        <w:spacing w:after="0"/>
      </w:pPr>
      <w:r>
        <w:rPr>
          <w:rFonts w:ascii="Times New Roman" w:hAnsi="Times New Roman"/>
          <w:sz w:val="18"/>
        </w:rPr>
        <w:t xml:space="preserve">                    br.close();</w:t>
      </w:r>
    </w:p>
    <w:p w14:paraId="66EB6451" w14:textId="77777777" w:rsidR="00E3726E" w:rsidRDefault="00E3726E" w:rsidP="00E3726E">
      <w:pPr>
        <w:spacing w:after="0"/>
      </w:pPr>
      <w:r>
        <w:rPr>
          <w:rFonts w:ascii="Times New Roman" w:hAnsi="Times New Roman"/>
          <w:sz w:val="18"/>
        </w:rPr>
        <w:t xml:space="preserve">                } catch (IOException e) {</w:t>
      </w:r>
    </w:p>
    <w:p w14:paraId="6F745D40" w14:textId="77777777" w:rsidR="00E3726E" w:rsidRDefault="00E3726E" w:rsidP="00E3726E">
      <w:pPr>
        <w:spacing w:after="0"/>
      </w:pPr>
      <w:r>
        <w:rPr>
          <w:rFonts w:ascii="Times New Roman" w:hAnsi="Times New Roman"/>
          <w:sz w:val="18"/>
        </w:rPr>
        <w:t xml:space="preserve">                    System.out.println(e);</w:t>
      </w:r>
    </w:p>
    <w:p w14:paraId="5E2A5AAE" w14:textId="77777777" w:rsidR="00E3726E" w:rsidRDefault="00E3726E" w:rsidP="00E3726E">
      <w:pPr>
        <w:spacing w:after="0"/>
      </w:pPr>
      <w:r>
        <w:rPr>
          <w:rFonts w:ascii="Times New Roman" w:hAnsi="Times New Roman"/>
          <w:sz w:val="18"/>
        </w:rPr>
        <w:t xml:space="preserve">                }</w:t>
      </w:r>
    </w:p>
    <w:p w14:paraId="19E5BDEC" w14:textId="77777777" w:rsidR="00E3726E" w:rsidRDefault="00E3726E" w:rsidP="00E3726E">
      <w:pPr>
        <w:spacing w:after="0"/>
      </w:pPr>
      <w:r>
        <w:rPr>
          <w:rFonts w:ascii="Times New Roman" w:hAnsi="Times New Roman"/>
          <w:sz w:val="18"/>
        </w:rPr>
        <w:t xml:space="preserve">            }</w:t>
      </w:r>
    </w:p>
    <w:p w14:paraId="1DB3D21D" w14:textId="77777777" w:rsidR="00E3726E" w:rsidRDefault="00E3726E" w:rsidP="00E3726E">
      <w:pPr>
        <w:spacing w:after="0"/>
      </w:pPr>
      <w:r>
        <w:rPr>
          <w:rFonts w:ascii="Times New Roman" w:hAnsi="Times New Roman"/>
          <w:sz w:val="18"/>
        </w:rPr>
        <w:t xml:space="preserve">        }</w:t>
      </w:r>
    </w:p>
    <w:p w14:paraId="16907209" w14:textId="77777777" w:rsidR="00E3726E" w:rsidRDefault="00E3726E" w:rsidP="00E3726E">
      <w:pPr>
        <w:spacing w:after="0"/>
      </w:pPr>
      <w:r>
        <w:rPr>
          <w:rFonts w:ascii="Times New Roman" w:hAnsi="Times New Roman"/>
          <w:sz w:val="18"/>
        </w:rPr>
        <w:t xml:space="preserve">    }</w:t>
      </w:r>
    </w:p>
    <w:p w14:paraId="3E739265" w14:textId="77777777" w:rsidR="00E3726E" w:rsidRDefault="00E3726E" w:rsidP="00E3726E">
      <w:pPr>
        <w:spacing w:after="0"/>
      </w:pPr>
      <w:r>
        <w:rPr>
          <w:rFonts w:ascii="Times New Roman" w:hAnsi="Times New Roman"/>
          <w:sz w:val="18"/>
        </w:rPr>
        <w:t>}</w:t>
      </w:r>
    </w:p>
    <w:p w14:paraId="72C3FF56" w14:textId="77777777" w:rsidR="00E3726E" w:rsidRDefault="00E3726E" w:rsidP="00E3726E">
      <w:r>
        <w:rPr>
          <w:rFonts w:ascii="Times New Roman" w:hAnsi="Times New Roman"/>
          <w:b/>
          <w:sz w:val="20"/>
        </w:rPr>
        <w:br/>
        <w:t>Output:</w:t>
      </w:r>
    </w:p>
    <w:p w14:paraId="64276D7E" w14:textId="77777777" w:rsidR="00E3726E" w:rsidRDefault="00E3726E" w:rsidP="00E3726E">
      <w:r w:rsidRPr="009E6370">
        <w:rPr>
          <w:noProof/>
          <w:lang w:val="en-IN" w:eastAsia="en-IN" w:bidi="hi-IN"/>
        </w:rPr>
        <w:drawing>
          <wp:inline distT="0" distB="0" distL="0" distR="0" wp14:anchorId="67B94049" wp14:editId="48E41DC4">
            <wp:extent cx="6675120" cy="1856105"/>
            <wp:effectExtent l="0" t="0" r="0" b="0"/>
            <wp:docPr id="104130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75902" name=""/>
                    <pic:cNvPicPr/>
                  </pic:nvPicPr>
                  <pic:blipFill>
                    <a:blip r:embed="rId76"/>
                    <a:stretch>
                      <a:fillRect/>
                    </a:stretch>
                  </pic:blipFill>
                  <pic:spPr>
                    <a:xfrm>
                      <a:off x="0" y="0"/>
                      <a:ext cx="6675120" cy="1856105"/>
                    </a:xfrm>
                    <a:prstGeom prst="rect">
                      <a:avLst/>
                    </a:prstGeom>
                  </pic:spPr>
                </pic:pic>
              </a:graphicData>
            </a:graphic>
          </wp:inline>
        </w:drawing>
      </w:r>
      <w:r>
        <w:br w:type="page"/>
      </w:r>
    </w:p>
    <w:p w14:paraId="57A0604D" w14:textId="77777777" w:rsidR="00E3726E" w:rsidRDefault="00E3726E" w:rsidP="00E3726E">
      <w:pPr>
        <w:jc w:val="center"/>
      </w:pPr>
      <w:r>
        <w:rPr>
          <w:rFonts w:ascii="Times New Roman" w:hAnsi="Times New Roman"/>
          <w:b/>
          <w:sz w:val="28"/>
          <w:u w:val="single"/>
        </w:rPr>
        <w:lastRenderedPageBreak/>
        <w:t>Week 13</w:t>
      </w:r>
    </w:p>
    <w:p w14:paraId="3E9B4888" w14:textId="77777777" w:rsidR="00E3726E" w:rsidRDefault="00E3726E" w:rsidP="00E3726E">
      <w:r>
        <w:rPr>
          <w:rFonts w:ascii="Times New Roman" w:hAnsi="Times New Roman"/>
          <w:b/>
          <w:sz w:val="20"/>
          <w:u w:val="single"/>
        </w:rPr>
        <w:t>Problem 1: FileInput</w:t>
      </w:r>
    </w:p>
    <w:p w14:paraId="663A6C16" w14:textId="77777777" w:rsidR="00E3726E" w:rsidRDefault="00E3726E" w:rsidP="00E3726E">
      <w:pPr>
        <w:spacing w:after="0"/>
      </w:pPr>
      <w:r>
        <w:rPr>
          <w:rFonts w:ascii="Times New Roman" w:hAnsi="Times New Roman"/>
          <w:sz w:val="18"/>
        </w:rPr>
        <w:t>import java.io.*;</w:t>
      </w:r>
    </w:p>
    <w:p w14:paraId="6A516A4C" w14:textId="77777777" w:rsidR="00E3726E" w:rsidRDefault="00E3726E" w:rsidP="00E3726E">
      <w:pPr>
        <w:spacing w:after="0"/>
      </w:pPr>
      <w:r>
        <w:rPr>
          <w:rFonts w:ascii="Times New Roman" w:hAnsi="Times New Roman"/>
          <w:sz w:val="18"/>
        </w:rPr>
        <w:t>public class P1_FileInput {</w:t>
      </w:r>
    </w:p>
    <w:p w14:paraId="5067CB70" w14:textId="77777777" w:rsidR="00E3726E" w:rsidRDefault="00E3726E" w:rsidP="00E3726E">
      <w:pPr>
        <w:spacing w:after="0"/>
      </w:pPr>
      <w:r>
        <w:rPr>
          <w:rFonts w:ascii="Times New Roman" w:hAnsi="Times New Roman"/>
          <w:sz w:val="18"/>
        </w:rPr>
        <w:t xml:space="preserve">    public static void readFile(String filePath) {</w:t>
      </w:r>
    </w:p>
    <w:p w14:paraId="38F45BC2" w14:textId="77777777" w:rsidR="00E3726E" w:rsidRDefault="00E3726E" w:rsidP="00E3726E">
      <w:pPr>
        <w:spacing w:after="0"/>
      </w:pPr>
      <w:r>
        <w:rPr>
          <w:rFonts w:ascii="Times New Roman" w:hAnsi="Times New Roman"/>
          <w:sz w:val="18"/>
        </w:rPr>
        <w:t xml:space="preserve">        try (FileReader fr = new FileReader(filePath)) {</w:t>
      </w:r>
    </w:p>
    <w:p w14:paraId="1170F3AD" w14:textId="77777777" w:rsidR="00E3726E" w:rsidRDefault="00E3726E" w:rsidP="00E3726E">
      <w:pPr>
        <w:spacing w:after="0"/>
      </w:pPr>
      <w:r>
        <w:rPr>
          <w:rFonts w:ascii="Times New Roman" w:hAnsi="Times New Roman"/>
          <w:sz w:val="18"/>
        </w:rPr>
        <w:t xml:space="preserve">            int data;</w:t>
      </w:r>
    </w:p>
    <w:p w14:paraId="3540F14A" w14:textId="77777777" w:rsidR="00E3726E" w:rsidRDefault="00E3726E" w:rsidP="00E3726E">
      <w:pPr>
        <w:spacing w:after="0"/>
      </w:pPr>
      <w:r>
        <w:rPr>
          <w:rFonts w:ascii="Times New Roman" w:hAnsi="Times New Roman"/>
          <w:sz w:val="18"/>
        </w:rPr>
        <w:t xml:space="preserve">            StringBuilder content = new StringBuilder();</w:t>
      </w:r>
    </w:p>
    <w:p w14:paraId="17757BA0" w14:textId="77777777" w:rsidR="00E3726E" w:rsidRDefault="00E3726E" w:rsidP="00E3726E">
      <w:pPr>
        <w:spacing w:after="0"/>
      </w:pPr>
    </w:p>
    <w:p w14:paraId="11147781" w14:textId="77777777" w:rsidR="00E3726E" w:rsidRDefault="00E3726E" w:rsidP="00E3726E">
      <w:pPr>
        <w:spacing w:after="0"/>
      </w:pPr>
      <w:r>
        <w:rPr>
          <w:rFonts w:ascii="Times New Roman" w:hAnsi="Times New Roman"/>
          <w:sz w:val="18"/>
        </w:rPr>
        <w:t xml:space="preserve">            while ((data = fr.read()) != -1) {</w:t>
      </w:r>
    </w:p>
    <w:p w14:paraId="59394330" w14:textId="77777777" w:rsidR="00E3726E" w:rsidRDefault="00E3726E" w:rsidP="00E3726E">
      <w:pPr>
        <w:spacing w:after="0"/>
      </w:pPr>
      <w:r>
        <w:rPr>
          <w:rFonts w:ascii="Times New Roman" w:hAnsi="Times New Roman"/>
          <w:sz w:val="18"/>
        </w:rPr>
        <w:t xml:space="preserve">                content.append((char) data);</w:t>
      </w:r>
    </w:p>
    <w:p w14:paraId="04D3728A" w14:textId="77777777" w:rsidR="00E3726E" w:rsidRDefault="00E3726E" w:rsidP="00E3726E">
      <w:pPr>
        <w:spacing w:after="0"/>
      </w:pPr>
      <w:r>
        <w:rPr>
          <w:rFonts w:ascii="Times New Roman" w:hAnsi="Times New Roman"/>
          <w:sz w:val="18"/>
        </w:rPr>
        <w:t xml:space="preserve">            }</w:t>
      </w:r>
    </w:p>
    <w:p w14:paraId="3EDDD367" w14:textId="77777777" w:rsidR="00E3726E" w:rsidRDefault="00E3726E" w:rsidP="00E3726E">
      <w:pPr>
        <w:spacing w:after="0"/>
      </w:pPr>
      <w:r>
        <w:rPr>
          <w:rFonts w:ascii="Times New Roman" w:hAnsi="Times New Roman"/>
          <w:sz w:val="18"/>
        </w:rPr>
        <w:t xml:space="preserve">            if (content.length() == 0) {</w:t>
      </w:r>
    </w:p>
    <w:p w14:paraId="5F03E3E4" w14:textId="77777777" w:rsidR="00E3726E" w:rsidRDefault="00E3726E" w:rsidP="00E3726E">
      <w:pPr>
        <w:spacing w:after="0"/>
      </w:pPr>
      <w:r>
        <w:rPr>
          <w:rFonts w:ascii="Times New Roman" w:hAnsi="Times New Roman"/>
          <w:sz w:val="18"/>
        </w:rPr>
        <w:t xml:space="preserve">                throw new IOException("An error occurred during file reading.");</w:t>
      </w:r>
    </w:p>
    <w:p w14:paraId="334A9AFD" w14:textId="77777777" w:rsidR="00E3726E" w:rsidRDefault="00E3726E" w:rsidP="00E3726E">
      <w:pPr>
        <w:spacing w:after="0"/>
      </w:pPr>
      <w:r>
        <w:rPr>
          <w:rFonts w:ascii="Times New Roman" w:hAnsi="Times New Roman"/>
          <w:sz w:val="18"/>
        </w:rPr>
        <w:t xml:space="preserve">            }</w:t>
      </w:r>
    </w:p>
    <w:p w14:paraId="5028AABC" w14:textId="77777777" w:rsidR="00E3726E" w:rsidRDefault="00E3726E" w:rsidP="00E3726E">
      <w:pPr>
        <w:spacing w:after="0"/>
      </w:pPr>
      <w:r>
        <w:rPr>
          <w:rFonts w:ascii="Times New Roman" w:hAnsi="Times New Roman"/>
          <w:sz w:val="18"/>
        </w:rPr>
        <w:t xml:space="preserve">            System.out.println("File content: " + content);</w:t>
      </w:r>
    </w:p>
    <w:p w14:paraId="432ACB6F" w14:textId="77777777" w:rsidR="00E3726E" w:rsidRDefault="00E3726E" w:rsidP="00E3726E">
      <w:pPr>
        <w:spacing w:after="0"/>
      </w:pPr>
      <w:r>
        <w:rPr>
          <w:rFonts w:ascii="Times New Roman" w:hAnsi="Times New Roman"/>
          <w:sz w:val="18"/>
        </w:rPr>
        <w:t xml:space="preserve">        } catch (FileNotFoundException e) {</w:t>
      </w:r>
    </w:p>
    <w:p w14:paraId="5BCB32B2" w14:textId="77777777" w:rsidR="00E3726E" w:rsidRDefault="00E3726E" w:rsidP="00E3726E">
      <w:pPr>
        <w:spacing w:after="0"/>
      </w:pPr>
      <w:r>
        <w:rPr>
          <w:rFonts w:ascii="Times New Roman" w:hAnsi="Times New Roman"/>
          <w:sz w:val="18"/>
        </w:rPr>
        <w:t xml:space="preserve">            System.out.println("Exception: FileNotFoundException - The file " + filePath + " does not exist.");</w:t>
      </w:r>
    </w:p>
    <w:p w14:paraId="1D64BA8C" w14:textId="77777777" w:rsidR="00E3726E" w:rsidRDefault="00E3726E" w:rsidP="00E3726E">
      <w:pPr>
        <w:spacing w:after="0"/>
      </w:pPr>
      <w:r>
        <w:rPr>
          <w:rFonts w:ascii="Times New Roman" w:hAnsi="Times New Roman"/>
          <w:sz w:val="18"/>
        </w:rPr>
        <w:t xml:space="preserve">        } catch (IOException e) {</w:t>
      </w:r>
    </w:p>
    <w:p w14:paraId="3C554535" w14:textId="77777777" w:rsidR="00E3726E" w:rsidRDefault="00E3726E" w:rsidP="00E3726E">
      <w:pPr>
        <w:spacing w:after="0"/>
      </w:pPr>
      <w:r>
        <w:rPr>
          <w:rFonts w:ascii="Times New Roman" w:hAnsi="Times New Roman"/>
          <w:sz w:val="18"/>
        </w:rPr>
        <w:t xml:space="preserve">            System.out.println("Exception: IOException - " + e.getMessage());</w:t>
      </w:r>
    </w:p>
    <w:p w14:paraId="2E4CCC82" w14:textId="77777777" w:rsidR="00E3726E" w:rsidRDefault="00E3726E" w:rsidP="00E3726E">
      <w:pPr>
        <w:spacing w:after="0"/>
      </w:pPr>
      <w:r>
        <w:rPr>
          <w:rFonts w:ascii="Times New Roman" w:hAnsi="Times New Roman"/>
          <w:sz w:val="18"/>
        </w:rPr>
        <w:t xml:space="preserve">        } finally {</w:t>
      </w:r>
    </w:p>
    <w:p w14:paraId="534E714A" w14:textId="77777777" w:rsidR="00E3726E" w:rsidRDefault="00E3726E" w:rsidP="00E3726E">
      <w:pPr>
        <w:spacing w:after="0"/>
      </w:pPr>
      <w:r>
        <w:rPr>
          <w:rFonts w:ascii="Times New Roman" w:hAnsi="Times New Roman"/>
          <w:sz w:val="18"/>
        </w:rPr>
        <w:t xml:space="preserve">            System.out.println("File reader closed");</w:t>
      </w:r>
    </w:p>
    <w:p w14:paraId="035D0A77" w14:textId="77777777" w:rsidR="00E3726E" w:rsidRDefault="00E3726E" w:rsidP="00E3726E">
      <w:pPr>
        <w:spacing w:after="0"/>
      </w:pPr>
      <w:r>
        <w:rPr>
          <w:rFonts w:ascii="Times New Roman" w:hAnsi="Times New Roman"/>
          <w:sz w:val="18"/>
        </w:rPr>
        <w:t xml:space="preserve">        }</w:t>
      </w:r>
    </w:p>
    <w:p w14:paraId="23671DE5" w14:textId="77777777" w:rsidR="00E3726E" w:rsidRDefault="00E3726E" w:rsidP="00E3726E">
      <w:pPr>
        <w:spacing w:after="0"/>
      </w:pPr>
      <w:r>
        <w:rPr>
          <w:rFonts w:ascii="Times New Roman" w:hAnsi="Times New Roman"/>
          <w:sz w:val="18"/>
        </w:rPr>
        <w:t xml:space="preserve">    }</w:t>
      </w:r>
    </w:p>
    <w:p w14:paraId="45F2A98A" w14:textId="77777777" w:rsidR="00E3726E" w:rsidRDefault="00E3726E" w:rsidP="00E3726E">
      <w:pPr>
        <w:spacing w:after="0"/>
      </w:pPr>
      <w:r>
        <w:rPr>
          <w:rFonts w:ascii="Times New Roman" w:hAnsi="Times New Roman"/>
          <w:sz w:val="18"/>
        </w:rPr>
        <w:t xml:space="preserve">    public static void main(String[] args) {</w:t>
      </w:r>
    </w:p>
    <w:p w14:paraId="095EFAB0" w14:textId="77777777" w:rsidR="00E3726E" w:rsidRDefault="00E3726E" w:rsidP="00E3726E">
      <w:pPr>
        <w:spacing w:after="0"/>
      </w:pPr>
      <w:r>
        <w:rPr>
          <w:rFonts w:ascii="Times New Roman" w:hAnsi="Times New Roman"/>
          <w:sz w:val="18"/>
        </w:rPr>
        <w:t xml:space="preserve">        readFile("input.txt");</w:t>
      </w:r>
    </w:p>
    <w:p w14:paraId="1BC3E677" w14:textId="77777777" w:rsidR="00E3726E" w:rsidRDefault="00E3726E" w:rsidP="00E3726E">
      <w:pPr>
        <w:spacing w:after="0"/>
      </w:pPr>
      <w:r>
        <w:rPr>
          <w:rFonts w:ascii="Times New Roman" w:hAnsi="Times New Roman"/>
          <w:sz w:val="18"/>
        </w:rPr>
        <w:t xml:space="preserve">    }</w:t>
      </w:r>
    </w:p>
    <w:p w14:paraId="456D235E" w14:textId="77777777" w:rsidR="00E3726E" w:rsidRDefault="00E3726E" w:rsidP="00E3726E">
      <w:pPr>
        <w:spacing w:after="0"/>
      </w:pPr>
      <w:r>
        <w:rPr>
          <w:rFonts w:ascii="Times New Roman" w:hAnsi="Times New Roman"/>
          <w:sz w:val="18"/>
        </w:rPr>
        <w:t>}</w:t>
      </w:r>
    </w:p>
    <w:p w14:paraId="06F2B993" w14:textId="77777777" w:rsidR="00E3726E" w:rsidRDefault="00E3726E" w:rsidP="00E3726E">
      <w:r>
        <w:rPr>
          <w:rFonts w:ascii="Times New Roman" w:hAnsi="Times New Roman"/>
          <w:b/>
          <w:sz w:val="20"/>
        </w:rPr>
        <w:br/>
        <w:t>Output:</w:t>
      </w:r>
    </w:p>
    <w:p w14:paraId="28C5E983" w14:textId="77777777" w:rsidR="00E3726E" w:rsidRDefault="00E3726E" w:rsidP="00E3726E">
      <w:r w:rsidRPr="009E6370">
        <w:rPr>
          <w:noProof/>
          <w:lang w:val="en-IN" w:eastAsia="en-IN" w:bidi="hi-IN"/>
        </w:rPr>
        <w:drawing>
          <wp:inline distT="0" distB="0" distL="0" distR="0" wp14:anchorId="7256BB98" wp14:editId="0467BCCB">
            <wp:extent cx="6675120" cy="675640"/>
            <wp:effectExtent l="0" t="0" r="0" b="0"/>
            <wp:docPr id="28127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0388" name=""/>
                    <pic:cNvPicPr/>
                  </pic:nvPicPr>
                  <pic:blipFill>
                    <a:blip r:embed="rId80"/>
                    <a:stretch>
                      <a:fillRect/>
                    </a:stretch>
                  </pic:blipFill>
                  <pic:spPr>
                    <a:xfrm>
                      <a:off x="0" y="0"/>
                      <a:ext cx="6675120" cy="675640"/>
                    </a:xfrm>
                    <a:prstGeom prst="rect">
                      <a:avLst/>
                    </a:prstGeom>
                  </pic:spPr>
                </pic:pic>
              </a:graphicData>
            </a:graphic>
          </wp:inline>
        </w:drawing>
      </w:r>
      <w:r>
        <w:br w:type="page"/>
      </w:r>
    </w:p>
    <w:p w14:paraId="4B9C0767" w14:textId="77777777" w:rsidR="00E3726E" w:rsidRDefault="00E3726E" w:rsidP="00E3726E">
      <w:r>
        <w:rPr>
          <w:rFonts w:ascii="Times New Roman" w:hAnsi="Times New Roman"/>
          <w:b/>
          <w:sz w:val="20"/>
          <w:u w:val="single"/>
        </w:rPr>
        <w:lastRenderedPageBreak/>
        <w:t>Problem 2: FileInputCustom</w:t>
      </w:r>
    </w:p>
    <w:p w14:paraId="3BD4D8D4" w14:textId="77777777" w:rsidR="00E3726E" w:rsidRDefault="00E3726E" w:rsidP="00E3726E">
      <w:pPr>
        <w:spacing w:after="0"/>
      </w:pPr>
      <w:r>
        <w:rPr>
          <w:rFonts w:ascii="Times New Roman" w:hAnsi="Times New Roman"/>
          <w:sz w:val="18"/>
        </w:rPr>
        <w:t>import java.io.*;</w:t>
      </w:r>
    </w:p>
    <w:p w14:paraId="6F8F11C2" w14:textId="77777777" w:rsidR="00E3726E" w:rsidRDefault="00E3726E" w:rsidP="00E3726E">
      <w:pPr>
        <w:spacing w:after="0"/>
      </w:pPr>
      <w:r>
        <w:rPr>
          <w:rFonts w:ascii="Times New Roman" w:hAnsi="Times New Roman"/>
          <w:sz w:val="18"/>
        </w:rPr>
        <w:t>class FileInputException extends Exception{</w:t>
      </w:r>
    </w:p>
    <w:p w14:paraId="5EA92A06" w14:textId="77777777" w:rsidR="00E3726E" w:rsidRDefault="00E3726E" w:rsidP="00E3726E">
      <w:pPr>
        <w:spacing w:after="0"/>
      </w:pPr>
      <w:r>
        <w:rPr>
          <w:rFonts w:ascii="Times New Roman" w:hAnsi="Times New Roman"/>
          <w:sz w:val="18"/>
        </w:rPr>
        <w:t xml:space="preserve">    public FileInputException(String message){</w:t>
      </w:r>
    </w:p>
    <w:p w14:paraId="1ABE0D69" w14:textId="77777777" w:rsidR="00E3726E" w:rsidRDefault="00E3726E" w:rsidP="00E3726E">
      <w:pPr>
        <w:spacing w:after="0"/>
      </w:pPr>
      <w:r>
        <w:rPr>
          <w:rFonts w:ascii="Times New Roman" w:hAnsi="Times New Roman"/>
          <w:sz w:val="18"/>
        </w:rPr>
        <w:t xml:space="preserve">        super(message);</w:t>
      </w:r>
    </w:p>
    <w:p w14:paraId="081537D6" w14:textId="77777777" w:rsidR="00E3726E" w:rsidRDefault="00E3726E" w:rsidP="00E3726E">
      <w:pPr>
        <w:spacing w:after="0"/>
      </w:pPr>
      <w:r>
        <w:rPr>
          <w:rFonts w:ascii="Times New Roman" w:hAnsi="Times New Roman"/>
          <w:sz w:val="18"/>
        </w:rPr>
        <w:t xml:space="preserve">    }</w:t>
      </w:r>
    </w:p>
    <w:p w14:paraId="310BB32F" w14:textId="77777777" w:rsidR="00E3726E" w:rsidRDefault="00E3726E" w:rsidP="00E3726E">
      <w:pPr>
        <w:spacing w:after="0"/>
      </w:pPr>
      <w:r>
        <w:rPr>
          <w:rFonts w:ascii="Times New Roman" w:hAnsi="Times New Roman"/>
          <w:sz w:val="18"/>
        </w:rPr>
        <w:t>}</w:t>
      </w:r>
    </w:p>
    <w:p w14:paraId="28E5CC85" w14:textId="77777777" w:rsidR="00E3726E" w:rsidRDefault="00E3726E" w:rsidP="00E3726E">
      <w:pPr>
        <w:spacing w:after="0"/>
      </w:pPr>
      <w:r>
        <w:rPr>
          <w:rFonts w:ascii="Times New Roman" w:hAnsi="Times New Roman"/>
          <w:sz w:val="18"/>
        </w:rPr>
        <w:t>public class P2_FileInputCustom{</w:t>
      </w:r>
    </w:p>
    <w:p w14:paraId="12E3D7DF" w14:textId="77777777" w:rsidR="00E3726E" w:rsidRDefault="00E3726E" w:rsidP="00E3726E">
      <w:pPr>
        <w:spacing w:after="0"/>
      </w:pPr>
      <w:r>
        <w:rPr>
          <w:rFonts w:ascii="Times New Roman" w:hAnsi="Times New Roman"/>
          <w:sz w:val="18"/>
        </w:rPr>
        <w:t xml:space="preserve">    public static void readFile(String filePath){</w:t>
      </w:r>
    </w:p>
    <w:p w14:paraId="49DD396A" w14:textId="77777777" w:rsidR="00E3726E" w:rsidRDefault="00E3726E" w:rsidP="00E3726E">
      <w:pPr>
        <w:spacing w:after="0"/>
      </w:pPr>
      <w:r>
        <w:rPr>
          <w:rFonts w:ascii="Times New Roman" w:hAnsi="Times New Roman"/>
          <w:sz w:val="18"/>
        </w:rPr>
        <w:t xml:space="preserve">        try(FileReader fr=new FileReader(filePath)){</w:t>
      </w:r>
    </w:p>
    <w:p w14:paraId="46F06236" w14:textId="77777777" w:rsidR="00E3726E" w:rsidRDefault="00E3726E" w:rsidP="00E3726E">
      <w:pPr>
        <w:spacing w:after="0"/>
      </w:pPr>
      <w:r>
        <w:rPr>
          <w:rFonts w:ascii="Times New Roman" w:hAnsi="Times New Roman"/>
          <w:sz w:val="18"/>
        </w:rPr>
        <w:t xml:space="preserve">            int data;</w:t>
      </w:r>
    </w:p>
    <w:p w14:paraId="0EF48F22" w14:textId="77777777" w:rsidR="00E3726E" w:rsidRDefault="00E3726E" w:rsidP="00E3726E">
      <w:pPr>
        <w:spacing w:after="0"/>
      </w:pPr>
      <w:r>
        <w:rPr>
          <w:rFonts w:ascii="Times New Roman" w:hAnsi="Times New Roman"/>
          <w:sz w:val="18"/>
        </w:rPr>
        <w:t xml:space="preserve">            StringBuilder content=new StringBuilder();</w:t>
      </w:r>
    </w:p>
    <w:p w14:paraId="5723B2D6" w14:textId="77777777" w:rsidR="00E3726E" w:rsidRDefault="00E3726E" w:rsidP="00E3726E">
      <w:pPr>
        <w:spacing w:after="0"/>
      </w:pPr>
      <w:r>
        <w:rPr>
          <w:rFonts w:ascii="Times New Roman" w:hAnsi="Times New Roman"/>
          <w:sz w:val="18"/>
        </w:rPr>
        <w:t xml:space="preserve">            while((data=fr.read())!=-1){</w:t>
      </w:r>
    </w:p>
    <w:p w14:paraId="0F90B162" w14:textId="77777777" w:rsidR="00E3726E" w:rsidRDefault="00E3726E" w:rsidP="00E3726E">
      <w:pPr>
        <w:spacing w:after="0"/>
      </w:pPr>
      <w:r>
        <w:rPr>
          <w:rFonts w:ascii="Times New Roman" w:hAnsi="Times New Roman"/>
          <w:sz w:val="18"/>
        </w:rPr>
        <w:t xml:space="preserve">                content.append((char)data);</w:t>
      </w:r>
    </w:p>
    <w:p w14:paraId="3CF1B6D2" w14:textId="77777777" w:rsidR="00E3726E" w:rsidRDefault="00E3726E" w:rsidP="00E3726E">
      <w:pPr>
        <w:spacing w:after="0"/>
      </w:pPr>
      <w:r>
        <w:rPr>
          <w:rFonts w:ascii="Times New Roman" w:hAnsi="Times New Roman"/>
          <w:sz w:val="18"/>
        </w:rPr>
        <w:t xml:space="preserve">            }</w:t>
      </w:r>
    </w:p>
    <w:p w14:paraId="1FFF754D" w14:textId="77777777" w:rsidR="00E3726E" w:rsidRDefault="00E3726E" w:rsidP="00E3726E">
      <w:pPr>
        <w:spacing w:after="0"/>
      </w:pPr>
      <w:r>
        <w:rPr>
          <w:rFonts w:ascii="Times New Roman" w:hAnsi="Times New Roman"/>
          <w:sz w:val="18"/>
        </w:rPr>
        <w:t xml:space="preserve">            if(content.length()==0){</w:t>
      </w:r>
    </w:p>
    <w:p w14:paraId="2643CABD" w14:textId="77777777" w:rsidR="00E3726E" w:rsidRDefault="00E3726E" w:rsidP="00E3726E">
      <w:pPr>
        <w:spacing w:after="0"/>
      </w:pPr>
      <w:r>
        <w:rPr>
          <w:rFonts w:ascii="Times New Roman" w:hAnsi="Times New Roman"/>
          <w:sz w:val="18"/>
        </w:rPr>
        <w:t xml:space="preserve">                throw new FileInputException("An error occurred during file reading.");</w:t>
      </w:r>
    </w:p>
    <w:p w14:paraId="11C57E3E" w14:textId="77777777" w:rsidR="00E3726E" w:rsidRDefault="00E3726E" w:rsidP="00E3726E">
      <w:pPr>
        <w:spacing w:after="0"/>
      </w:pPr>
      <w:r>
        <w:rPr>
          <w:rFonts w:ascii="Times New Roman" w:hAnsi="Times New Roman"/>
          <w:sz w:val="18"/>
        </w:rPr>
        <w:t xml:space="preserve">            }</w:t>
      </w:r>
    </w:p>
    <w:p w14:paraId="6088D23C" w14:textId="77777777" w:rsidR="00E3726E" w:rsidRDefault="00E3726E" w:rsidP="00E3726E">
      <w:pPr>
        <w:spacing w:after="0"/>
      </w:pPr>
      <w:r>
        <w:rPr>
          <w:rFonts w:ascii="Times New Roman" w:hAnsi="Times New Roman"/>
          <w:sz w:val="18"/>
        </w:rPr>
        <w:t xml:space="preserve">            System.out.println("File content: "+content);</w:t>
      </w:r>
    </w:p>
    <w:p w14:paraId="7BF62D19" w14:textId="77777777" w:rsidR="00E3726E" w:rsidRDefault="00E3726E" w:rsidP="00E3726E">
      <w:pPr>
        <w:spacing w:after="0"/>
      </w:pPr>
      <w:r>
        <w:rPr>
          <w:rFonts w:ascii="Times New Roman" w:hAnsi="Times New Roman"/>
          <w:sz w:val="18"/>
        </w:rPr>
        <w:t xml:space="preserve">        }catch(FileNotFoundException e){</w:t>
      </w:r>
    </w:p>
    <w:p w14:paraId="2E2D081A" w14:textId="77777777" w:rsidR="00E3726E" w:rsidRDefault="00E3726E" w:rsidP="00E3726E">
      <w:pPr>
        <w:spacing w:after="0"/>
      </w:pPr>
      <w:r>
        <w:rPr>
          <w:rFonts w:ascii="Times New Roman" w:hAnsi="Times New Roman"/>
          <w:sz w:val="18"/>
        </w:rPr>
        <w:t xml:space="preserve">            System.out.println("Exception: FileInputException - The file "+filePath+" does not exist.");</w:t>
      </w:r>
    </w:p>
    <w:p w14:paraId="109C9634" w14:textId="77777777" w:rsidR="00E3726E" w:rsidRDefault="00E3726E" w:rsidP="00E3726E">
      <w:pPr>
        <w:spacing w:after="0"/>
      </w:pPr>
      <w:r>
        <w:rPr>
          <w:rFonts w:ascii="Times New Roman" w:hAnsi="Times New Roman"/>
          <w:sz w:val="18"/>
        </w:rPr>
        <w:t xml:space="preserve">        }catch(FileInputException e){</w:t>
      </w:r>
    </w:p>
    <w:p w14:paraId="623B0AAD" w14:textId="77777777" w:rsidR="00E3726E" w:rsidRDefault="00E3726E" w:rsidP="00E3726E">
      <w:pPr>
        <w:spacing w:after="0"/>
      </w:pPr>
      <w:r>
        <w:rPr>
          <w:rFonts w:ascii="Times New Roman" w:hAnsi="Times New Roman"/>
          <w:sz w:val="18"/>
        </w:rPr>
        <w:t xml:space="preserve">            System.out.println("Exception: FileInputException - "+e.getMessage());</w:t>
      </w:r>
    </w:p>
    <w:p w14:paraId="0E157B1F" w14:textId="77777777" w:rsidR="00E3726E" w:rsidRDefault="00E3726E" w:rsidP="00E3726E">
      <w:pPr>
        <w:spacing w:after="0"/>
      </w:pPr>
      <w:r>
        <w:rPr>
          <w:rFonts w:ascii="Times New Roman" w:hAnsi="Times New Roman"/>
          <w:sz w:val="18"/>
        </w:rPr>
        <w:t xml:space="preserve">        }catch(IOException e){</w:t>
      </w:r>
    </w:p>
    <w:p w14:paraId="692119CB" w14:textId="77777777" w:rsidR="00E3726E" w:rsidRDefault="00E3726E" w:rsidP="00E3726E">
      <w:pPr>
        <w:spacing w:after="0"/>
      </w:pPr>
      <w:r>
        <w:rPr>
          <w:rFonts w:ascii="Times New Roman" w:hAnsi="Times New Roman"/>
          <w:sz w:val="18"/>
        </w:rPr>
        <w:t xml:space="preserve">            System.out.println("Exception: FileInputException - An error occurred during file reading.");</w:t>
      </w:r>
    </w:p>
    <w:p w14:paraId="35E7702A" w14:textId="77777777" w:rsidR="00E3726E" w:rsidRDefault="00E3726E" w:rsidP="00E3726E">
      <w:pPr>
        <w:spacing w:after="0"/>
      </w:pPr>
      <w:r>
        <w:rPr>
          <w:rFonts w:ascii="Times New Roman" w:hAnsi="Times New Roman"/>
          <w:sz w:val="18"/>
        </w:rPr>
        <w:t xml:space="preserve">        }finally{</w:t>
      </w:r>
    </w:p>
    <w:p w14:paraId="0AC6D8EC" w14:textId="77777777" w:rsidR="00E3726E" w:rsidRDefault="00E3726E" w:rsidP="00E3726E">
      <w:pPr>
        <w:spacing w:after="0"/>
      </w:pPr>
      <w:r>
        <w:rPr>
          <w:rFonts w:ascii="Times New Roman" w:hAnsi="Times New Roman"/>
          <w:sz w:val="18"/>
        </w:rPr>
        <w:t xml:space="preserve">            System.out.println("File reader closed");</w:t>
      </w:r>
    </w:p>
    <w:p w14:paraId="097C8B29" w14:textId="77777777" w:rsidR="00E3726E" w:rsidRDefault="00E3726E" w:rsidP="00E3726E">
      <w:pPr>
        <w:spacing w:after="0"/>
      </w:pPr>
      <w:r>
        <w:rPr>
          <w:rFonts w:ascii="Times New Roman" w:hAnsi="Times New Roman"/>
          <w:sz w:val="18"/>
        </w:rPr>
        <w:t xml:space="preserve">        }</w:t>
      </w:r>
    </w:p>
    <w:p w14:paraId="09F36AEE" w14:textId="77777777" w:rsidR="00E3726E" w:rsidRDefault="00E3726E" w:rsidP="00E3726E">
      <w:pPr>
        <w:spacing w:after="0"/>
      </w:pPr>
      <w:r>
        <w:rPr>
          <w:rFonts w:ascii="Times New Roman" w:hAnsi="Times New Roman"/>
          <w:sz w:val="18"/>
        </w:rPr>
        <w:t xml:space="preserve">    }</w:t>
      </w:r>
    </w:p>
    <w:p w14:paraId="5A59E76E" w14:textId="77777777" w:rsidR="00E3726E" w:rsidRDefault="00E3726E" w:rsidP="00E3726E">
      <w:pPr>
        <w:spacing w:after="0"/>
      </w:pPr>
      <w:r>
        <w:rPr>
          <w:rFonts w:ascii="Times New Roman" w:hAnsi="Times New Roman"/>
          <w:sz w:val="18"/>
        </w:rPr>
        <w:t xml:space="preserve">    public static void main(String[] args){</w:t>
      </w:r>
    </w:p>
    <w:p w14:paraId="46103EED" w14:textId="77777777" w:rsidR="00E3726E" w:rsidRDefault="00E3726E" w:rsidP="00E3726E">
      <w:pPr>
        <w:spacing w:after="0"/>
      </w:pPr>
      <w:r>
        <w:rPr>
          <w:rFonts w:ascii="Times New Roman" w:hAnsi="Times New Roman"/>
          <w:sz w:val="18"/>
        </w:rPr>
        <w:t xml:space="preserve">        readFile("input.txt");</w:t>
      </w:r>
    </w:p>
    <w:p w14:paraId="784AED60" w14:textId="77777777" w:rsidR="00E3726E" w:rsidRDefault="00E3726E" w:rsidP="00E3726E">
      <w:pPr>
        <w:spacing w:after="0"/>
      </w:pPr>
      <w:r>
        <w:rPr>
          <w:rFonts w:ascii="Times New Roman" w:hAnsi="Times New Roman"/>
          <w:sz w:val="18"/>
        </w:rPr>
        <w:t xml:space="preserve">    }</w:t>
      </w:r>
    </w:p>
    <w:p w14:paraId="6D816F90" w14:textId="77777777" w:rsidR="00E3726E" w:rsidRDefault="00E3726E" w:rsidP="00E3726E">
      <w:pPr>
        <w:spacing w:after="0"/>
      </w:pPr>
      <w:r>
        <w:rPr>
          <w:rFonts w:ascii="Times New Roman" w:hAnsi="Times New Roman"/>
          <w:sz w:val="18"/>
        </w:rPr>
        <w:t>}</w:t>
      </w:r>
    </w:p>
    <w:p w14:paraId="19A1D28A" w14:textId="77777777" w:rsidR="00E3726E" w:rsidRDefault="00E3726E" w:rsidP="00E3726E">
      <w:r>
        <w:rPr>
          <w:rFonts w:ascii="Times New Roman" w:hAnsi="Times New Roman"/>
          <w:b/>
          <w:sz w:val="20"/>
        </w:rPr>
        <w:br/>
        <w:t>Output:</w:t>
      </w:r>
    </w:p>
    <w:p w14:paraId="7016A8E9" w14:textId="77777777" w:rsidR="00E3726E" w:rsidRDefault="00E3726E" w:rsidP="00E3726E">
      <w:r w:rsidRPr="009E6370">
        <w:rPr>
          <w:noProof/>
          <w:lang w:val="en-IN" w:eastAsia="en-IN" w:bidi="hi-IN"/>
        </w:rPr>
        <w:drawing>
          <wp:inline distT="0" distB="0" distL="0" distR="0" wp14:anchorId="1AC273EB" wp14:editId="30E5AC61">
            <wp:extent cx="6675120" cy="713740"/>
            <wp:effectExtent l="0" t="0" r="0" b="0"/>
            <wp:docPr id="52205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54648" name=""/>
                    <pic:cNvPicPr/>
                  </pic:nvPicPr>
                  <pic:blipFill>
                    <a:blip r:embed="rId81"/>
                    <a:stretch>
                      <a:fillRect/>
                    </a:stretch>
                  </pic:blipFill>
                  <pic:spPr>
                    <a:xfrm>
                      <a:off x="0" y="0"/>
                      <a:ext cx="6675120" cy="713740"/>
                    </a:xfrm>
                    <a:prstGeom prst="rect">
                      <a:avLst/>
                    </a:prstGeom>
                  </pic:spPr>
                </pic:pic>
              </a:graphicData>
            </a:graphic>
          </wp:inline>
        </w:drawing>
      </w:r>
      <w:r>
        <w:br w:type="page"/>
      </w:r>
    </w:p>
    <w:p w14:paraId="305AD600" w14:textId="77777777" w:rsidR="00E3726E" w:rsidRDefault="00E3726E" w:rsidP="00E3726E">
      <w:r>
        <w:rPr>
          <w:rFonts w:ascii="Times New Roman" w:hAnsi="Times New Roman"/>
          <w:b/>
          <w:sz w:val="20"/>
          <w:u w:val="single"/>
        </w:rPr>
        <w:lastRenderedPageBreak/>
        <w:t>Problem 3: FileInputLogging</w:t>
      </w:r>
    </w:p>
    <w:p w14:paraId="27D09272" w14:textId="77777777" w:rsidR="00E3726E" w:rsidRDefault="00E3726E" w:rsidP="00E3726E">
      <w:pPr>
        <w:spacing w:after="0"/>
      </w:pPr>
      <w:r>
        <w:rPr>
          <w:rFonts w:ascii="Times New Roman" w:hAnsi="Times New Roman"/>
          <w:sz w:val="18"/>
        </w:rPr>
        <w:t>import java.io.*;</w:t>
      </w:r>
    </w:p>
    <w:p w14:paraId="078EEE18" w14:textId="77777777" w:rsidR="00E3726E" w:rsidRDefault="00E3726E" w:rsidP="00E3726E">
      <w:pPr>
        <w:spacing w:after="0"/>
      </w:pPr>
      <w:r>
        <w:rPr>
          <w:rFonts w:ascii="Times New Roman" w:hAnsi="Times New Roman"/>
          <w:sz w:val="18"/>
        </w:rPr>
        <w:t>import java.util.logging.*;</w:t>
      </w:r>
    </w:p>
    <w:p w14:paraId="1150B78F" w14:textId="77777777" w:rsidR="00E3726E" w:rsidRDefault="00E3726E" w:rsidP="00E3726E">
      <w:pPr>
        <w:spacing w:after="0"/>
      </w:pPr>
      <w:r>
        <w:rPr>
          <w:rFonts w:ascii="Times New Roman" w:hAnsi="Times New Roman"/>
          <w:sz w:val="18"/>
        </w:rPr>
        <w:t>class FileInputException extends Exception{</w:t>
      </w:r>
    </w:p>
    <w:p w14:paraId="609E9C33" w14:textId="77777777" w:rsidR="00E3726E" w:rsidRDefault="00E3726E" w:rsidP="00E3726E">
      <w:pPr>
        <w:spacing w:after="0"/>
      </w:pPr>
      <w:r>
        <w:rPr>
          <w:rFonts w:ascii="Times New Roman" w:hAnsi="Times New Roman"/>
          <w:sz w:val="18"/>
        </w:rPr>
        <w:t xml:space="preserve">    public FileInputException(String message){</w:t>
      </w:r>
    </w:p>
    <w:p w14:paraId="3FDB33A8" w14:textId="77777777" w:rsidR="00E3726E" w:rsidRDefault="00E3726E" w:rsidP="00E3726E">
      <w:pPr>
        <w:spacing w:after="0"/>
      </w:pPr>
      <w:r>
        <w:rPr>
          <w:rFonts w:ascii="Times New Roman" w:hAnsi="Times New Roman"/>
          <w:sz w:val="18"/>
        </w:rPr>
        <w:t xml:space="preserve">        super(message);</w:t>
      </w:r>
    </w:p>
    <w:p w14:paraId="575999C8" w14:textId="77777777" w:rsidR="00E3726E" w:rsidRDefault="00E3726E" w:rsidP="00E3726E">
      <w:pPr>
        <w:spacing w:after="0"/>
      </w:pPr>
      <w:r>
        <w:rPr>
          <w:rFonts w:ascii="Times New Roman" w:hAnsi="Times New Roman"/>
          <w:sz w:val="18"/>
        </w:rPr>
        <w:t xml:space="preserve">    }</w:t>
      </w:r>
    </w:p>
    <w:p w14:paraId="236D811F" w14:textId="77777777" w:rsidR="00E3726E" w:rsidRDefault="00E3726E" w:rsidP="00E3726E">
      <w:pPr>
        <w:spacing w:after="0"/>
      </w:pPr>
      <w:r>
        <w:rPr>
          <w:rFonts w:ascii="Times New Roman" w:hAnsi="Times New Roman"/>
          <w:sz w:val="18"/>
        </w:rPr>
        <w:t>}</w:t>
      </w:r>
    </w:p>
    <w:p w14:paraId="3AFF5894" w14:textId="77777777" w:rsidR="00E3726E" w:rsidRDefault="00E3726E" w:rsidP="00E3726E">
      <w:pPr>
        <w:spacing w:after="0"/>
      </w:pPr>
      <w:r>
        <w:rPr>
          <w:rFonts w:ascii="Times New Roman" w:hAnsi="Times New Roman"/>
          <w:sz w:val="18"/>
        </w:rPr>
        <w:t>public class P3_FileInputLogging{</w:t>
      </w:r>
    </w:p>
    <w:p w14:paraId="70F60931" w14:textId="77777777" w:rsidR="00E3726E" w:rsidRDefault="00E3726E" w:rsidP="00E3726E">
      <w:pPr>
        <w:spacing w:after="0"/>
      </w:pPr>
      <w:r>
        <w:rPr>
          <w:rFonts w:ascii="Times New Roman" w:hAnsi="Times New Roman"/>
          <w:sz w:val="18"/>
        </w:rPr>
        <w:t xml:space="preserve">    private static final Logger logger=Logger.getLogger("MyLogs");</w:t>
      </w:r>
    </w:p>
    <w:p w14:paraId="29CB9E6E" w14:textId="77777777" w:rsidR="00E3726E" w:rsidRDefault="00E3726E" w:rsidP="00E3726E">
      <w:pPr>
        <w:spacing w:after="0"/>
      </w:pPr>
      <w:r>
        <w:rPr>
          <w:rFonts w:ascii="Times New Roman" w:hAnsi="Times New Roman"/>
          <w:sz w:val="18"/>
        </w:rPr>
        <w:t xml:space="preserve">    static{</w:t>
      </w:r>
    </w:p>
    <w:p w14:paraId="03899EBB" w14:textId="77777777" w:rsidR="00E3726E" w:rsidRDefault="00E3726E" w:rsidP="00E3726E">
      <w:pPr>
        <w:spacing w:after="0"/>
      </w:pPr>
      <w:r>
        <w:rPr>
          <w:rFonts w:ascii="Times New Roman" w:hAnsi="Times New Roman"/>
          <w:sz w:val="18"/>
        </w:rPr>
        <w:t xml:space="preserve">        try{</w:t>
      </w:r>
    </w:p>
    <w:p w14:paraId="519B2B52" w14:textId="77777777" w:rsidR="00E3726E" w:rsidRDefault="00E3726E" w:rsidP="00E3726E">
      <w:pPr>
        <w:spacing w:after="0"/>
      </w:pPr>
      <w:r>
        <w:rPr>
          <w:rFonts w:ascii="Times New Roman" w:hAnsi="Times New Roman"/>
          <w:sz w:val="18"/>
        </w:rPr>
        <w:t xml:space="preserve">            FileHandler fh=new FileHandler("app.log",true);</w:t>
      </w:r>
    </w:p>
    <w:p w14:paraId="48D9DC41" w14:textId="77777777" w:rsidR="00E3726E" w:rsidRDefault="00E3726E" w:rsidP="00E3726E">
      <w:pPr>
        <w:spacing w:after="0"/>
      </w:pPr>
      <w:r>
        <w:rPr>
          <w:rFonts w:ascii="Times New Roman" w:hAnsi="Times New Roman"/>
          <w:sz w:val="18"/>
        </w:rPr>
        <w:t xml:space="preserve">            fh.setFormatter(new SimpleFormatter());</w:t>
      </w:r>
    </w:p>
    <w:p w14:paraId="68E37FEE" w14:textId="77777777" w:rsidR="00E3726E" w:rsidRDefault="00E3726E" w:rsidP="00E3726E">
      <w:pPr>
        <w:spacing w:after="0"/>
      </w:pPr>
      <w:r>
        <w:rPr>
          <w:rFonts w:ascii="Times New Roman" w:hAnsi="Times New Roman"/>
          <w:sz w:val="18"/>
        </w:rPr>
        <w:t xml:space="preserve">            logger.addHandler(fh);</w:t>
      </w:r>
    </w:p>
    <w:p w14:paraId="7AAFB0E3" w14:textId="77777777" w:rsidR="00E3726E" w:rsidRDefault="00E3726E" w:rsidP="00E3726E">
      <w:pPr>
        <w:spacing w:after="0"/>
      </w:pPr>
      <w:r>
        <w:rPr>
          <w:rFonts w:ascii="Times New Roman" w:hAnsi="Times New Roman"/>
          <w:sz w:val="18"/>
        </w:rPr>
        <w:t xml:space="preserve">        }catch(IOException e){</w:t>
      </w:r>
    </w:p>
    <w:p w14:paraId="4121F617" w14:textId="77777777" w:rsidR="00E3726E" w:rsidRDefault="00E3726E" w:rsidP="00E3726E">
      <w:pPr>
        <w:spacing w:after="0"/>
      </w:pPr>
      <w:r>
        <w:rPr>
          <w:rFonts w:ascii="Times New Roman" w:hAnsi="Times New Roman"/>
          <w:sz w:val="18"/>
        </w:rPr>
        <w:t xml:space="preserve">            System.out.println("Logger setup failed");</w:t>
      </w:r>
    </w:p>
    <w:p w14:paraId="4EEAB37C" w14:textId="77777777" w:rsidR="00E3726E" w:rsidRDefault="00E3726E" w:rsidP="00E3726E">
      <w:pPr>
        <w:spacing w:after="0"/>
      </w:pPr>
      <w:r>
        <w:rPr>
          <w:rFonts w:ascii="Times New Roman" w:hAnsi="Times New Roman"/>
          <w:sz w:val="18"/>
        </w:rPr>
        <w:t xml:space="preserve">        }</w:t>
      </w:r>
    </w:p>
    <w:p w14:paraId="1CF481CD" w14:textId="77777777" w:rsidR="00E3726E" w:rsidRDefault="00E3726E" w:rsidP="00E3726E">
      <w:pPr>
        <w:spacing w:after="0"/>
      </w:pPr>
      <w:r>
        <w:rPr>
          <w:rFonts w:ascii="Times New Roman" w:hAnsi="Times New Roman"/>
          <w:sz w:val="18"/>
        </w:rPr>
        <w:t xml:space="preserve">    }</w:t>
      </w:r>
    </w:p>
    <w:p w14:paraId="6B246292" w14:textId="77777777" w:rsidR="00E3726E" w:rsidRDefault="00E3726E" w:rsidP="00E3726E">
      <w:pPr>
        <w:spacing w:after="0"/>
      </w:pPr>
      <w:r>
        <w:rPr>
          <w:rFonts w:ascii="Times New Roman" w:hAnsi="Times New Roman"/>
          <w:sz w:val="18"/>
        </w:rPr>
        <w:t xml:space="preserve">    public static void readFile(String filePath){</w:t>
      </w:r>
    </w:p>
    <w:p w14:paraId="6DE677B8" w14:textId="77777777" w:rsidR="00E3726E" w:rsidRDefault="00E3726E" w:rsidP="00E3726E">
      <w:pPr>
        <w:spacing w:after="0"/>
      </w:pPr>
      <w:r>
        <w:rPr>
          <w:rFonts w:ascii="Times New Roman" w:hAnsi="Times New Roman"/>
          <w:sz w:val="18"/>
        </w:rPr>
        <w:t xml:space="preserve">        try(FileReader fr=new FileReader(filePath)){</w:t>
      </w:r>
    </w:p>
    <w:p w14:paraId="3D8BB146" w14:textId="77777777" w:rsidR="00E3726E" w:rsidRDefault="00E3726E" w:rsidP="00E3726E">
      <w:pPr>
        <w:spacing w:after="0"/>
      </w:pPr>
      <w:r>
        <w:rPr>
          <w:rFonts w:ascii="Times New Roman" w:hAnsi="Times New Roman"/>
          <w:sz w:val="18"/>
        </w:rPr>
        <w:t xml:space="preserve">            int data;</w:t>
      </w:r>
    </w:p>
    <w:p w14:paraId="331CA5C5" w14:textId="77777777" w:rsidR="00E3726E" w:rsidRDefault="00E3726E" w:rsidP="00E3726E">
      <w:pPr>
        <w:spacing w:after="0"/>
      </w:pPr>
      <w:r>
        <w:rPr>
          <w:rFonts w:ascii="Times New Roman" w:hAnsi="Times New Roman"/>
          <w:sz w:val="18"/>
        </w:rPr>
        <w:t xml:space="preserve">            StringBuilder content=new StringBuilder();</w:t>
      </w:r>
    </w:p>
    <w:p w14:paraId="6D103A26" w14:textId="77777777" w:rsidR="00E3726E" w:rsidRDefault="00E3726E" w:rsidP="00E3726E">
      <w:pPr>
        <w:spacing w:after="0"/>
      </w:pPr>
      <w:r>
        <w:rPr>
          <w:rFonts w:ascii="Times New Roman" w:hAnsi="Times New Roman"/>
          <w:sz w:val="18"/>
        </w:rPr>
        <w:t xml:space="preserve">            while((data=fr.read())!=-1){</w:t>
      </w:r>
    </w:p>
    <w:p w14:paraId="2293BDDD" w14:textId="77777777" w:rsidR="00E3726E" w:rsidRDefault="00E3726E" w:rsidP="00E3726E">
      <w:pPr>
        <w:spacing w:after="0"/>
      </w:pPr>
      <w:r>
        <w:rPr>
          <w:rFonts w:ascii="Times New Roman" w:hAnsi="Times New Roman"/>
          <w:sz w:val="18"/>
        </w:rPr>
        <w:t xml:space="preserve">                content.append((char)data);</w:t>
      </w:r>
    </w:p>
    <w:p w14:paraId="18E79D15" w14:textId="77777777" w:rsidR="00E3726E" w:rsidRDefault="00E3726E" w:rsidP="00E3726E">
      <w:pPr>
        <w:spacing w:after="0"/>
      </w:pPr>
      <w:r>
        <w:rPr>
          <w:rFonts w:ascii="Times New Roman" w:hAnsi="Times New Roman"/>
          <w:sz w:val="18"/>
        </w:rPr>
        <w:t xml:space="preserve">            }</w:t>
      </w:r>
    </w:p>
    <w:p w14:paraId="0881E149" w14:textId="77777777" w:rsidR="00E3726E" w:rsidRDefault="00E3726E" w:rsidP="00E3726E">
      <w:pPr>
        <w:spacing w:after="0"/>
      </w:pPr>
      <w:r>
        <w:rPr>
          <w:rFonts w:ascii="Times New Roman" w:hAnsi="Times New Roman"/>
          <w:sz w:val="18"/>
        </w:rPr>
        <w:t xml:space="preserve">            if(content.length()==0){</w:t>
      </w:r>
    </w:p>
    <w:p w14:paraId="79AC58E6" w14:textId="77777777" w:rsidR="00E3726E" w:rsidRDefault="00E3726E" w:rsidP="00E3726E">
      <w:pPr>
        <w:spacing w:after="0"/>
      </w:pPr>
      <w:r>
        <w:rPr>
          <w:rFonts w:ascii="Times New Roman" w:hAnsi="Times New Roman"/>
          <w:sz w:val="18"/>
        </w:rPr>
        <w:t xml:space="preserve">                throw new FileInputException("An error occurred during file reading.");</w:t>
      </w:r>
    </w:p>
    <w:p w14:paraId="63DB7646" w14:textId="77777777" w:rsidR="00E3726E" w:rsidRDefault="00E3726E" w:rsidP="00E3726E">
      <w:pPr>
        <w:spacing w:after="0"/>
      </w:pPr>
      <w:r>
        <w:rPr>
          <w:rFonts w:ascii="Times New Roman" w:hAnsi="Times New Roman"/>
          <w:sz w:val="18"/>
        </w:rPr>
        <w:t xml:space="preserve">            }</w:t>
      </w:r>
    </w:p>
    <w:p w14:paraId="75554C0B" w14:textId="77777777" w:rsidR="00E3726E" w:rsidRDefault="00E3726E" w:rsidP="00E3726E">
      <w:pPr>
        <w:spacing w:after="0"/>
      </w:pPr>
      <w:r>
        <w:rPr>
          <w:rFonts w:ascii="Times New Roman" w:hAnsi="Times New Roman"/>
          <w:sz w:val="18"/>
        </w:rPr>
        <w:t xml:space="preserve">            System.out.println("File content: "+content);</w:t>
      </w:r>
    </w:p>
    <w:p w14:paraId="6453426C" w14:textId="77777777" w:rsidR="00E3726E" w:rsidRDefault="00E3726E" w:rsidP="00E3726E">
      <w:pPr>
        <w:spacing w:after="0"/>
      </w:pPr>
      <w:r>
        <w:rPr>
          <w:rFonts w:ascii="Times New Roman" w:hAnsi="Times New Roman"/>
          <w:sz w:val="18"/>
        </w:rPr>
        <w:t xml:space="preserve">            logger.info("Data Readen from file");</w:t>
      </w:r>
    </w:p>
    <w:p w14:paraId="69280FF5" w14:textId="77777777" w:rsidR="00E3726E" w:rsidRDefault="00E3726E" w:rsidP="00E3726E">
      <w:pPr>
        <w:spacing w:after="0"/>
      </w:pPr>
      <w:r>
        <w:rPr>
          <w:rFonts w:ascii="Times New Roman" w:hAnsi="Times New Roman"/>
          <w:sz w:val="18"/>
        </w:rPr>
        <w:t xml:space="preserve">        }catch(FileNotFoundException e){</w:t>
      </w:r>
    </w:p>
    <w:p w14:paraId="40F92B55" w14:textId="77777777" w:rsidR="00E3726E" w:rsidRDefault="00E3726E" w:rsidP="00E3726E">
      <w:pPr>
        <w:spacing w:after="0"/>
      </w:pPr>
      <w:r>
        <w:rPr>
          <w:rFonts w:ascii="Times New Roman" w:hAnsi="Times New Roman"/>
          <w:sz w:val="18"/>
        </w:rPr>
        <w:t xml:space="preserve">            System.out.println("Exception: FileInputException - The file "+filePath+" does not exist.");</w:t>
      </w:r>
    </w:p>
    <w:p w14:paraId="320022FD" w14:textId="77777777" w:rsidR="00E3726E" w:rsidRDefault="00E3726E" w:rsidP="00E3726E">
      <w:pPr>
        <w:spacing w:after="0"/>
      </w:pPr>
      <w:r>
        <w:rPr>
          <w:rFonts w:ascii="Times New Roman" w:hAnsi="Times New Roman"/>
          <w:sz w:val="18"/>
        </w:rPr>
        <w:t xml:space="preserve">            logger.severe("FileInputException occurred.");</w:t>
      </w:r>
    </w:p>
    <w:p w14:paraId="4A4B05D9" w14:textId="77777777" w:rsidR="00E3726E" w:rsidRDefault="00E3726E" w:rsidP="00E3726E">
      <w:pPr>
        <w:spacing w:after="0"/>
      </w:pPr>
      <w:r>
        <w:rPr>
          <w:rFonts w:ascii="Times New Roman" w:hAnsi="Times New Roman"/>
          <w:sz w:val="18"/>
        </w:rPr>
        <w:t xml:space="preserve">        }catch(FileInputException e){</w:t>
      </w:r>
    </w:p>
    <w:p w14:paraId="3B2C29AD" w14:textId="77777777" w:rsidR="00E3726E" w:rsidRDefault="00E3726E" w:rsidP="00E3726E">
      <w:pPr>
        <w:spacing w:after="0"/>
      </w:pPr>
      <w:r>
        <w:rPr>
          <w:rFonts w:ascii="Times New Roman" w:hAnsi="Times New Roman"/>
          <w:sz w:val="18"/>
        </w:rPr>
        <w:t xml:space="preserve">            System.out.println("Exception: FileInputException - "+e.getMessage());</w:t>
      </w:r>
    </w:p>
    <w:p w14:paraId="2847B581" w14:textId="77777777" w:rsidR="00E3726E" w:rsidRDefault="00E3726E" w:rsidP="00E3726E">
      <w:pPr>
        <w:spacing w:after="0"/>
      </w:pPr>
      <w:r>
        <w:rPr>
          <w:rFonts w:ascii="Times New Roman" w:hAnsi="Times New Roman"/>
          <w:sz w:val="18"/>
        </w:rPr>
        <w:t xml:space="preserve">            logger.severe("FileInputException occurred.");</w:t>
      </w:r>
    </w:p>
    <w:p w14:paraId="620ADFAA" w14:textId="77777777" w:rsidR="00E3726E" w:rsidRDefault="00E3726E" w:rsidP="00E3726E">
      <w:pPr>
        <w:spacing w:after="0"/>
      </w:pPr>
      <w:r>
        <w:rPr>
          <w:rFonts w:ascii="Times New Roman" w:hAnsi="Times New Roman"/>
          <w:sz w:val="18"/>
        </w:rPr>
        <w:t xml:space="preserve">        }catch(IOException e){</w:t>
      </w:r>
    </w:p>
    <w:p w14:paraId="563379BD" w14:textId="77777777" w:rsidR="00E3726E" w:rsidRDefault="00E3726E" w:rsidP="00E3726E">
      <w:pPr>
        <w:spacing w:after="0"/>
      </w:pPr>
      <w:r>
        <w:rPr>
          <w:rFonts w:ascii="Times New Roman" w:hAnsi="Times New Roman"/>
          <w:sz w:val="18"/>
        </w:rPr>
        <w:t xml:space="preserve">            System.out.println("Exception: FileInputException - An error occurred during file reading.");</w:t>
      </w:r>
    </w:p>
    <w:p w14:paraId="0FD2209A" w14:textId="77777777" w:rsidR="00E3726E" w:rsidRDefault="00E3726E" w:rsidP="00E3726E">
      <w:pPr>
        <w:spacing w:after="0"/>
      </w:pPr>
      <w:r>
        <w:rPr>
          <w:rFonts w:ascii="Times New Roman" w:hAnsi="Times New Roman"/>
          <w:sz w:val="18"/>
        </w:rPr>
        <w:t xml:space="preserve">            logger.severe("FileInputException occurred.");</w:t>
      </w:r>
    </w:p>
    <w:p w14:paraId="0B397EBA" w14:textId="77777777" w:rsidR="00E3726E" w:rsidRDefault="00E3726E" w:rsidP="00E3726E">
      <w:pPr>
        <w:spacing w:after="0"/>
      </w:pPr>
      <w:r>
        <w:rPr>
          <w:rFonts w:ascii="Times New Roman" w:hAnsi="Times New Roman"/>
          <w:sz w:val="18"/>
        </w:rPr>
        <w:t xml:space="preserve">        }</w:t>
      </w:r>
    </w:p>
    <w:p w14:paraId="37BF63B0" w14:textId="77777777" w:rsidR="00E3726E" w:rsidRDefault="00E3726E" w:rsidP="00E3726E">
      <w:pPr>
        <w:spacing w:after="0"/>
      </w:pPr>
      <w:r>
        <w:rPr>
          <w:rFonts w:ascii="Times New Roman" w:hAnsi="Times New Roman"/>
          <w:sz w:val="18"/>
        </w:rPr>
        <w:t xml:space="preserve">        finally{</w:t>
      </w:r>
    </w:p>
    <w:p w14:paraId="446020AB" w14:textId="77777777" w:rsidR="00E3726E" w:rsidRDefault="00E3726E" w:rsidP="00E3726E">
      <w:pPr>
        <w:spacing w:after="0"/>
      </w:pPr>
      <w:r>
        <w:rPr>
          <w:rFonts w:ascii="Times New Roman" w:hAnsi="Times New Roman"/>
          <w:sz w:val="18"/>
        </w:rPr>
        <w:t xml:space="preserve">            System.out.println("File reader closed");</w:t>
      </w:r>
      <w:r>
        <w:t>}}</w:t>
      </w:r>
    </w:p>
    <w:p w14:paraId="36D20FC5" w14:textId="77777777" w:rsidR="00E3726E" w:rsidRDefault="00E3726E" w:rsidP="00E3726E">
      <w:pPr>
        <w:spacing w:after="0"/>
      </w:pPr>
      <w:r>
        <w:rPr>
          <w:rFonts w:ascii="Times New Roman" w:hAnsi="Times New Roman"/>
          <w:sz w:val="18"/>
        </w:rPr>
        <w:t xml:space="preserve">    public static void main(String[] args){</w:t>
      </w:r>
    </w:p>
    <w:p w14:paraId="33B3D5A1" w14:textId="77777777" w:rsidR="00E3726E" w:rsidRDefault="00E3726E" w:rsidP="00E3726E">
      <w:pPr>
        <w:spacing w:after="0"/>
      </w:pPr>
      <w:r>
        <w:rPr>
          <w:rFonts w:ascii="Times New Roman" w:hAnsi="Times New Roman"/>
          <w:sz w:val="18"/>
        </w:rPr>
        <w:t xml:space="preserve">        readFile("input.txt");</w:t>
      </w:r>
    </w:p>
    <w:p w14:paraId="15174BE5" w14:textId="77777777" w:rsidR="00E3726E" w:rsidRDefault="00E3726E" w:rsidP="00E3726E">
      <w:pPr>
        <w:spacing w:after="0"/>
      </w:pPr>
      <w:r>
        <w:rPr>
          <w:rFonts w:ascii="Times New Roman" w:hAnsi="Times New Roman"/>
          <w:sz w:val="18"/>
        </w:rPr>
        <w:t xml:space="preserve">    }</w:t>
      </w:r>
    </w:p>
    <w:p w14:paraId="39C751D4" w14:textId="77777777" w:rsidR="00E3726E" w:rsidRDefault="00E3726E" w:rsidP="00E3726E">
      <w:pPr>
        <w:spacing w:after="0"/>
      </w:pPr>
      <w:r>
        <w:rPr>
          <w:rFonts w:ascii="Times New Roman" w:hAnsi="Times New Roman"/>
          <w:sz w:val="18"/>
        </w:rPr>
        <w:t>}</w:t>
      </w:r>
    </w:p>
    <w:p w14:paraId="2E9B105A" w14:textId="77777777" w:rsidR="00E3726E" w:rsidRDefault="00E3726E" w:rsidP="00E3726E">
      <w:r>
        <w:rPr>
          <w:rFonts w:ascii="Times New Roman" w:hAnsi="Times New Roman"/>
          <w:b/>
          <w:sz w:val="20"/>
        </w:rPr>
        <w:br/>
        <w:t>Output:</w:t>
      </w:r>
    </w:p>
    <w:p w14:paraId="0DCF1A79" w14:textId="77777777" w:rsidR="00E3726E" w:rsidRDefault="00E3726E" w:rsidP="00E3726E">
      <w:r w:rsidRPr="009E6370">
        <w:rPr>
          <w:noProof/>
          <w:lang w:val="en-IN" w:eastAsia="en-IN" w:bidi="hi-IN"/>
        </w:rPr>
        <w:drawing>
          <wp:inline distT="0" distB="0" distL="0" distR="0" wp14:anchorId="7612CCF1" wp14:editId="4A4D333C">
            <wp:extent cx="6675120" cy="955675"/>
            <wp:effectExtent l="0" t="0" r="0" b="0"/>
            <wp:docPr id="205027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73980" name=""/>
                    <pic:cNvPicPr/>
                  </pic:nvPicPr>
                  <pic:blipFill>
                    <a:blip r:embed="rId82"/>
                    <a:stretch>
                      <a:fillRect/>
                    </a:stretch>
                  </pic:blipFill>
                  <pic:spPr>
                    <a:xfrm>
                      <a:off x="0" y="0"/>
                      <a:ext cx="6675120" cy="955675"/>
                    </a:xfrm>
                    <a:prstGeom prst="rect">
                      <a:avLst/>
                    </a:prstGeom>
                  </pic:spPr>
                </pic:pic>
              </a:graphicData>
            </a:graphic>
          </wp:inline>
        </w:drawing>
      </w:r>
      <w:r>
        <w:br w:type="page"/>
      </w:r>
    </w:p>
    <w:p w14:paraId="5D375C43" w14:textId="77777777" w:rsidR="00E3726E" w:rsidRDefault="00E3726E" w:rsidP="00E3726E">
      <w:r>
        <w:rPr>
          <w:rFonts w:ascii="Times New Roman" w:hAnsi="Times New Roman"/>
          <w:b/>
          <w:sz w:val="20"/>
          <w:u w:val="single"/>
        </w:rPr>
        <w:lastRenderedPageBreak/>
        <w:t>Problem 4: AdvancedException</w:t>
      </w:r>
    </w:p>
    <w:p w14:paraId="2FDB5B0B" w14:textId="77777777" w:rsidR="00E3726E" w:rsidRDefault="00E3726E" w:rsidP="00E3726E">
      <w:pPr>
        <w:spacing w:after="0"/>
      </w:pPr>
      <w:r>
        <w:rPr>
          <w:rFonts w:ascii="Times New Roman" w:hAnsi="Times New Roman"/>
          <w:sz w:val="18"/>
        </w:rPr>
        <w:t>import java.io.*;</w:t>
      </w:r>
    </w:p>
    <w:p w14:paraId="0D4093A2" w14:textId="77777777" w:rsidR="00E3726E" w:rsidRDefault="00E3726E" w:rsidP="00E3726E">
      <w:pPr>
        <w:spacing w:after="0"/>
      </w:pPr>
      <w:r>
        <w:rPr>
          <w:rFonts w:ascii="Times New Roman" w:hAnsi="Times New Roman"/>
          <w:sz w:val="18"/>
        </w:rPr>
        <w:t>import java.util.logging.*;</w:t>
      </w:r>
    </w:p>
    <w:p w14:paraId="016C7124" w14:textId="77777777" w:rsidR="00E3726E" w:rsidRDefault="00E3726E" w:rsidP="00E3726E">
      <w:pPr>
        <w:spacing w:after="0"/>
      </w:pPr>
      <w:r>
        <w:rPr>
          <w:rFonts w:ascii="Times New Roman" w:hAnsi="Times New Roman"/>
          <w:sz w:val="18"/>
        </w:rPr>
        <w:t>class FileInputException extends Exception{</w:t>
      </w:r>
    </w:p>
    <w:p w14:paraId="383D29E7" w14:textId="77777777" w:rsidR="00E3726E" w:rsidRDefault="00E3726E" w:rsidP="00E3726E">
      <w:pPr>
        <w:spacing w:after="0"/>
      </w:pPr>
      <w:r>
        <w:rPr>
          <w:rFonts w:ascii="Times New Roman" w:hAnsi="Times New Roman"/>
          <w:sz w:val="18"/>
        </w:rPr>
        <w:t xml:space="preserve">    public FileInputException(String message){</w:t>
      </w:r>
    </w:p>
    <w:p w14:paraId="1D7D42C3" w14:textId="77777777" w:rsidR="00E3726E" w:rsidRDefault="00E3726E" w:rsidP="00E3726E">
      <w:pPr>
        <w:spacing w:after="0"/>
      </w:pPr>
      <w:r>
        <w:rPr>
          <w:rFonts w:ascii="Times New Roman" w:hAnsi="Times New Roman"/>
          <w:sz w:val="18"/>
        </w:rPr>
        <w:t xml:space="preserve">        super(message);</w:t>
      </w:r>
    </w:p>
    <w:p w14:paraId="6976E87C" w14:textId="77777777" w:rsidR="00E3726E" w:rsidRDefault="00E3726E" w:rsidP="00E3726E">
      <w:pPr>
        <w:spacing w:after="0"/>
      </w:pPr>
      <w:r>
        <w:rPr>
          <w:rFonts w:ascii="Times New Roman" w:hAnsi="Times New Roman"/>
          <w:sz w:val="18"/>
        </w:rPr>
        <w:t xml:space="preserve">    }</w:t>
      </w:r>
    </w:p>
    <w:p w14:paraId="11C1DF5A" w14:textId="77777777" w:rsidR="00E3726E" w:rsidRDefault="00E3726E" w:rsidP="00E3726E">
      <w:pPr>
        <w:spacing w:after="0"/>
      </w:pPr>
      <w:r>
        <w:rPr>
          <w:rFonts w:ascii="Times New Roman" w:hAnsi="Times New Roman"/>
          <w:sz w:val="18"/>
        </w:rPr>
        <w:t>}</w:t>
      </w:r>
    </w:p>
    <w:p w14:paraId="55A22E4D" w14:textId="77777777" w:rsidR="00E3726E" w:rsidRDefault="00E3726E" w:rsidP="00E3726E">
      <w:pPr>
        <w:spacing w:after="0"/>
      </w:pPr>
      <w:r>
        <w:rPr>
          <w:rFonts w:ascii="Times New Roman" w:hAnsi="Times New Roman"/>
          <w:sz w:val="18"/>
        </w:rPr>
        <w:t>public class P4_AdvancedException{</w:t>
      </w:r>
    </w:p>
    <w:p w14:paraId="49D71910" w14:textId="77777777" w:rsidR="00E3726E" w:rsidRDefault="00E3726E" w:rsidP="00E3726E">
      <w:pPr>
        <w:spacing w:after="0"/>
      </w:pPr>
      <w:r>
        <w:rPr>
          <w:rFonts w:ascii="Times New Roman" w:hAnsi="Times New Roman"/>
          <w:sz w:val="18"/>
        </w:rPr>
        <w:t xml:space="preserve">    private static final Logger logger=Logger.getLogger(P4_AdvancedException.class.getName());</w:t>
      </w:r>
    </w:p>
    <w:p w14:paraId="5BE95387" w14:textId="77777777" w:rsidR="00E3726E" w:rsidRDefault="00E3726E" w:rsidP="00E3726E">
      <w:pPr>
        <w:spacing w:after="0"/>
      </w:pPr>
      <w:r>
        <w:rPr>
          <w:rFonts w:ascii="Times New Roman" w:hAnsi="Times New Roman"/>
          <w:sz w:val="18"/>
        </w:rPr>
        <w:t xml:space="preserve">    static{</w:t>
      </w:r>
    </w:p>
    <w:p w14:paraId="21363E48" w14:textId="77777777" w:rsidR="00E3726E" w:rsidRDefault="00E3726E" w:rsidP="00E3726E">
      <w:pPr>
        <w:spacing w:after="0"/>
      </w:pPr>
      <w:r>
        <w:rPr>
          <w:rFonts w:ascii="Times New Roman" w:hAnsi="Times New Roman"/>
          <w:sz w:val="18"/>
        </w:rPr>
        <w:t xml:space="preserve">        try{</w:t>
      </w:r>
    </w:p>
    <w:p w14:paraId="39001AA3" w14:textId="77777777" w:rsidR="00E3726E" w:rsidRDefault="00E3726E" w:rsidP="00E3726E">
      <w:pPr>
        <w:spacing w:after="0"/>
      </w:pPr>
      <w:r>
        <w:rPr>
          <w:rFonts w:ascii="Times New Roman" w:hAnsi="Times New Roman"/>
          <w:sz w:val="18"/>
        </w:rPr>
        <w:t xml:space="preserve">            FileHandler fh=new FileHandler("app.log",true);</w:t>
      </w:r>
    </w:p>
    <w:p w14:paraId="540AA7D2" w14:textId="77777777" w:rsidR="00E3726E" w:rsidRDefault="00E3726E" w:rsidP="00E3726E">
      <w:pPr>
        <w:spacing w:after="0"/>
      </w:pPr>
      <w:r>
        <w:rPr>
          <w:rFonts w:ascii="Times New Roman" w:hAnsi="Times New Roman"/>
          <w:sz w:val="18"/>
        </w:rPr>
        <w:t xml:space="preserve">            fh.setFormatter(new SimpleFormatter());</w:t>
      </w:r>
    </w:p>
    <w:p w14:paraId="37D4FD81" w14:textId="77777777" w:rsidR="00E3726E" w:rsidRDefault="00E3726E" w:rsidP="00E3726E">
      <w:pPr>
        <w:spacing w:after="0"/>
      </w:pPr>
      <w:r>
        <w:rPr>
          <w:rFonts w:ascii="Times New Roman" w:hAnsi="Times New Roman"/>
          <w:sz w:val="18"/>
        </w:rPr>
        <w:t xml:space="preserve">            logger.addHandler(fh);</w:t>
      </w:r>
    </w:p>
    <w:p w14:paraId="010E0C05" w14:textId="77777777" w:rsidR="00E3726E" w:rsidRDefault="00E3726E" w:rsidP="00E3726E">
      <w:pPr>
        <w:spacing w:after="0"/>
      </w:pPr>
      <w:r>
        <w:rPr>
          <w:rFonts w:ascii="Times New Roman" w:hAnsi="Times New Roman"/>
          <w:sz w:val="18"/>
        </w:rPr>
        <w:t xml:space="preserve">        }catch(IOException e){</w:t>
      </w:r>
    </w:p>
    <w:p w14:paraId="12EFBA3E" w14:textId="77777777" w:rsidR="00E3726E" w:rsidRDefault="00E3726E" w:rsidP="00E3726E">
      <w:pPr>
        <w:spacing w:after="0"/>
      </w:pPr>
      <w:r>
        <w:rPr>
          <w:rFonts w:ascii="Times New Roman" w:hAnsi="Times New Roman"/>
          <w:sz w:val="18"/>
        </w:rPr>
        <w:t xml:space="preserve">            System.out.println("Logger setup failed");</w:t>
      </w:r>
    </w:p>
    <w:p w14:paraId="11C88643" w14:textId="77777777" w:rsidR="00E3726E" w:rsidRDefault="00E3726E" w:rsidP="00E3726E">
      <w:pPr>
        <w:spacing w:after="0"/>
      </w:pPr>
      <w:r>
        <w:rPr>
          <w:rFonts w:ascii="Times New Roman" w:hAnsi="Times New Roman"/>
          <w:sz w:val="18"/>
        </w:rPr>
        <w:t xml:space="preserve">        }</w:t>
      </w:r>
    </w:p>
    <w:p w14:paraId="54D37DFC" w14:textId="77777777" w:rsidR="00E3726E" w:rsidRDefault="00E3726E" w:rsidP="00E3726E">
      <w:pPr>
        <w:spacing w:after="0"/>
      </w:pPr>
      <w:r>
        <w:rPr>
          <w:rFonts w:ascii="Times New Roman" w:hAnsi="Times New Roman"/>
          <w:sz w:val="18"/>
        </w:rPr>
        <w:t xml:space="preserve">    }</w:t>
      </w:r>
    </w:p>
    <w:p w14:paraId="5095133C" w14:textId="77777777" w:rsidR="00E3726E" w:rsidRDefault="00E3726E" w:rsidP="00E3726E">
      <w:pPr>
        <w:spacing w:after="0"/>
      </w:pPr>
      <w:r>
        <w:rPr>
          <w:rFonts w:ascii="Times New Roman" w:hAnsi="Times New Roman"/>
          <w:sz w:val="18"/>
        </w:rPr>
        <w:t xml:space="preserve">    public static void readFile(String filePath){</w:t>
      </w:r>
    </w:p>
    <w:p w14:paraId="020FCF80" w14:textId="77777777" w:rsidR="00E3726E" w:rsidRDefault="00E3726E" w:rsidP="00E3726E">
      <w:pPr>
        <w:spacing w:after="0"/>
      </w:pPr>
      <w:r>
        <w:rPr>
          <w:rFonts w:ascii="Times New Roman" w:hAnsi="Times New Roman"/>
          <w:sz w:val="18"/>
        </w:rPr>
        <w:t xml:space="preserve">        try(FileReader fr=new FileReader(filePath)){</w:t>
      </w:r>
    </w:p>
    <w:p w14:paraId="339807CA" w14:textId="77777777" w:rsidR="00E3726E" w:rsidRDefault="00E3726E" w:rsidP="00E3726E">
      <w:pPr>
        <w:spacing w:after="0"/>
      </w:pPr>
      <w:r>
        <w:rPr>
          <w:rFonts w:ascii="Times New Roman" w:hAnsi="Times New Roman"/>
          <w:sz w:val="18"/>
        </w:rPr>
        <w:t xml:space="preserve">            int data;</w:t>
      </w:r>
    </w:p>
    <w:p w14:paraId="6A6FA341" w14:textId="77777777" w:rsidR="00E3726E" w:rsidRDefault="00E3726E" w:rsidP="00E3726E">
      <w:pPr>
        <w:spacing w:after="0"/>
      </w:pPr>
      <w:r>
        <w:rPr>
          <w:rFonts w:ascii="Times New Roman" w:hAnsi="Times New Roman"/>
          <w:sz w:val="18"/>
        </w:rPr>
        <w:t xml:space="preserve">            StringBuilder content=new StringBuilder();</w:t>
      </w:r>
    </w:p>
    <w:p w14:paraId="57D6E168" w14:textId="77777777" w:rsidR="00E3726E" w:rsidRDefault="00E3726E" w:rsidP="00E3726E">
      <w:pPr>
        <w:spacing w:after="0"/>
      </w:pPr>
      <w:r>
        <w:rPr>
          <w:rFonts w:ascii="Times New Roman" w:hAnsi="Times New Roman"/>
          <w:sz w:val="18"/>
        </w:rPr>
        <w:t xml:space="preserve">            while((data=fr.read())!=-1){</w:t>
      </w:r>
    </w:p>
    <w:p w14:paraId="69924917" w14:textId="77777777" w:rsidR="00E3726E" w:rsidRDefault="00E3726E" w:rsidP="00E3726E">
      <w:pPr>
        <w:spacing w:after="0"/>
      </w:pPr>
      <w:r>
        <w:rPr>
          <w:rFonts w:ascii="Times New Roman" w:hAnsi="Times New Roman"/>
          <w:sz w:val="18"/>
        </w:rPr>
        <w:t xml:space="preserve">                content.append((char)data);</w:t>
      </w:r>
    </w:p>
    <w:p w14:paraId="2C0AF04B" w14:textId="77777777" w:rsidR="00E3726E" w:rsidRDefault="00E3726E" w:rsidP="00E3726E">
      <w:pPr>
        <w:spacing w:after="0"/>
      </w:pPr>
      <w:r>
        <w:rPr>
          <w:rFonts w:ascii="Times New Roman" w:hAnsi="Times New Roman"/>
          <w:sz w:val="18"/>
        </w:rPr>
        <w:t xml:space="preserve">            }</w:t>
      </w:r>
    </w:p>
    <w:p w14:paraId="3AB1272B" w14:textId="77777777" w:rsidR="00E3726E" w:rsidRDefault="00E3726E" w:rsidP="00E3726E">
      <w:pPr>
        <w:spacing w:after="0"/>
      </w:pPr>
      <w:r>
        <w:rPr>
          <w:rFonts w:ascii="Times New Roman" w:hAnsi="Times New Roman"/>
          <w:sz w:val="18"/>
        </w:rPr>
        <w:t xml:space="preserve">            if(content.length()==0){</w:t>
      </w:r>
    </w:p>
    <w:p w14:paraId="39385FC2" w14:textId="77777777" w:rsidR="00E3726E" w:rsidRDefault="00E3726E" w:rsidP="00E3726E">
      <w:pPr>
        <w:spacing w:after="0"/>
      </w:pPr>
      <w:r>
        <w:rPr>
          <w:rFonts w:ascii="Times New Roman" w:hAnsi="Times New Roman"/>
          <w:sz w:val="18"/>
        </w:rPr>
        <w:t xml:space="preserve">                throw new FileInputException("An error occurred during file reading.");</w:t>
      </w:r>
    </w:p>
    <w:p w14:paraId="42BE65BA" w14:textId="77777777" w:rsidR="00E3726E" w:rsidRDefault="00E3726E" w:rsidP="00E3726E">
      <w:pPr>
        <w:spacing w:after="0"/>
      </w:pPr>
      <w:r>
        <w:rPr>
          <w:rFonts w:ascii="Times New Roman" w:hAnsi="Times New Roman"/>
          <w:sz w:val="18"/>
        </w:rPr>
        <w:t xml:space="preserve">            }</w:t>
      </w:r>
    </w:p>
    <w:p w14:paraId="1D5158A7" w14:textId="77777777" w:rsidR="00E3726E" w:rsidRDefault="00E3726E" w:rsidP="00E3726E">
      <w:pPr>
        <w:spacing w:after="0"/>
      </w:pPr>
      <w:r>
        <w:rPr>
          <w:rFonts w:ascii="Times New Roman" w:hAnsi="Times New Roman"/>
          <w:sz w:val="18"/>
        </w:rPr>
        <w:t xml:space="preserve">            System.out.println("File content: "+content);</w:t>
      </w:r>
    </w:p>
    <w:p w14:paraId="54C2CE77" w14:textId="77777777" w:rsidR="00E3726E" w:rsidRDefault="00E3726E" w:rsidP="00E3726E">
      <w:pPr>
        <w:spacing w:after="0"/>
      </w:pPr>
      <w:r>
        <w:rPr>
          <w:rFonts w:ascii="Times New Roman" w:hAnsi="Times New Roman"/>
          <w:sz w:val="18"/>
        </w:rPr>
        <w:t xml:space="preserve">            System.out.println("File reader closed");</w:t>
      </w:r>
    </w:p>
    <w:p w14:paraId="5077963A" w14:textId="77777777" w:rsidR="00E3726E" w:rsidRDefault="00E3726E" w:rsidP="00E3726E">
      <w:pPr>
        <w:spacing w:after="0"/>
      </w:pPr>
      <w:r>
        <w:rPr>
          <w:rFonts w:ascii="Times New Roman" w:hAnsi="Times New Roman"/>
          <w:sz w:val="18"/>
        </w:rPr>
        <w:t xml:space="preserve">        }catch(FileNotFoundException e){</w:t>
      </w:r>
    </w:p>
    <w:p w14:paraId="16CB1799" w14:textId="77777777" w:rsidR="00E3726E" w:rsidRDefault="00E3726E" w:rsidP="00E3726E">
      <w:pPr>
        <w:spacing w:after="0"/>
      </w:pPr>
      <w:r>
        <w:rPr>
          <w:rFonts w:ascii="Times New Roman" w:hAnsi="Times New Roman"/>
          <w:sz w:val="18"/>
        </w:rPr>
        <w:t xml:space="preserve">            System.out.println("Exception: FileInputException - The file "+filePath+" does not exist.");</w:t>
      </w:r>
    </w:p>
    <w:p w14:paraId="08550AF9" w14:textId="77777777" w:rsidR="00E3726E" w:rsidRDefault="00E3726E" w:rsidP="00E3726E">
      <w:pPr>
        <w:spacing w:after="0"/>
      </w:pPr>
      <w:r>
        <w:rPr>
          <w:rFonts w:ascii="Times New Roman" w:hAnsi="Times New Roman"/>
          <w:sz w:val="18"/>
        </w:rPr>
        <w:t xml:space="preserve">            logger.severe("FileInputException occurred.");</w:t>
      </w:r>
    </w:p>
    <w:p w14:paraId="4192A363" w14:textId="77777777" w:rsidR="00E3726E" w:rsidRDefault="00E3726E" w:rsidP="00E3726E">
      <w:pPr>
        <w:spacing w:after="0"/>
      </w:pPr>
      <w:r>
        <w:rPr>
          <w:rFonts w:ascii="Times New Roman" w:hAnsi="Times New Roman"/>
          <w:sz w:val="18"/>
        </w:rPr>
        <w:t xml:space="preserve">        }catch(FileInputException e){</w:t>
      </w:r>
    </w:p>
    <w:p w14:paraId="3192D7E5" w14:textId="77777777" w:rsidR="00E3726E" w:rsidRDefault="00E3726E" w:rsidP="00E3726E">
      <w:pPr>
        <w:spacing w:after="0"/>
      </w:pPr>
      <w:r>
        <w:rPr>
          <w:rFonts w:ascii="Times New Roman" w:hAnsi="Times New Roman"/>
          <w:sz w:val="18"/>
        </w:rPr>
        <w:t xml:space="preserve">            System.out.println("Exception: FileInputException - "+e.getMessage());</w:t>
      </w:r>
    </w:p>
    <w:p w14:paraId="6971383E" w14:textId="77777777" w:rsidR="00E3726E" w:rsidRDefault="00E3726E" w:rsidP="00E3726E">
      <w:pPr>
        <w:spacing w:after="0"/>
      </w:pPr>
      <w:r>
        <w:rPr>
          <w:rFonts w:ascii="Times New Roman" w:hAnsi="Times New Roman"/>
          <w:sz w:val="18"/>
        </w:rPr>
        <w:t xml:space="preserve">            logger.severe("FileInputException occurred.");</w:t>
      </w:r>
    </w:p>
    <w:p w14:paraId="37878A60" w14:textId="77777777" w:rsidR="00E3726E" w:rsidRDefault="00E3726E" w:rsidP="00E3726E">
      <w:pPr>
        <w:spacing w:after="0"/>
      </w:pPr>
      <w:r>
        <w:rPr>
          <w:rFonts w:ascii="Times New Roman" w:hAnsi="Times New Roman"/>
          <w:sz w:val="18"/>
        </w:rPr>
        <w:t xml:space="preserve">        }catch(IOException e){</w:t>
      </w:r>
    </w:p>
    <w:p w14:paraId="65D45545" w14:textId="77777777" w:rsidR="00E3726E" w:rsidRDefault="00E3726E" w:rsidP="00E3726E">
      <w:pPr>
        <w:spacing w:after="0"/>
      </w:pPr>
      <w:r>
        <w:rPr>
          <w:rFonts w:ascii="Times New Roman" w:hAnsi="Times New Roman"/>
          <w:sz w:val="18"/>
        </w:rPr>
        <w:t xml:space="preserve">            System.out.println("Exception: FileInputException - An error occurred during file reading.");</w:t>
      </w:r>
    </w:p>
    <w:p w14:paraId="1DD83473" w14:textId="77777777" w:rsidR="00E3726E" w:rsidRDefault="00E3726E" w:rsidP="00E3726E">
      <w:pPr>
        <w:spacing w:after="0"/>
      </w:pPr>
      <w:r>
        <w:rPr>
          <w:rFonts w:ascii="Times New Roman" w:hAnsi="Times New Roman"/>
          <w:sz w:val="18"/>
        </w:rPr>
        <w:t xml:space="preserve">            logger.severe("FileInputException occurred.");</w:t>
      </w:r>
    </w:p>
    <w:p w14:paraId="0A60E756" w14:textId="77777777" w:rsidR="00E3726E" w:rsidRDefault="00E3726E" w:rsidP="00E3726E">
      <w:pPr>
        <w:spacing w:after="0"/>
      </w:pPr>
      <w:r>
        <w:rPr>
          <w:rFonts w:ascii="Times New Roman" w:hAnsi="Times New Roman"/>
          <w:sz w:val="18"/>
        </w:rPr>
        <w:t xml:space="preserve">        }finally{</w:t>
      </w:r>
    </w:p>
    <w:p w14:paraId="429793A0" w14:textId="77777777" w:rsidR="00E3726E" w:rsidRDefault="00E3726E" w:rsidP="00E3726E">
      <w:pPr>
        <w:spacing w:after="0"/>
      </w:pPr>
      <w:r>
        <w:rPr>
          <w:rFonts w:ascii="Times New Roman" w:hAnsi="Times New Roman"/>
          <w:sz w:val="18"/>
        </w:rPr>
        <w:t xml:space="preserve">            System.out.println("File Reader closed.");</w:t>
      </w:r>
    </w:p>
    <w:p w14:paraId="4C07429B" w14:textId="77777777" w:rsidR="00E3726E" w:rsidRDefault="00E3726E" w:rsidP="00E3726E">
      <w:pPr>
        <w:spacing w:after="0"/>
      </w:pPr>
      <w:r>
        <w:rPr>
          <w:rFonts w:ascii="Times New Roman" w:hAnsi="Times New Roman"/>
          <w:sz w:val="18"/>
        </w:rPr>
        <w:t xml:space="preserve">            logger.info("FileReader object closed successfully.");</w:t>
      </w:r>
      <w:r>
        <w:t>}}</w:t>
      </w:r>
    </w:p>
    <w:p w14:paraId="4D931A36" w14:textId="77777777" w:rsidR="00E3726E" w:rsidRDefault="00E3726E" w:rsidP="00E3726E">
      <w:pPr>
        <w:spacing w:after="0"/>
      </w:pPr>
      <w:r>
        <w:rPr>
          <w:rFonts w:ascii="Times New Roman" w:hAnsi="Times New Roman"/>
          <w:sz w:val="18"/>
        </w:rPr>
        <w:t xml:space="preserve">    public static void main(String[] args){</w:t>
      </w:r>
    </w:p>
    <w:p w14:paraId="1F6164A8" w14:textId="77777777" w:rsidR="00E3726E" w:rsidRDefault="00E3726E" w:rsidP="00E3726E">
      <w:pPr>
        <w:spacing w:after="0"/>
      </w:pPr>
      <w:r>
        <w:rPr>
          <w:rFonts w:ascii="Times New Roman" w:hAnsi="Times New Roman"/>
          <w:sz w:val="18"/>
        </w:rPr>
        <w:t xml:space="preserve">        readFile("input.txt");</w:t>
      </w:r>
      <w:r>
        <w:t>}}</w:t>
      </w:r>
    </w:p>
    <w:p w14:paraId="765F4F1B" w14:textId="77777777" w:rsidR="00E3726E" w:rsidRDefault="00E3726E" w:rsidP="00E3726E">
      <w:r>
        <w:rPr>
          <w:rFonts w:ascii="Times New Roman" w:hAnsi="Times New Roman"/>
          <w:b/>
          <w:sz w:val="20"/>
        </w:rPr>
        <w:br/>
        <w:t>Output:</w:t>
      </w:r>
    </w:p>
    <w:p w14:paraId="416AA2FD" w14:textId="77777777" w:rsidR="00E3726E" w:rsidRDefault="00E3726E" w:rsidP="00E3726E">
      <w:r w:rsidRPr="009E6370">
        <w:rPr>
          <w:noProof/>
          <w:lang w:val="en-IN" w:eastAsia="en-IN" w:bidi="hi-IN"/>
        </w:rPr>
        <w:drawing>
          <wp:inline distT="0" distB="0" distL="0" distR="0" wp14:anchorId="0EB35E0A" wp14:editId="122B65ED">
            <wp:extent cx="6675120" cy="1104900"/>
            <wp:effectExtent l="0" t="0" r="0" b="0"/>
            <wp:docPr id="1003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82686" name=""/>
                    <pic:cNvPicPr/>
                  </pic:nvPicPr>
                  <pic:blipFill>
                    <a:blip r:embed="rId83"/>
                    <a:stretch>
                      <a:fillRect/>
                    </a:stretch>
                  </pic:blipFill>
                  <pic:spPr>
                    <a:xfrm>
                      <a:off x="0" y="0"/>
                      <a:ext cx="6675120" cy="1104900"/>
                    </a:xfrm>
                    <a:prstGeom prst="rect">
                      <a:avLst/>
                    </a:prstGeom>
                  </pic:spPr>
                </pic:pic>
              </a:graphicData>
            </a:graphic>
          </wp:inline>
        </w:drawing>
      </w:r>
      <w:r>
        <w:br w:type="page"/>
      </w:r>
    </w:p>
    <w:p w14:paraId="32FB9835" w14:textId="77777777" w:rsidR="00E3726E" w:rsidRDefault="00E3726E" w:rsidP="00E3726E">
      <w:r>
        <w:rPr>
          <w:rFonts w:ascii="Times New Roman" w:hAnsi="Times New Roman"/>
          <w:b/>
          <w:sz w:val="20"/>
          <w:u w:val="single"/>
        </w:rPr>
        <w:lastRenderedPageBreak/>
        <w:t>Problem 5: FileOperations</w:t>
      </w:r>
    </w:p>
    <w:p w14:paraId="790AE9FD" w14:textId="77777777" w:rsidR="00E3726E" w:rsidRDefault="00E3726E" w:rsidP="00E3726E">
      <w:pPr>
        <w:spacing w:after="0"/>
      </w:pPr>
      <w:r>
        <w:rPr>
          <w:rFonts w:ascii="Times New Roman" w:hAnsi="Times New Roman"/>
          <w:sz w:val="18"/>
        </w:rPr>
        <w:t>import java.io.*;</w:t>
      </w:r>
    </w:p>
    <w:p w14:paraId="32BF8CB7" w14:textId="77777777" w:rsidR="00E3726E" w:rsidRDefault="00E3726E" w:rsidP="00E3726E">
      <w:pPr>
        <w:spacing w:after="0"/>
      </w:pPr>
      <w:r>
        <w:rPr>
          <w:rFonts w:ascii="Times New Roman" w:hAnsi="Times New Roman"/>
          <w:sz w:val="18"/>
        </w:rPr>
        <w:t>import java.util.logging.*;</w:t>
      </w:r>
    </w:p>
    <w:p w14:paraId="7986216B" w14:textId="77777777" w:rsidR="00E3726E" w:rsidRDefault="00E3726E" w:rsidP="00E3726E">
      <w:pPr>
        <w:spacing w:after="0"/>
      </w:pPr>
      <w:r>
        <w:rPr>
          <w:rFonts w:ascii="Times New Roman" w:hAnsi="Times New Roman"/>
          <w:sz w:val="18"/>
        </w:rPr>
        <w:t>class FileOperationException extends Exception{</w:t>
      </w:r>
    </w:p>
    <w:p w14:paraId="29BCF704" w14:textId="77777777" w:rsidR="00E3726E" w:rsidRDefault="00E3726E" w:rsidP="00E3726E">
      <w:pPr>
        <w:spacing w:after="0"/>
      </w:pPr>
      <w:r>
        <w:rPr>
          <w:rFonts w:ascii="Times New Roman" w:hAnsi="Times New Roman"/>
          <w:sz w:val="18"/>
        </w:rPr>
        <w:t xml:space="preserve">    public FileOperationException(String message){</w:t>
      </w:r>
    </w:p>
    <w:p w14:paraId="515D12B8" w14:textId="77777777" w:rsidR="00E3726E" w:rsidRDefault="00E3726E" w:rsidP="00E3726E">
      <w:pPr>
        <w:spacing w:after="0"/>
      </w:pPr>
      <w:r>
        <w:rPr>
          <w:rFonts w:ascii="Times New Roman" w:hAnsi="Times New Roman"/>
          <w:sz w:val="18"/>
        </w:rPr>
        <w:t xml:space="preserve">        super(message);</w:t>
      </w:r>
    </w:p>
    <w:p w14:paraId="7AA3F482" w14:textId="77777777" w:rsidR="00E3726E" w:rsidRDefault="00E3726E" w:rsidP="00E3726E">
      <w:pPr>
        <w:spacing w:after="0"/>
      </w:pPr>
      <w:r>
        <w:rPr>
          <w:rFonts w:ascii="Times New Roman" w:hAnsi="Times New Roman"/>
          <w:sz w:val="18"/>
        </w:rPr>
        <w:t xml:space="preserve">    }</w:t>
      </w:r>
    </w:p>
    <w:p w14:paraId="7EE80CFE" w14:textId="77777777" w:rsidR="00E3726E" w:rsidRDefault="00E3726E" w:rsidP="00E3726E">
      <w:pPr>
        <w:spacing w:after="0"/>
      </w:pPr>
      <w:r>
        <w:rPr>
          <w:rFonts w:ascii="Times New Roman" w:hAnsi="Times New Roman"/>
          <w:sz w:val="18"/>
        </w:rPr>
        <w:t>}</w:t>
      </w:r>
    </w:p>
    <w:p w14:paraId="27477086" w14:textId="77777777" w:rsidR="00E3726E" w:rsidRDefault="00E3726E" w:rsidP="00E3726E">
      <w:pPr>
        <w:spacing w:after="0"/>
      </w:pPr>
      <w:r>
        <w:rPr>
          <w:rFonts w:ascii="Times New Roman" w:hAnsi="Times New Roman"/>
          <w:sz w:val="18"/>
        </w:rPr>
        <w:t>public class P5_FileOperations{</w:t>
      </w:r>
    </w:p>
    <w:p w14:paraId="7AB48F15" w14:textId="77777777" w:rsidR="00E3726E" w:rsidRDefault="00E3726E" w:rsidP="00E3726E">
      <w:pPr>
        <w:spacing w:after="0"/>
      </w:pPr>
      <w:r>
        <w:rPr>
          <w:rFonts w:ascii="Times New Roman" w:hAnsi="Times New Roman"/>
          <w:sz w:val="18"/>
        </w:rPr>
        <w:t xml:space="preserve">    private static final Logger logger=Logger.getLogger(P5_FileOperations.class.getName());</w:t>
      </w:r>
    </w:p>
    <w:p w14:paraId="7BE200A0" w14:textId="77777777" w:rsidR="00E3726E" w:rsidRDefault="00E3726E" w:rsidP="00E3726E">
      <w:pPr>
        <w:spacing w:after="0"/>
      </w:pPr>
      <w:r>
        <w:rPr>
          <w:rFonts w:ascii="Times New Roman" w:hAnsi="Times New Roman"/>
          <w:sz w:val="18"/>
        </w:rPr>
        <w:t xml:space="preserve">    static{</w:t>
      </w:r>
    </w:p>
    <w:p w14:paraId="283EFED3" w14:textId="77777777" w:rsidR="00E3726E" w:rsidRDefault="00E3726E" w:rsidP="00E3726E">
      <w:pPr>
        <w:spacing w:after="0"/>
      </w:pPr>
      <w:r>
        <w:rPr>
          <w:rFonts w:ascii="Times New Roman" w:hAnsi="Times New Roman"/>
          <w:sz w:val="18"/>
        </w:rPr>
        <w:t xml:space="preserve">        try{</w:t>
      </w:r>
    </w:p>
    <w:p w14:paraId="13C2B282" w14:textId="77777777" w:rsidR="00E3726E" w:rsidRDefault="00E3726E" w:rsidP="00E3726E">
      <w:pPr>
        <w:spacing w:after="0"/>
      </w:pPr>
      <w:r>
        <w:rPr>
          <w:rFonts w:ascii="Times New Roman" w:hAnsi="Times New Roman"/>
          <w:sz w:val="18"/>
        </w:rPr>
        <w:t xml:space="preserve">            FileHandler fh=new FileHandler("app.log",true);</w:t>
      </w:r>
    </w:p>
    <w:p w14:paraId="2F46CE24" w14:textId="77777777" w:rsidR="00E3726E" w:rsidRDefault="00E3726E" w:rsidP="00E3726E">
      <w:pPr>
        <w:spacing w:after="0"/>
      </w:pPr>
      <w:r>
        <w:rPr>
          <w:rFonts w:ascii="Times New Roman" w:hAnsi="Times New Roman"/>
          <w:sz w:val="18"/>
        </w:rPr>
        <w:t xml:space="preserve">            fh.setFormatter(new SimpleFormatter());</w:t>
      </w:r>
    </w:p>
    <w:p w14:paraId="4A5EF54C" w14:textId="77777777" w:rsidR="00E3726E" w:rsidRDefault="00E3726E" w:rsidP="00E3726E">
      <w:pPr>
        <w:spacing w:after="0"/>
      </w:pPr>
      <w:r>
        <w:rPr>
          <w:rFonts w:ascii="Times New Roman" w:hAnsi="Times New Roman"/>
          <w:sz w:val="18"/>
        </w:rPr>
        <w:t xml:space="preserve">            logger.addHandler(fh);</w:t>
      </w:r>
    </w:p>
    <w:p w14:paraId="37F5439F" w14:textId="77777777" w:rsidR="00E3726E" w:rsidRDefault="00E3726E" w:rsidP="00E3726E">
      <w:pPr>
        <w:spacing w:after="0"/>
      </w:pPr>
      <w:r>
        <w:rPr>
          <w:rFonts w:ascii="Times New Roman" w:hAnsi="Times New Roman"/>
          <w:sz w:val="18"/>
        </w:rPr>
        <w:t xml:space="preserve">            logger.setUseParentHandlers(false);</w:t>
      </w:r>
    </w:p>
    <w:p w14:paraId="572FEA86" w14:textId="77777777" w:rsidR="00E3726E" w:rsidRDefault="00E3726E" w:rsidP="00E3726E">
      <w:pPr>
        <w:spacing w:after="0"/>
      </w:pPr>
      <w:r>
        <w:rPr>
          <w:rFonts w:ascii="Times New Roman" w:hAnsi="Times New Roman"/>
          <w:sz w:val="18"/>
        </w:rPr>
        <w:t xml:space="preserve">        }catch(IOException e){</w:t>
      </w:r>
    </w:p>
    <w:p w14:paraId="6445069F" w14:textId="77777777" w:rsidR="00E3726E" w:rsidRDefault="00E3726E" w:rsidP="00E3726E">
      <w:pPr>
        <w:spacing w:after="0"/>
      </w:pPr>
      <w:r>
        <w:rPr>
          <w:rFonts w:ascii="Times New Roman" w:hAnsi="Times New Roman"/>
          <w:sz w:val="18"/>
        </w:rPr>
        <w:t xml:space="preserve">            System.out.println("Logger setup failed");</w:t>
      </w:r>
    </w:p>
    <w:p w14:paraId="471BE9D6" w14:textId="77777777" w:rsidR="00E3726E" w:rsidRDefault="00E3726E" w:rsidP="00E3726E">
      <w:pPr>
        <w:spacing w:after="0"/>
      </w:pPr>
      <w:r>
        <w:rPr>
          <w:rFonts w:ascii="Times New Roman" w:hAnsi="Times New Roman"/>
          <w:sz w:val="18"/>
        </w:rPr>
        <w:t xml:space="preserve">        }</w:t>
      </w:r>
    </w:p>
    <w:p w14:paraId="14E69C0C" w14:textId="77777777" w:rsidR="00E3726E" w:rsidRDefault="00E3726E" w:rsidP="00E3726E">
      <w:pPr>
        <w:spacing w:after="0"/>
      </w:pPr>
      <w:r>
        <w:rPr>
          <w:rFonts w:ascii="Times New Roman" w:hAnsi="Times New Roman"/>
          <w:sz w:val="18"/>
        </w:rPr>
        <w:t xml:space="preserve">    }</w:t>
      </w:r>
    </w:p>
    <w:p w14:paraId="6DFD4203" w14:textId="77777777" w:rsidR="00E3726E" w:rsidRDefault="00E3726E" w:rsidP="00E3726E">
      <w:pPr>
        <w:spacing w:after="0"/>
      </w:pPr>
      <w:r>
        <w:rPr>
          <w:rFonts w:ascii="Times New Roman" w:hAnsi="Times New Roman"/>
          <w:sz w:val="18"/>
        </w:rPr>
        <w:t xml:space="preserve">    public static void processFile(String filePath){</w:t>
      </w:r>
    </w:p>
    <w:p w14:paraId="27DA5C23" w14:textId="77777777" w:rsidR="00E3726E" w:rsidRDefault="00E3726E" w:rsidP="00E3726E">
      <w:pPr>
        <w:spacing w:after="0"/>
      </w:pPr>
      <w:r>
        <w:rPr>
          <w:rFonts w:ascii="Times New Roman" w:hAnsi="Times New Roman"/>
          <w:sz w:val="18"/>
        </w:rPr>
        <w:t xml:space="preserve">        try(FileReader fr=new FileReader(filePath);</w:t>
      </w:r>
    </w:p>
    <w:p w14:paraId="7F0D65AE" w14:textId="77777777" w:rsidR="00E3726E" w:rsidRDefault="00E3726E" w:rsidP="00E3726E">
      <w:pPr>
        <w:spacing w:after="0"/>
      </w:pPr>
      <w:r>
        <w:rPr>
          <w:rFonts w:ascii="Times New Roman" w:hAnsi="Times New Roman"/>
          <w:sz w:val="18"/>
        </w:rPr>
        <w:t xml:space="preserve">            BufferedReader br=new BufferedReader(fr)){</w:t>
      </w:r>
    </w:p>
    <w:p w14:paraId="4002C28A" w14:textId="77777777" w:rsidR="00E3726E" w:rsidRDefault="00E3726E" w:rsidP="00E3726E">
      <w:pPr>
        <w:spacing w:after="0"/>
      </w:pPr>
      <w:r>
        <w:rPr>
          <w:rFonts w:ascii="Times New Roman" w:hAnsi="Times New Roman"/>
          <w:sz w:val="18"/>
        </w:rPr>
        <w:t xml:space="preserve">            String line;</w:t>
      </w:r>
    </w:p>
    <w:p w14:paraId="44EE0B90" w14:textId="77777777" w:rsidR="00E3726E" w:rsidRDefault="00E3726E" w:rsidP="00E3726E">
      <w:pPr>
        <w:spacing w:after="0"/>
      </w:pPr>
      <w:r>
        <w:rPr>
          <w:rFonts w:ascii="Times New Roman" w:hAnsi="Times New Roman"/>
          <w:sz w:val="18"/>
        </w:rPr>
        <w:t xml:space="preserve">            StringBuilder content=new StringBuilder();</w:t>
      </w:r>
    </w:p>
    <w:p w14:paraId="7B3E6E92" w14:textId="77777777" w:rsidR="00E3726E" w:rsidRDefault="00E3726E" w:rsidP="00E3726E">
      <w:pPr>
        <w:spacing w:after="0"/>
      </w:pPr>
      <w:r>
        <w:rPr>
          <w:rFonts w:ascii="Times New Roman" w:hAnsi="Times New Roman"/>
          <w:sz w:val="18"/>
        </w:rPr>
        <w:t xml:space="preserve">            while((line=br.readLine())!=null){</w:t>
      </w:r>
    </w:p>
    <w:p w14:paraId="2524E062" w14:textId="77777777" w:rsidR="00E3726E" w:rsidRDefault="00E3726E" w:rsidP="00E3726E">
      <w:pPr>
        <w:spacing w:after="0"/>
      </w:pPr>
      <w:r>
        <w:rPr>
          <w:rFonts w:ascii="Times New Roman" w:hAnsi="Times New Roman"/>
          <w:sz w:val="18"/>
        </w:rPr>
        <w:t xml:space="preserve">                content.append(line);</w:t>
      </w:r>
    </w:p>
    <w:p w14:paraId="12C0E77F" w14:textId="77777777" w:rsidR="00E3726E" w:rsidRDefault="00E3726E" w:rsidP="00E3726E">
      <w:pPr>
        <w:spacing w:after="0"/>
      </w:pPr>
      <w:r>
        <w:rPr>
          <w:rFonts w:ascii="Times New Roman" w:hAnsi="Times New Roman"/>
          <w:sz w:val="18"/>
        </w:rPr>
        <w:t xml:space="preserve">            }</w:t>
      </w:r>
    </w:p>
    <w:p w14:paraId="0D7DA917" w14:textId="77777777" w:rsidR="00E3726E" w:rsidRDefault="00E3726E" w:rsidP="00E3726E">
      <w:pPr>
        <w:spacing w:after="0"/>
      </w:pPr>
      <w:r>
        <w:rPr>
          <w:rFonts w:ascii="Times New Roman" w:hAnsi="Times New Roman"/>
          <w:sz w:val="18"/>
        </w:rPr>
        <w:t xml:space="preserve">            if(content.length()==0){</w:t>
      </w:r>
    </w:p>
    <w:p w14:paraId="28CC8271" w14:textId="77777777" w:rsidR="00E3726E" w:rsidRDefault="00E3726E" w:rsidP="00E3726E">
      <w:pPr>
        <w:spacing w:after="0"/>
      </w:pPr>
      <w:r>
        <w:rPr>
          <w:rFonts w:ascii="Times New Roman" w:hAnsi="Times New Roman"/>
          <w:sz w:val="18"/>
        </w:rPr>
        <w:t xml:space="preserve">                throw new FileOperationException("An error occurred during file processing.");</w:t>
      </w:r>
    </w:p>
    <w:p w14:paraId="48B4ED89" w14:textId="77777777" w:rsidR="00E3726E" w:rsidRDefault="00E3726E" w:rsidP="00E3726E">
      <w:pPr>
        <w:spacing w:after="0"/>
      </w:pPr>
      <w:r>
        <w:rPr>
          <w:rFonts w:ascii="Times New Roman" w:hAnsi="Times New Roman"/>
          <w:sz w:val="18"/>
        </w:rPr>
        <w:t xml:space="preserve">            }</w:t>
      </w:r>
    </w:p>
    <w:p w14:paraId="60097B5B" w14:textId="77777777" w:rsidR="00E3726E" w:rsidRDefault="00E3726E" w:rsidP="00E3726E">
      <w:pPr>
        <w:spacing w:after="0"/>
      </w:pPr>
      <w:r>
        <w:rPr>
          <w:rFonts w:ascii="Times New Roman" w:hAnsi="Times New Roman"/>
          <w:sz w:val="18"/>
        </w:rPr>
        <w:t xml:space="preserve">            System.out.println("File content: "+content);</w:t>
      </w:r>
    </w:p>
    <w:p w14:paraId="66CE430C" w14:textId="77777777" w:rsidR="00E3726E" w:rsidRDefault="00E3726E" w:rsidP="00E3726E">
      <w:pPr>
        <w:spacing w:after="0"/>
      </w:pPr>
      <w:r>
        <w:rPr>
          <w:rFonts w:ascii="Times New Roman" w:hAnsi="Times New Roman"/>
          <w:sz w:val="18"/>
        </w:rPr>
        <w:t xml:space="preserve">        }catch(FileNotFoundException e){</w:t>
      </w:r>
    </w:p>
    <w:p w14:paraId="11EF2045" w14:textId="77777777" w:rsidR="00E3726E" w:rsidRDefault="00E3726E" w:rsidP="00E3726E">
      <w:pPr>
        <w:spacing w:after="0"/>
      </w:pPr>
      <w:r>
        <w:rPr>
          <w:rFonts w:ascii="Times New Roman" w:hAnsi="Times New Roman"/>
          <w:sz w:val="18"/>
        </w:rPr>
        <w:t xml:space="preserve">            System.out.println("Exception: FileOperationException - The file "+filePath+" does not exist.");</w:t>
      </w:r>
    </w:p>
    <w:p w14:paraId="1DB5A2AD" w14:textId="77777777" w:rsidR="00E3726E" w:rsidRDefault="00E3726E" w:rsidP="00E3726E">
      <w:pPr>
        <w:spacing w:after="0"/>
      </w:pPr>
      <w:r>
        <w:rPr>
          <w:rFonts w:ascii="Times New Roman" w:hAnsi="Times New Roman"/>
          <w:sz w:val="18"/>
        </w:rPr>
        <w:t xml:space="preserve">            logger.severe("FileOperationException occurred.");</w:t>
      </w:r>
    </w:p>
    <w:p w14:paraId="5C2E95BF" w14:textId="77777777" w:rsidR="00E3726E" w:rsidRDefault="00E3726E" w:rsidP="00E3726E">
      <w:pPr>
        <w:spacing w:after="0"/>
      </w:pPr>
      <w:r>
        <w:rPr>
          <w:rFonts w:ascii="Times New Roman" w:hAnsi="Times New Roman"/>
          <w:sz w:val="18"/>
        </w:rPr>
        <w:t xml:space="preserve">        }catch(FileOperationException e){</w:t>
      </w:r>
    </w:p>
    <w:p w14:paraId="0233A47F" w14:textId="77777777" w:rsidR="00E3726E" w:rsidRDefault="00E3726E" w:rsidP="00E3726E">
      <w:pPr>
        <w:spacing w:after="0"/>
      </w:pPr>
      <w:r>
        <w:rPr>
          <w:rFonts w:ascii="Times New Roman" w:hAnsi="Times New Roman"/>
          <w:sz w:val="18"/>
        </w:rPr>
        <w:t xml:space="preserve">            System.out.println("Exception: FileOperationException - "+e.getMessage());</w:t>
      </w:r>
    </w:p>
    <w:p w14:paraId="123A4307" w14:textId="77777777" w:rsidR="00E3726E" w:rsidRDefault="00E3726E" w:rsidP="00E3726E">
      <w:pPr>
        <w:spacing w:after="0"/>
      </w:pPr>
      <w:r>
        <w:rPr>
          <w:rFonts w:ascii="Times New Roman" w:hAnsi="Times New Roman"/>
          <w:sz w:val="18"/>
        </w:rPr>
        <w:t xml:space="preserve">            logger.severe("FileOperationException occurred.");</w:t>
      </w:r>
    </w:p>
    <w:p w14:paraId="602A216F" w14:textId="77777777" w:rsidR="00E3726E" w:rsidRDefault="00E3726E" w:rsidP="00E3726E">
      <w:pPr>
        <w:spacing w:after="0"/>
      </w:pPr>
      <w:r>
        <w:rPr>
          <w:rFonts w:ascii="Times New Roman" w:hAnsi="Times New Roman"/>
          <w:sz w:val="18"/>
        </w:rPr>
        <w:t xml:space="preserve">        }catch(IOException e){</w:t>
      </w:r>
    </w:p>
    <w:p w14:paraId="4B519184" w14:textId="77777777" w:rsidR="00E3726E" w:rsidRDefault="00E3726E" w:rsidP="00E3726E">
      <w:pPr>
        <w:spacing w:after="0"/>
      </w:pPr>
      <w:r>
        <w:rPr>
          <w:rFonts w:ascii="Times New Roman" w:hAnsi="Times New Roman"/>
          <w:sz w:val="18"/>
        </w:rPr>
        <w:t xml:space="preserve">            System.out.println("Exception: FileOperationException - An error occurred during file processing.");</w:t>
      </w:r>
    </w:p>
    <w:p w14:paraId="134847E7" w14:textId="77777777" w:rsidR="00E3726E" w:rsidRDefault="00E3726E" w:rsidP="00E3726E">
      <w:pPr>
        <w:spacing w:after="0"/>
      </w:pPr>
      <w:r>
        <w:rPr>
          <w:rFonts w:ascii="Times New Roman" w:hAnsi="Times New Roman"/>
          <w:sz w:val="18"/>
        </w:rPr>
        <w:t xml:space="preserve">            logger.severe("FileOperationException occurred.");</w:t>
      </w:r>
    </w:p>
    <w:p w14:paraId="56FB1F51" w14:textId="77777777" w:rsidR="00E3726E" w:rsidRDefault="00E3726E" w:rsidP="00E3726E">
      <w:pPr>
        <w:spacing w:after="0"/>
      </w:pPr>
      <w:r>
        <w:rPr>
          <w:rFonts w:ascii="Times New Roman" w:hAnsi="Times New Roman"/>
          <w:sz w:val="18"/>
        </w:rPr>
        <w:t xml:space="preserve">        }finally{</w:t>
      </w:r>
    </w:p>
    <w:p w14:paraId="7AED3B51" w14:textId="77777777" w:rsidR="00E3726E" w:rsidRDefault="00E3726E" w:rsidP="00E3726E">
      <w:pPr>
        <w:spacing w:after="0"/>
      </w:pPr>
      <w:r>
        <w:rPr>
          <w:rFonts w:ascii="Times New Roman" w:hAnsi="Times New Roman"/>
          <w:sz w:val="18"/>
        </w:rPr>
        <w:t xml:space="preserve">            logger.info("File resources closed successfully.");</w:t>
      </w:r>
    </w:p>
    <w:p w14:paraId="7A098AE8" w14:textId="77777777" w:rsidR="00E3726E" w:rsidRDefault="00E3726E" w:rsidP="00E3726E">
      <w:pPr>
        <w:spacing w:after="0"/>
      </w:pPr>
      <w:r>
        <w:rPr>
          <w:rFonts w:ascii="Times New Roman" w:hAnsi="Times New Roman"/>
          <w:sz w:val="18"/>
        </w:rPr>
        <w:t xml:space="preserve">            System.out.println("File resources closed successfully.");</w:t>
      </w:r>
    </w:p>
    <w:p w14:paraId="5B22E97B" w14:textId="77777777" w:rsidR="00E3726E" w:rsidRDefault="00E3726E" w:rsidP="00E3726E">
      <w:pPr>
        <w:spacing w:after="0"/>
      </w:pPr>
      <w:r>
        <w:rPr>
          <w:rFonts w:ascii="Times New Roman" w:hAnsi="Times New Roman"/>
          <w:sz w:val="18"/>
        </w:rPr>
        <w:t xml:space="preserve">        }</w:t>
      </w:r>
    </w:p>
    <w:p w14:paraId="6563EF9E" w14:textId="77777777" w:rsidR="00E3726E" w:rsidRDefault="00E3726E" w:rsidP="00E3726E">
      <w:pPr>
        <w:spacing w:after="0"/>
      </w:pPr>
      <w:r>
        <w:rPr>
          <w:rFonts w:ascii="Times New Roman" w:hAnsi="Times New Roman"/>
          <w:sz w:val="18"/>
        </w:rPr>
        <w:t xml:space="preserve">    }</w:t>
      </w:r>
    </w:p>
    <w:p w14:paraId="45EC7BBB" w14:textId="77777777" w:rsidR="00E3726E" w:rsidRDefault="00E3726E" w:rsidP="00E3726E">
      <w:pPr>
        <w:spacing w:after="0"/>
      </w:pPr>
      <w:r>
        <w:rPr>
          <w:rFonts w:ascii="Times New Roman" w:hAnsi="Times New Roman"/>
          <w:sz w:val="18"/>
        </w:rPr>
        <w:t xml:space="preserve">    public static void main(String[] args){</w:t>
      </w:r>
    </w:p>
    <w:p w14:paraId="1C538E07" w14:textId="77777777" w:rsidR="00E3726E" w:rsidRDefault="00E3726E" w:rsidP="00E3726E">
      <w:pPr>
        <w:spacing w:after="0"/>
      </w:pPr>
      <w:r>
        <w:rPr>
          <w:rFonts w:ascii="Times New Roman" w:hAnsi="Times New Roman"/>
          <w:sz w:val="18"/>
        </w:rPr>
        <w:t xml:space="preserve">        processFile("input.txt");</w:t>
      </w:r>
    </w:p>
    <w:p w14:paraId="4C7C54E5" w14:textId="77777777" w:rsidR="00E3726E" w:rsidRDefault="00E3726E" w:rsidP="00E3726E">
      <w:pPr>
        <w:spacing w:after="0"/>
      </w:pPr>
      <w:r>
        <w:rPr>
          <w:rFonts w:ascii="Times New Roman" w:hAnsi="Times New Roman"/>
          <w:sz w:val="18"/>
        </w:rPr>
        <w:t xml:space="preserve">    }</w:t>
      </w:r>
    </w:p>
    <w:p w14:paraId="58D1B16D" w14:textId="77777777" w:rsidR="00E3726E" w:rsidRDefault="00E3726E" w:rsidP="00E3726E">
      <w:pPr>
        <w:spacing w:after="0"/>
      </w:pPr>
      <w:r>
        <w:rPr>
          <w:rFonts w:ascii="Times New Roman" w:hAnsi="Times New Roman"/>
          <w:sz w:val="18"/>
        </w:rPr>
        <w:t>}</w:t>
      </w:r>
    </w:p>
    <w:p w14:paraId="7F909370" w14:textId="77777777" w:rsidR="00E3726E" w:rsidRDefault="00E3726E" w:rsidP="00E3726E">
      <w:r>
        <w:rPr>
          <w:rFonts w:ascii="Times New Roman" w:hAnsi="Times New Roman"/>
          <w:b/>
          <w:sz w:val="20"/>
        </w:rPr>
        <w:br/>
        <w:t>Output:</w:t>
      </w:r>
    </w:p>
    <w:p w14:paraId="68751EA7" w14:textId="77777777" w:rsidR="00E3726E" w:rsidRDefault="00E3726E" w:rsidP="00E3726E">
      <w:r w:rsidRPr="009E6370">
        <w:rPr>
          <w:noProof/>
          <w:lang w:val="en-IN" w:eastAsia="en-IN" w:bidi="hi-IN"/>
        </w:rPr>
        <w:drawing>
          <wp:inline distT="0" distB="0" distL="0" distR="0" wp14:anchorId="25F1E2BB" wp14:editId="4B93EB29">
            <wp:extent cx="6675120" cy="584835"/>
            <wp:effectExtent l="0" t="0" r="0" b="5715"/>
            <wp:docPr id="7533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1140" name=""/>
                    <pic:cNvPicPr/>
                  </pic:nvPicPr>
                  <pic:blipFill>
                    <a:blip r:embed="rId84"/>
                    <a:stretch>
                      <a:fillRect/>
                    </a:stretch>
                  </pic:blipFill>
                  <pic:spPr>
                    <a:xfrm>
                      <a:off x="0" y="0"/>
                      <a:ext cx="6675120" cy="584835"/>
                    </a:xfrm>
                    <a:prstGeom prst="rect">
                      <a:avLst/>
                    </a:prstGeom>
                  </pic:spPr>
                </pic:pic>
              </a:graphicData>
            </a:graphic>
          </wp:inline>
        </w:drawing>
      </w:r>
      <w:r>
        <w:br w:type="page"/>
      </w:r>
    </w:p>
    <w:p w14:paraId="7025ED51" w14:textId="77777777" w:rsidR="00E3726E" w:rsidRDefault="00E3726E" w:rsidP="00E3726E">
      <w:r>
        <w:rPr>
          <w:rFonts w:ascii="Times New Roman" w:hAnsi="Times New Roman"/>
          <w:b/>
          <w:sz w:val="20"/>
          <w:u w:val="single"/>
        </w:rPr>
        <w:lastRenderedPageBreak/>
        <w:t>Problem 6: CustomException</w:t>
      </w:r>
    </w:p>
    <w:p w14:paraId="7A0E37E8" w14:textId="77777777" w:rsidR="00E3726E" w:rsidRDefault="00E3726E" w:rsidP="00E3726E">
      <w:pPr>
        <w:spacing w:after="0"/>
      </w:pPr>
      <w:r>
        <w:rPr>
          <w:rFonts w:ascii="Times New Roman" w:hAnsi="Times New Roman"/>
          <w:sz w:val="18"/>
        </w:rPr>
        <w:t>import java.io.*;</w:t>
      </w:r>
    </w:p>
    <w:p w14:paraId="0E83A650" w14:textId="77777777" w:rsidR="00E3726E" w:rsidRDefault="00E3726E" w:rsidP="00E3726E">
      <w:pPr>
        <w:spacing w:after="0"/>
      </w:pPr>
      <w:r>
        <w:rPr>
          <w:rFonts w:ascii="Times New Roman" w:hAnsi="Times New Roman"/>
          <w:sz w:val="18"/>
        </w:rPr>
        <w:t>import java.util.logging.*;</w:t>
      </w:r>
    </w:p>
    <w:p w14:paraId="6B8FF53F" w14:textId="77777777" w:rsidR="00E3726E" w:rsidRDefault="00E3726E" w:rsidP="00E3726E">
      <w:pPr>
        <w:spacing w:after="0"/>
      </w:pPr>
      <w:r>
        <w:rPr>
          <w:rFonts w:ascii="Times New Roman" w:hAnsi="Times New Roman"/>
          <w:sz w:val="18"/>
        </w:rPr>
        <w:t>class FileOperationException extends Exception{</w:t>
      </w:r>
    </w:p>
    <w:p w14:paraId="0CC055D8" w14:textId="77777777" w:rsidR="00E3726E" w:rsidRDefault="00E3726E" w:rsidP="00E3726E">
      <w:pPr>
        <w:spacing w:after="0"/>
      </w:pPr>
      <w:r>
        <w:rPr>
          <w:rFonts w:ascii="Times New Roman" w:hAnsi="Times New Roman"/>
          <w:sz w:val="18"/>
        </w:rPr>
        <w:t xml:space="preserve">    public FileOperationException(String message){</w:t>
      </w:r>
    </w:p>
    <w:p w14:paraId="49A9FEEF" w14:textId="77777777" w:rsidR="00E3726E" w:rsidRDefault="00E3726E" w:rsidP="00E3726E">
      <w:pPr>
        <w:spacing w:after="0"/>
      </w:pPr>
      <w:r>
        <w:rPr>
          <w:rFonts w:ascii="Times New Roman" w:hAnsi="Times New Roman"/>
          <w:sz w:val="18"/>
        </w:rPr>
        <w:t xml:space="preserve">        super(message);</w:t>
      </w:r>
    </w:p>
    <w:p w14:paraId="19A5EAE5" w14:textId="77777777" w:rsidR="00E3726E" w:rsidRDefault="00E3726E" w:rsidP="00E3726E">
      <w:pPr>
        <w:spacing w:after="0"/>
      </w:pPr>
      <w:r>
        <w:rPr>
          <w:rFonts w:ascii="Times New Roman" w:hAnsi="Times New Roman"/>
          <w:sz w:val="18"/>
        </w:rPr>
        <w:t xml:space="preserve">    }</w:t>
      </w:r>
    </w:p>
    <w:p w14:paraId="0D312564" w14:textId="77777777" w:rsidR="00E3726E" w:rsidRDefault="00E3726E" w:rsidP="00E3726E">
      <w:pPr>
        <w:spacing w:after="0"/>
      </w:pPr>
      <w:r>
        <w:rPr>
          <w:rFonts w:ascii="Times New Roman" w:hAnsi="Times New Roman"/>
          <w:sz w:val="18"/>
        </w:rPr>
        <w:t>}</w:t>
      </w:r>
    </w:p>
    <w:p w14:paraId="31742AC5" w14:textId="77777777" w:rsidR="00E3726E" w:rsidRDefault="00E3726E" w:rsidP="00E3726E">
      <w:pPr>
        <w:spacing w:after="0"/>
      </w:pPr>
      <w:r>
        <w:rPr>
          <w:rFonts w:ascii="Times New Roman" w:hAnsi="Times New Roman"/>
          <w:sz w:val="18"/>
        </w:rPr>
        <w:t>public class P6_CustomException{</w:t>
      </w:r>
    </w:p>
    <w:p w14:paraId="50999F4F" w14:textId="77777777" w:rsidR="00E3726E" w:rsidRDefault="00E3726E" w:rsidP="00E3726E">
      <w:pPr>
        <w:spacing w:after="0"/>
      </w:pPr>
      <w:r>
        <w:rPr>
          <w:rFonts w:ascii="Times New Roman" w:hAnsi="Times New Roman"/>
          <w:sz w:val="18"/>
        </w:rPr>
        <w:t xml:space="preserve">    private static final Logger logger=Logger.getLogger("MyLogs");</w:t>
      </w:r>
    </w:p>
    <w:p w14:paraId="30816813" w14:textId="77777777" w:rsidR="00E3726E" w:rsidRDefault="00E3726E" w:rsidP="00E3726E">
      <w:pPr>
        <w:spacing w:after="0"/>
      </w:pPr>
      <w:r>
        <w:rPr>
          <w:rFonts w:ascii="Times New Roman" w:hAnsi="Times New Roman"/>
          <w:sz w:val="18"/>
        </w:rPr>
        <w:t xml:space="preserve">    static{</w:t>
      </w:r>
    </w:p>
    <w:p w14:paraId="6F827A97" w14:textId="77777777" w:rsidR="00E3726E" w:rsidRDefault="00E3726E" w:rsidP="00E3726E">
      <w:pPr>
        <w:spacing w:after="0"/>
      </w:pPr>
      <w:r>
        <w:rPr>
          <w:rFonts w:ascii="Times New Roman" w:hAnsi="Times New Roman"/>
          <w:sz w:val="18"/>
        </w:rPr>
        <w:t xml:space="preserve">        try{</w:t>
      </w:r>
    </w:p>
    <w:p w14:paraId="7BA5DCF3" w14:textId="77777777" w:rsidR="00E3726E" w:rsidRDefault="00E3726E" w:rsidP="00E3726E">
      <w:pPr>
        <w:spacing w:after="0"/>
      </w:pPr>
      <w:r>
        <w:rPr>
          <w:rFonts w:ascii="Times New Roman" w:hAnsi="Times New Roman"/>
          <w:sz w:val="18"/>
        </w:rPr>
        <w:t xml:space="preserve">            FileHandler fh=new FileHandler("app.log",true);</w:t>
      </w:r>
    </w:p>
    <w:p w14:paraId="251A5E46" w14:textId="77777777" w:rsidR="00E3726E" w:rsidRDefault="00E3726E" w:rsidP="00E3726E">
      <w:pPr>
        <w:spacing w:after="0"/>
      </w:pPr>
      <w:r>
        <w:rPr>
          <w:rFonts w:ascii="Times New Roman" w:hAnsi="Times New Roman"/>
          <w:sz w:val="18"/>
        </w:rPr>
        <w:t xml:space="preserve">            fh.setFormatter(new SimpleFormatter());</w:t>
      </w:r>
    </w:p>
    <w:p w14:paraId="7F9F70FA" w14:textId="77777777" w:rsidR="00E3726E" w:rsidRDefault="00E3726E" w:rsidP="00E3726E">
      <w:pPr>
        <w:spacing w:after="0"/>
      </w:pPr>
      <w:r>
        <w:rPr>
          <w:rFonts w:ascii="Times New Roman" w:hAnsi="Times New Roman"/>
          <w:sz w:val="18"/>
        </w:rPr>
        <w:t xml:space="preserve">            logger.addHandler(fh);</w:t>
      </w:r>
    </w:p>
    <w:p w14:paraId="22BE26F3" w14:textId="77777777" w:rsidR="00E3726E" w:rsidRDefault="00E3726E" w:rsidP="00E3726E">
      <w:pPr>
        <w:spacing w:after="0"/>
      </w:pPr>
      <w:r>
        <w:rPr>
          <w:rFonts w:ascii="Times New Roman" w:hAnsi="Times New Roman"/>
          <w:sz w:val="18"/>
        </w:rPr>
        <w:t xml:space="preserve">            logger.setUseParentHandlers(false);</w:t>
      </w:r>
    </w:p>
    <w:p w14:paraId="73E90321" w14:textId="77777777" w:rsidR="00E3726E" w:rsidRDefault="00E3726E" w:rsidP="00E3726E">
      <w:pPr>
        <w:spacing w:after="0"/>
      </w:pPr>
      <w:r>
        <w:rPr>
          <w:rFonts w:ascii="Times New Roman" w:hAnsi="Times New Roman"/>
          <w:sz w:val="18"/>
        </w:rPr>
        <w:t xml:space="preserve">        }catch(IOException e){</w:t>
      </w:r>
    </w:p>
    <w:p w14:paraId="4D29F46F" w14:textId="77777777" w:rsidR="00E3726E" w:rsidRDefault="00E3726E" w:rsidP="00E3726E">
      <w:pPr>
        <w:spacing w:after="0"/>
      </w:pPr>
      <w:r>
        <w:rPr>
          <w:rFonts w:ascii="Times New Roman" w:hAnsi="Times New Roman"/>
          <w:sz w:val="18"/>
        </w:rPr>
        <w:t xml:space="preserve">            System.out.println("Logger setup failed");</w:t>
      </w:r>
    </w:p>
    <w:p w14:paraId="5D933272" w14:textId="77777777" w:rsidR="00E3726E" w:rsidRDefault="00E3726E" w:rsidP="00E3726E">
      <w:pPr>
        <w:spacing w:after="0"/>
      </w:pPr>
      <w:r>
        <w:rPr>
          <w:rFonts w:ascii="Times New Roman" w:hAnsi="Times New Roman"/>
          <w:sz w:val="18"/>
        </w:rPr>
        <w:t xml:space="preserve">        }</w:t>
      </w:r>
    </w:p>
    <w:p w14:paraId="73031D5F" w14:textId="77777777" w:rsidR="00E3726E" w:rsidRDefault="00E3726E" w:rsidP="00E3726E">
      <w:pPr>
        <w:spacing w:after="0"/>
      </w:pPr>
      <w:r>
        <w:rPr>
          <w:rFonts w:ascii="Times New Roman" w:hAnsi="Times New Roman"/>
          <w:sz w:val="18"/>
        </w:rPr>
        <w:t xml:space="preserve">    }</w:t>
      </w:r>
    </w:p>
    <w:p w14:paraId="598ABD2C" w14:textId="77777777" w:rsidR="00E3726E" w:rsidRDefault="00E3726E" w:rsidP="00E3726E">
      <w:pPr>
        <w:spacing w:after="0"/>
      </w:pPr>
      <w:r>
        <w:rPr>
          <w:rFonts w:ascii="Times New Roman" w:hAnsi="Times New Roman"/>
          <w:sz w:val="18"/>
        </w:rPr>
        <w:t xml:space="preserve">    public static void processFile(String filePath){</w:t>
      </w:r>
    </w:p>
    <w:p w14:paraId="3A881DF9" w14:textId="77777777" w:rsidR="00E3726E" w:rsidRDefault="00E3726E" w:rsidP="00E3726E">
      <w:pPr>
        <w:spacing w:after="0"/>
      </w:pPr>
      <w:r>
        <w:rPr>
          <w:rFonts w:ascii="Times New Roman" w:hAnsi="Times New Roman"/>
          <w:sz w:val="18"/>
        </w:rPr>
        <w:t xml:space="preserve">        try(FileReader fr=new FileReader(filePath);</w:t>
      </w:r>
    </w:p>
    <w:p w14:paraId="12F29CE5" w14:textId="77777777" w:rsidR="00E3726E" w:rsidRDefault="00E3726E" w:rsidP="00E3726E">
      <w:pPr>
        <w:spacing w:after="0"/>
      </w:pPr>
      <w:r>
        <w:rPr>
          <w:rFonts w:ascii="Times New Roman" w:hAnsi="Times New Roman"/>
          <w:sz w:val="18"/>
        </w:rPr>
        <w:t xml:space="preserve">            BufferedReader br=new BufferedReader(fr)){</w:t>
      </w:r>
    </w:p>
    <w:p w14:paraId="0079C2F4" w14:textId="77777777" w:rsidR="00E3726E" w:rsidRDefault="00E3726E" w:rsidP="00E3726E">
      <w:pPr>
        <w:spacing w:after="0"/>
      </w:pPr>
      <w:r>
        <w:rPr>
          <w:rFonts w:ascii="Times New Roman" w:hAnsi="Times New Roman"/>
          <w:sz w:val="18"/>
        </w:rPr>
        <w:t xml:space="preserve">            String line;</w:t>
      </w:r>
    </w:p>
    <w:p w14:paraId="5A38C23C" w14:textId="77777777" w:rsidR="00E3726E" w:rsidRDefault="00E3726E" w:rsidP="00E3726E">
      <w:pPr>
        <w:spacing w:after="0"/>
      </w:pPr>
      <w:r>
        <w:rPr>
          <w:rFonts w:ascii="Times New Roman" w:hAnsi="Times New Roman"/>
          <w:sz w:val="18"/>
        </w:rPr>
        <w:t xml:space="preserve">            StringBuilder content=new StringBuilder();</w:t>
      </w:r>
    </w:p>
    <w:p w14:paraId="4E806F75" w14:textId="77777777" w:rsidR="00E3726E" w:rsidRDefault="00E3726E" w:rsidP="00E3726E">
      <w:pPr>
        <w:spacing w:after="0"/>
      </w:pPr>
      <w:r>
        <w:rPr>
          <w:rFonts w:ascii="Times New Roman" w:hAnsi="Times New Roman"/>
          <w:sz w:val="18"/>
        </w:rPr>
        <w:t xml:space="preserve">            while((line=br.readLine())!=null){</w:t>
      </w:r>
    </w:p>
    <w:p w14:paraId="3040C3E1" w14:textId="77777777" w:rsidR="00E3726E" w:rsidRDefault="00E3726E" w:rsidP="00E3726E">
      <w:pPr>
        <w:spacing w:after="0"/>
      </w:pPr>
      <w:r>
        <w:rPr>
          <w:rFonts w:ascii="Times New Roman" w:hAnsi="Times New Roman"/>
          <w:sz w:val="18"/>
        </w:rPr>
        <w:t xml:space="preserve">                content.append(line);</w:t>
      </w:r>
    </w:p>
    <w:p w14:paraId="3FA7698D" w14:textId="77777777" w:rsidR="00E3726E" w:rsidRDefault="00E3726E" w:rsidP="00E3726E">
      <w:pPr>
        <w:spacing w:after="0"/>
      </w:pPr>
      <w:r>
        <w:rPr>
          <w:rFonts w:ascii="Times New Roman" w:hAnsi="Times New Roman"/>
          <w:sz w:val="18"/>
        </w:rPr>
        <w:t xml:space="preserve">            }</w:t>
      </w:r>
    </w:p>
    <w:p w14:paraId="148925C2" w14:textId="77777777" w:rsidR="00E3726E" w:rsidRDefault="00E3726E" w:rsidP="00E3726E">
      <w:pPr>
        <w:spacing w:after="0"/>
      </w:pPr>
      <w:r>
        <w:rPr>
          <w:rFonts w:ascii="Times New Roman" w:hAnsi="Times New Roman"/>
          <w:sz w:val="18"/>
        </w:rPr>
        <w:t xml:space="preserve">            if(content.length()==0){</w:t>
      </w:r>
    </w:p>
    <w:p w14:paraId="6C7A4DA7" w14:textId="77777777" w:rsidR="00E3726E" w:rsidRDefault="00E3726E" w:rsidP="00E3726E">
      <w:pPr>
        <w:spacing w:after="0"/>
      </w:pPr>
      <w:r>
        <w:rPr>
          <w:rFonts w:ascii="Times New Roman" w:hAnsi="Times New Roman"/>
          <w:sz w:val="18"/>
        </w:rPr>
        <w:t xml:space="preserve">                throw new FileOperationException("An error occurred during file processing.");</w:t>
      </w:r>
    </w:p>
    <w:p w14:paraId="2B01F921" w14:textId="77777777" w:rsidR="00E3726E" w:rsidRDefault="00E3726E" w:rsidP="00E3726E">
      <w:pPr>
        <w:spacing w:after="0"/>
      </w:pPr>
      <w:r>
        <w:rPr>
          <w:rFonts w:ascii="Times New Roman" w:hAnsi="Times New Roman"/>
          <w:sz w:val="18"/>
        </w:rPr>
        <w:t xml:space="preserve">            }</w:t>
      </w:r>
    </w:p>
    <w:p w14:paraId="05BF2B67" w14:textId="77777777" w:rsidR="00E3726E" w:rsidRDefault="00E3726E" w:rsidP="00E3726E">
      <w:pPr>
        <w:spacing w:after="0"/>
      </w:pPr>
      <w:r>
        <w:rPr>
          <w:rFonts w:ascii="Times New Roman" w:hAnsi="Times New Roman"/>
          <w:sz w:val="18"/>
        </w:rPr>
        <w:t xml:space="preserve">            System.out.println("File content: "+content);</w:t>
      </w:r>
    </w:p>
    <w:p w14:paraId="11F0BBAE" w14:textId="77777777" w:rsidR="00E3726E" w:rsidRDefault="00E3726E" w:rsidP="00E3726E">
      <w:pPr>
        <w:spacing w:after="0"/>
      </w:pPr>
      <w:r>
        <w:rPr>
          <w:rFonts w:ascii="Times New Roman" w:hAnsi="Times New Roman"/>
          <w:sz w:val="18"/>
        </w:rPr>
        <w:t xml:space="preserve">        }catch(FileNotFoundException e){</w:t>
      </w:r>
    </w:p>
    <w:p w14:paraId="5B5CAA99" w14:textId="77777777" w:rsidR="00E3726E" w:rsidRDefault="00E3726E" w:rsidP="00E3726E">
      <w:pPr>
        <w:spacing w:after="0"/>
      </w:pPr>
      <w:r>
        <w:rPr>
          <w:rFonts w:ascii="Times New Roman" w:hAnsi="Times New Roman"/>
          <w:sz w:val="18"/>
        </w:rPr>
        <w:t xml:space="preserve">            System.out.println("Exception: FileOperationException - The file "+filePath+" does not exist.");</w:t>
      </w:r>
    </w:p>
    <w:p w14:paraId="0D0985C1" w14:textId="77777777" w:rsidR="00E3726E" w:rsidRDefault="00E3726E" w:rsidP="00E3726E">
      <w:pPr>
        <w:spacing w:after="0"/>
      </w:pPr>
      <w:r>
        <w:rPr>
          <w:rFonts w:ascii="Times New Roman" w:hAnsi="Times New Roman"/>
          <w:sz w:val="18"/>
        </w:rPr>
        <w:t xml:space="preserve">            logger.severe("FileOperationException occurred.");</w:t>
      </w:r>
    </w:p>
    <w:p w14:paraId="415CEC3E" w14:textId="77777777" w:rsidR="00E3726E" w:rsidRDefault="00E3726E" w:rsidP="00E3726E">
      <w:pPr>
        <w:spacing w:after="0"/>
      </w:pPr>
      <w:r>
        <w:rPr>
          <w:rFonts w:ascii="Times New Roman" w:hAnsi="Times New Roman"/>
          <w:sz w:val="18"/>
        </w:rPr>
        <w:t xml:space="preserve">        }catch(FileOperationException e){</w:t>
      </w:r>
    </w:p>
    <w:p w14:paraId="24DFEA08" w14:textId="77777777" w:rsidR="00E3726E" w:rsidRDefault="00E3726E" w:rsidP="00E3726E">
      <w:pPr>
        <w:spacing w:after="0"/>
      </w:pPr>
      <w:r>
        <w:rPr>
          <w:rFonts w:ascii="Times New Roman" w:hAnsi="Times New Roman"/>
          <w:sz w:val="18"/>
        </w:rPr>
        <w:t xml:space="preserve">            System.out.println("Exception: FileOperationException - "+e.getMessage());</w:t>
      </w:r>
    </w:p>
    <w:p w14:paraId="3D21F0C6" w14:textId="77777777" w:rsidR="00E3726E" w:rsidRDefault="00E3726E" w:rsidP="00E3726E">
      <w:pPr>
        <w:spacing w:after="0"/>
      </w:pPr>
      <w:r>
        <w:rPr>
          <w:rFonts w:ascii="Times New Roman" w:hAnsi="Times New Roman"/>
          <w:sz w:val="18"/>
        </w:rPr>
        <w:t xml:space="preserve">            logger.severe("FileOperationException occurred.");</w:t>
      </w:r>
    </w:p>
    <w:p w14:paraId="5A1EBACA" w14:textId="77777777" w:rsidR="00E3726E" w:rsidRDefault="00E3726E" w:rsidP="00E3726E">
      <w:pPr>
        <w:spacing w:after="0"/>
      </w:pPr>
      <w:r>
        <w:rPr>
          <w:rFonts w:ascii="Times New Roman" w:hAnsi="Times New Roman"/>
          <w:sz w:val="18"/>
        </w:rPr>
        <w:t xml:space="preserve">        }catch(IOException e){</w:t>
      </w:r>
    </w:p>
    <w:p w14:paraId="67F0AF92" w14:textId="77777777" w:rsidR="00E3726E" w:rsidRDefault="00E3726E" w:rsidP="00E3726E">
      <w:pPr>
        <w:spacing w:after="0"/>
      </w:pPr>
      <w:r>
        <w:rPr>
          <w:rFonts w:ascii="Times New Roman" w:hAnsi="Times New Roman"/>
          <w:sz w:val="18"/>
        </w:rPr>
        <w:t xml:space="preserve">            System.out.println("Exception: FileOperationException - An error occurred during file processing.");</w:t>
      </w:r>
    </w:p>
    <w:p w14:paraId="178C6C3A" w14:textId="77777777" w:rsidR="00E3726E" w:rsidRDefault="00E3726E" w:rsidP="00E3726E">
      <w:pPr>
        <w:spacing w:after="0"/>
      </w:pPr>
      <w:r>
        <w:rPr>
          <w:rFonts w:ascii="Times New Roman" w:hAnsi="Times New Roman"/>
          <w:sz w:val="18"/>
        </w:rPr>
        <w:t xml:space="preserve">            logger.severe("FileOperationException occurred.");</w:t>
      </w:r>
    </w:p>
    <w:p w14:paraId="0120AE0A" w14:textId="77777777" w:rsidR="00E3726E" w:rsidRDefault="00E3726E" w:rsidP="00E3726E">
      <w:pPr>
        <w:spacing w:after="0"/>
      </w:pPr>
      <w:r>
        <w:rPr>
          <w:rFonts w:ascii="Times New Roman" w:hAnsi="Times New Roman"/>
          <w:sz w:val="18"/>
        </w:rPr>
        <w:t xml:space="preserve">        }finally{</w:t>
      </w:r>
    </w:p>
    <w:p w14:paraId="5DC15540" w14:textId="77777777" w:rsidR="00E3726E" w:rsidRDefault="00E3726E" w:rsidP="00E3726E">
      <w:pPr>
        <w:spacing w:after="0"/>
      </w:pPr>
      <w:r>
        <w:rPr>
          <w:rFonts w:ascii="Times New Roman" w:hAnsi="Times New Roman"/>
          <w:sz w:val="18"/>
        </w:rPr>
        <w:t xml:space="preserve">            logger.info("File resources closed successfully.");</w:t>
      </w:r>
    </w:p>
    <w:p w14:paraId="5CF06B1D" w14:textId="77777777" w:rsidR="00E3726E" w:rsidRDefault="00E3726E" w:rsidP="00E3726E">
      <w:pPr>
        <w:spacing w:after="0"/>
      </w:pPr>
      <w:r>
        <w:rPr>
          <w:rFonts w:ascii="Times New Roman" w:hAnsi="Times New Roman"/>
          <w:sz w:val="18"/>
        </w:rPr>
        <w:t xml:space="preserve">            System.out.println("File resources closed successfully.");</w:t>
      </w:r>
    </w:p>
    <w:p w14:paraId="0E4A2E4D" w14:textId="77777777" w:rsidR="00E3726E" w:rsidRDefault="00E3726E" w:rsidP="00E3726E">
      <w:pPr>
        <w:spacing w:after="0"/>
      </w:pPr>
      <w:r>
        <w:rPr>
          <w:rFonts w:ascii="Times New Roman" w:hAnsi="Times New Roman"/>
          <w:sz w:val="18"/>
        </w:rPr>
        <w:t xml:space="preserve">        }</w:t>
      </w:r>
    </w:p>
    <w:p w14:paraId="4EDEEFA0" w14:textId="77777777" w:rsidR="00E3726E" w:rsidRDefault="00E3726E" w:rsidP="00E3726E">
      <w:pPr>
        <w:spacing w:after="0"/>
      </w:pPr>
      <w:r>
        <w:rPr>
          <w:rFonts w:ascii="Times New Roman" w:hAnsi="Times New Roman"/>
          <w:sz w:val="18"/>
        </w:rPr>
        <w:t xml:space="preserve">    }</w:t>
      </w:r>
    </w:p>
    <w:p w14:paraId="599BBB0B" w14:textId="77777777" w:rsidR="00E3726E" w:rsidRDefault="00E3726E" w:rsidP="00E3726E">
      <w:pPr>
        <w:spacing w:after="0"/>
      </w:pPr>
      <w:r>
        <w:rPr>
          <w:rFonts w:ascii="Times New Roman" w:hAnsi="Times New Roman"/>
          <w:sz w:val="18"/>
        </w:rPr>
        <w:t xml:space="preserve">    public static void main(String[] args){</w:t>
      </w:r>
    </w:p>
    <w:p w14:paraId="466380BE" w14:textId="77777777" w:rsidR="00E3726E" w:rsidRDefault="00E3726E" w:rsidP="00E3726E">
      <w:pPr>
        <w:spacing w:after="0"/>
      </w:pPr>
      <w:r>
        <w:rPr>
          <w:rFonts w:ascii="Times New Roman" w:hAnsi="Times New Roman"/>
          <w:sz w:val="18"/>
        </w:rPr>
        <w:t xml:space="preserve">        processFile("input.txt");</w:t>
      </w:r>
    </w:p>
    <w:p w14:paraId="724EDA81" w14:textId="77777777" w:rsidR="00E3726E" w:rsidRDefault="00E3726E" w:rsidP="00E3726E">
      <w:pPr>
        <w:spacing w:after="0"/>
      </w:pPr>
      <w:r>
        <w:rPr>
          <w:rFonts w:ascii="Times New Roman" w:hAnsi="Times New Roman"/>
          <w:sz w:val="18"/>
        </w:rPr>
        <w:t xml:space="preserve">    }</w:t>
      </w:r>
    </w:p>
    <w:p w14:paraId="56216CC4" w14:textId="77777777" w:rsidR="00E3726E" w:rsidRDefault="00E3726E" w:rsidP="00E3726E">
      <w:pPr>
        <w:spacing w:after="0"/>
      </w:pPr>
      <w:r>
        <w:rPr>
          <w:rFonts w:ascii="Times New Roman" w:hAnsi="Times New Roman"/>
          <w:sz w:val="18"/>
        </w:rPr>
        <w:t>}</w:t>
      </w:r>
    </w:p>
    <w:p w14:paraId="5B56763D" w14:textId="77777777" w:rsidR="00E3726E" w:rsidRDefault="00E3726E" w:rsidP="00E3726E">
      <w:r>
        <w:rPr>
          <w:rFonts w:ascii="Times New Roman" w:hAnsi="Times New Roman"/>
          <w:b/>
          <w:sz w:val="20"/>
        </w:rPr>
        <w:br/>
        <w:t>Output:</w:t>
      </w:r>
    </w:p>
    <w:p w14:paraId="1F02F69A" w14:textId="77777777" w:rsidR="00E3726E" w:rsidRDefault="00E3726E" w:rsidP="00E3726E">
      <w:r w:rsidRPr="009E6370">
        <w:rPr>
          <w:noProof/>
          <w:lang w:val="en-IN" w:eastAsia="en-IN" w:bidi="hi-IN"/>
        </w:rPr>
        <w:drawing>
          <wp:inline distT="0" distB="0" distL="0" distR="0" wp14:anchorId="04B16BD3" wp14:editId="25822EA8">
            <wp:extent cx="6675120" cy="528320"/>
            <wp:effectExtent l="0" t="0" r="0" b="5080"/>
            <wp:docPr id="36958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87926" name=""/>
                    <pic:cNvPicPr/>
                  </pic:nvPicPr>
                  <pic:blipFill>
                    <a:blip r:embed="rId85"/>
                    <a:stretch>
                      <a:fillRect/>
                    </a:stretch>
                  </pic:blipFill>
                  <pic:spPr>
                    <a:xfrm>
                      <a:off x="0" y="0"/>
                      <a:ext cx="6675120" cy="528320"/>
                    </a:xfrm>
                    <a:prstGeom prst="rect">
                      <a:avLst/>
                    </a:prstGeom>
                  </pic:spPr>
                </pic:pic>
              </a:graphicData>
            </a:graphic>
          </wp:inline>
        </w:drawing>
      </w:r>
      <w:r>
        <w:br w:type="page"/>
      </w:r>
    </w:p>
    <w:p w14:paraId="4FBB2FC3" w14:textId="77777777" w:rsidR="00E3726E" w:rsidRDefault="00E3726E" w:rsidP="00E3726E">
      <w:r>
        <w:rPr>
          <w:rFonts w:ascii="Times New Roman" w:hAnsi="Times New Roman"/>
          <w:b/>
          <w:sz w:val="20"/>
          <w:u w:val="single"/>
        </w:rPr>
        <w:lastRenderedPageBreak/>
        <w:t>Problem 7: ComExceptionHandling</w:t>
      </w:r>
    </w:p>
    <w:p w14:paraId="5B24200F" w14:textId="77777777" w:rsidR="00E3726E" w:rsidRDefault="00E3726E" w:rsidP="00E3726E">
      <w:pPr>
        <w:spacing w:after="0"/>
      </w:pPr>
      <w:r>
        <w:rPr>
          <w:rFonts w:ascii="Times New Roman" w:hAnsi="Times New Roman"/>
          <w:sz w:val="18"/>
        </w:rPr>
        <w:t>import java.io.*;</w:t>
      </w:r>
    </w:p>
    <w:p w14:paraId="13EEBF96" w14:textId="77777777" w:rsidR="00E3726E" w:rsidRDefault="00E3726E" w:rsidP="00E3726E">
      <w:pPr>
        <w:spacing w:after="0"/>
      </w:pPr>
      <w:r>
        <w:rPr>
          <w:rFonts w:ascii="Times New Roman" w:hAnsi="Times New Roman"/>
          <w:sz w:val="18"/>
        </w:rPr>
        <w:t>import java.util.logging.*;</w:t>
      </w:r>
    </w:p>
    <w:p w14:paraId="493892B1" w14:textId="77777777" w:rsidR="00E3726E" w:rsidRDefault="00E3726E" w:rsidP="00E3726E">
      <w:pPr>
        <w:spacing w:after="0"/>
      </w:pPr>
      <w:r>
        <w:rPr>
          <w:rFonts w:ascii="Times New Roman" w:hAnsi="Times New Roman"/>
          <w:sz w:val="18"/>
        </w:rPr>
        <w:t>class FileInputException extends Exception{</w:t>
      </w:r>
    </w:p>
    <w:p w14:paraId="1A6068CB" w14:textId="77777777" w:rsidR="00E3726E" w:rsidRDefault="00E3726E" w:rsidP="00E3726E">
      <w:pPr>
        <w:spacing w:after="0"/>
      </w:pPr>
      <w:r>
        <w:rPr>
          <w:rFonts w:ascii="Times New Roman" w:hAnsi="Times New Roman"/>
          <w:sz w:val="18"/>
        </w:rPr>
        <w:t xml:space="preserve">    public FileInputException(String message){</w:t>
      </w:r>
    </w:p>
    <w:p w14:paraId="7FA0FB13" w14:textId="77777777" w:rsidR="00E3726E" w:rsidRDefault="00E3726E" w:rsidP="00E3726E">
      <w:pPr>
        <w:spacing w:after="0"/>
      </w:pPr>
      <w:r>
        <w:rPr>
          <w:rFonts w:ascii="Times New Roman" w:hAnsi="Times New Roman"/>
          <w:sz w:val="18"/>
        </w:rPr>
        <w:t xml:space="preserve">        super(message);</w:t>
      </w:r>
    </w:p>
    <w:p w14:paraId="5DCD051B" w14:textId="77777777" w:rsidR="00E3726E" w:rsidRDefault="00E3726E" w:rsidP="00E3726E">
      <w:pPr>
        <w:spacing w:after="0"/>
      </w:pPr>
      <w:r>
        <w:rPr>
          <w:rFonts w:ascii="Times New Roman" w:hAnsi="Times New Roman"/>
          <w:sz w:val="18"/>
        </w:rPr>
        <w:t xml:space="preserve">    }</w:t>
      </w:r>
    </w:p>
    <w:p w14:paraId="1D49CABB" w14:textId="77777777" w:rsidR="00E3726E" w:rsidRDefault="00E3726E" w:rsidP="00E3726E">
      <w:pPr>
        <w:spacing w:after="0"/>
      </w:pPr>
      <w:r>
        <w:rPr>
          <w:rFonts w:ascii="Times New Roman" w:hAnsi="Times New Roman"/>
          <w:sz w:val="18"/>
        </w:rPr>
        <w:t>}</w:t>
      </w:r>
    </w:p>
    <w:p w14:paraId="32F32D51" w14:textId="77777777" w:rsidR="00E3726E" w:rsidRDefault="00E3726E" w:rsidP="00E3726E">
      <w:pPr>
        <w:spacing w:after="0"/>
      </w:pPr>
      <w:r>
        <w:rPr>
          <w:rFonts w:ascii="Times New Roman" w:hAnsi="Times New Roman"/>
          <w:sz w:val="18"/>
        </w:rPr>
        <w:t>public class P7_ComExceptionHandling{</w:t>
      </w:r>
    </w:p>
    <w:p w14:paraId="361E5DE9" w14:textId="77777777" w:rsidR="00E3726E" w:rsidRDefault="00E3726E" w:rsidP="00E3726E">
      <w:pPr>
        <w:spacing w:after="0"/>
      </w:pPr>
      <w:r>
        <w:rPr>
          <w:rFonts w:ascii="Times New Roman" w:hAnsi="Times New Roman"/>
          <w:sz w:val="18"/>
        </w:rPr>
        <w:t xml:space="preserve">    private static final Logger logger=Logger.getLogger("MyLogs");</w:t>
      </w:r>
    </w:p>
    <w:p w14:paraId="4605732F" w14:textId="77777777" w:rsidR="00E3726E" w:rsidRDefault="00E3726E" w:rsidP="00E3726E">
      <w:pPr>
        <w:spacing w:after="0"/>
      </w:pPr>
      <w:r>
        <w:rPr>
          <w:rFonts w:ascii="Times New Roman" w:hAnsi="Times New Roman"/>
          <w:sz w:val="18"/>
        </w:rPr>
        <w:t xml:space="preserve">    static{</w:t>
      </w:r>
    </w:p>
    <w:p w14:paraId="5A20AD1C" w14:textId="77777777" w:rsidR="00E3726E" w:rsidRDefault="00E3726E" w:rsidP="00E3726E">
      <w:pPr>
        <w:spacing w:after="0"/>
      </w:pPr>
      <w:r>
        <w:rPr>
          <w:rFonts w:ascii="Times New Roman" w:hAnsi="Times New Roman"/>
          <w:sz w:val="18"/>
        </w:rPr>
        <w:t xml:space="preserve">        try{</w:t>
      </w:r>
    </w:p>
    <w:p w14:paraId="329DFF9D" w14:textId="77777777" w:rsidR="00E3726E" w:rsidRDefault="00E3726E" w:rsidP="00E3726E">
      <w:pPr>
        <w:spacing w:after="0"/>
      </w:pPr>
      <w:r>
        <w:rPr>
          <w:rFonts w:ascii="Times New Roman" w:hAnsi="Times New Roman"/>
          <w:sz w:val="18"/>
        </w:rPr>
        <w:t xml:space="preserve">            FileHandler fh=new FileHandler("app.log",true);</w:t>
      </w:r>
    </w:p>
    <w:p w14:paraId="7263E7D9" w14:textId="77777777" w:rsidR="00E3726E" w:rsidRDefault="00E3726E" w:rsidP="00E3726E">
      <w:pPr>
        <w:spacing w:after="0"/>
      </w:pPr>
      <w:r>
        <w:rPr>
          <w:rFonts w:ascii="Times New Roman" w:hAnsi="Times New Roman"/>
          <w:sz w:val="18"/>
        </w:rPr>
        <w:t xml:space="preserve">            fh.setFormatter(new SimpleFormatter());</w:t>
      </w:r>
    </w:p>
    <w:p w14:paraId="7DC26A69" w14:textId="77777777" w:rsidR="00E3726E" w:rsidRDefault="00E3726E" w:rsidP="00E3726E">
      <w:pPr>
        <w:spacing w:after="0"/>
      </w:pPr>
      <w:r>
        <w:rPr>
          <w:rFonts w:ascii="Times New Roman" w:hAnsi="Times New Roman"/>
          <w:sz w:val="18"/>
        </w:rPr>
        <w:t xml:space="preserve">            logger.addHandler(fh);</w:t>
      </w:r>
    </w:p>
    <w:p w14:paraId="267944A5" w14:textId="77777777" w:rsidR="00E3726E" w:rsidRDefault="00E3726E" w:rsidP="00E3726E">
      <w:pPr>
        <w:spacing w:after="0"/>
      </w:pPr>
      <w:r>
        <w:rPr>
          <w:rFonts w:ascii="Times New Roman" w:hAnsi="Times New Roman"/>
          <w:sz w:val="18"/>
        </w:rPr>
        <w:t xml:space="preserve">        }catch(IOException e){</w:t>
      </w:r>
    </w:p>
    <w:p w14:paraId="154B2338" w14:textId="77777777" w:rsidR="00E3726E" w:rsidRDefault="00E3726E" w:rsidP="00E3726E">
      <w:pPr>
        <w:spacing w:after="0"/>
      </w:pPr>
      <w:r>
        <w:rPr>
          <w:rFonts w:ascii="Times New Roman" w:hAnsi="Times New Roman"/>
          <w:sz w:val="18"/>
        </w:rPr>
        <w:t xml:space="preserve">            System.out.println("Logger setup failed");</w:t>
      </w:r>
    </w:p>
    <w:p w14:paraId="7E92D470" w14:textId="77777777" w:rsidR="00E3726E" w:rsidRDefault="00E3726E" w:rsidP="00E3726E">
      <w:pPr>
        <w:spacing w:after="0"/>
      </w:pPr>
      <w:r>
        <w:rPr>
          <w:rFonts w:ascii="Times New Roman" w:hAnsi="Times New Roman"/>
          <w:sz w:val="18"/>
        </w:rPr>
        <w:t xml:space="preserve">        }}</w:t>
      </w:r>
    </w:p>
    <w:p w14:paraId="61ECB642" w14:textId="77777777" w:rsidR="00E3726E" w:rsidRDefault="00E3726E" w:rsidP="00E3726E">
      <w:pPr>
        <w:spacing w:after="0"/>
      </w:pPr>
      <w:r>
        <w:rPr>
          <w:rFonts w:ascii="Times New Roman" w:hAnsi="Times New Roman"/>
          <w:sz w:val="18"/>
        </w:rPr>
        <w:t xml:space="preserve">    public static void readFile(String filePath){</w:t>
      </w:r>
    </w:p>
    <w:p w14:paraId="5118FFA1" w14:textId="77777777" w:rsidR="00E3726E" w:rsidRDefault="00E3726E" w:rsidP="00E3726E">
      <w:pPr>
        <w:spacing w:after="0"/>
      </w:pPr>
      <w:r>
        <w:rPr>
          <w:rFonts w:ascii="Times New Roman" w:hAnsi="Times New Roman"/>
          <w:sz w:val="18"/>
        </w:rPr>
        <w:t xml:space="preserve">        try(FileReader fr=new FileReader(filePath)){</w:t>
      </w:r>
    </w:p>
    <w:p w14:paraId="4713B4C8" w14:textId="77777777" w:rsidR="00E3726E" w:rsidRDefault="00E3726E" w:rsidP="00E3726E">
      <w:pPr>
        <w:spacing w:after="0"/>
      </w:pPr>
      <w:r>
        <w:rPr>
          <w:rFonts w:ascii="Times New Roman" w:hAnsi="Times New Roman"/>
          <w:sz w:val="18"/>
        </w:rPr>
        <w:t xml:space="preserve">            int data;</w:t>
      </w:r>
    </w:p>
    <w:p w14:paraId="5A0B28B5" w14:textId="77777777" w:rsidR="00E3726E" w:rsidRDefault="00E3726E" w:rsidP="00E3726E">
      <w:pPr>
        <w:spacing w:after="0"/>
      </w:pPr>
      <w:r>
        <w:rPr>
          <w:rFonts w:ascii="Times New Roman" w:hAnsi="Times New Roman"/>
          <w:sz w:val="18"/>
        </w:rPr>
        <w:t xml:space="preserve">            StringBuilder content=new StringBuilder();</w:t>
      </w:r>
    </w:p>
    <w:p w14:paraId="79258F9A" w14:textId="77777777" w:rsidR="00E3726E" w:rsidRDefault="00E3726E" w:rsidP="00E3726E">
      <w:pPr>
        <w:spacing w:after="0"/>
      </w:pPr>
      <w:r>
        <w:rPr>
          <w:rFonts w:ascii="Times New Roman" w:hAnsi="Times New Roman"/>
          <w:sz w:val="18"/>
        </w:rPr>
        <w:t xml:space="preserve">            while((data=fr.read())!=-1){</w:t>
      </w:r>
    </w:p>
    <w:p w14:paraId="3102FDB5" w14:textId="77777777" w:rsidR="00E3726E" w:rsidRDefault="00E3726E" w:rsidP="00E3726E">
      <w:pPr>
        <w:spacing w:after="0"/>
      </w:pPr>
      <w:r>
        <w:rPr>
          <w:rFonts w:ascii="Times New Roman" w:hAnsi="Times New Roman"/>
          <w:sz w:val="18"/>
        </w:rPr>
        <w:t xml:space="preserve">                content.append((char)data);</w:t>
      </w:r>
    </w:p>
    <w:p w14:paraId="5ACBDED8" w14:textId="77777777" w:rsidR="00E3726E" w:rsidRDefault="00E3726E" w:rsidP="00E3726E">
      <w:pPr>
        <w:spacing w:after="0"/>
      </w:pPr>
      <w:r>
        <w:rPr>
          <w:rFonts w:ascii="Times New Roman" w:hAnsi="Times New Roman"/>
          <w:sz w:val="18"/>
        </w:rPr>
        <w:t xml:space="preserve">            }</w:t>
      </w:r>
    </w:p>
    <w:p w14:paraId="5A30F95B" w14:textId="77777777" w:rsidR="00E3726E" w:rsidRDefault="00E3726E" w:rsidP="00E3726E">
      <w:pPr>
        <w:spacing w:after="0"/>
      </w:pPr>
      <w:r>
        <w:rPr>
          <w:rFonts w:ascii="Times New Roman" w:hAnsi="Times New Roman"/>
          <w:sz w:val="18"/>
        </w:rPr>
        <w:t xml:space="preserve">            if(content.length()==0){</w:t>
      </w:r>
    </w:p>
    <w:p w14:paraId="23DAFFB0" w14:textId="77777777" w:rsidR="00E3726E" w:rsidRDefault="00E3726E" w:rsidP="00E3726E">
      <w:pPr>
        <w:spacing w:after="0"/>
      </w:pPr>
      <w:r>
        <w:rPr>
          <w:rFonts w:ascii="Times New Roman" w:hAnsi="Times New Roman"/>
          <w:sz w:val="18"/>
        </w:rPr>
        <w:t xml:space="preserve">                throw new FileInputException("An error occurred during file reading.");</w:t>
      </w:r>
    </w:p>
    <w:p w14:paraId="238FBE6F" w14:textId="77777777" w:rsidR="00E3726E" w:rsidRDefault="00E3726E" w:rsidP="00E3726E">
      <w:pPr>
        <w:spacing w:after="0"/>
      </w:pPr>
      <w:r>
        <w:rPr>
          <w:rFonts w:ascii="Times New Roman" w:hAnsi="Times New Roman"/>
          <w:sz w:val="18"/>
        </w:rPr>
        <w:t xml:space="preserve">            }</w:t>
      </w:r>
    </w:p>
    <w:p w14:paraId="5C896457" w14:textId="77777777" w:rsidR="00E3726E" w:rsidRDefault="00E3726E" w:rsidP="00E3726E">
      <w:pPr>
        <w:spacing w:after="0"/>
      </w:pPr>
      <w:r>
        <w:rPr>
          <w:rFonts w:ascii="Times New Roman" w:hAnsi="Times New Roman"/>
          <w:sz w:val="18"/>
        </w:rPr>
        <w:t xml:space="preserve">            System.out.println("File content: "+content);</w:t>
      </w:r>
    </w:p>
    <w:p w14:paraId="1DDB4A67" w14:textId="77777777" w:rsidR="00E3726E" w:rsidRDefault="00E3726E" w:rsidP="00E3726E">
      <w:pPr>
        <w:spacing w:after="0"/>
      </w:pPr>
      <w:r>
        <w:rPr>
          <w:rFonts w:ascii="Times New Roman" w:hAnsi="Times New Roman"/>
          <w:sz w:val="18"/>
        </w:rPr>
        <w:t xml:space="preserve">            logger.info("Data Readen from file");</w:t>
      </w:r>
    </w:p>
    <w:p w14:paraId="00C2215F" w14:textId="77777777" w:rsidR="00E3726E" w:rsidRDefault="00E3726E" w:rsidP="00E3726E">
      <w:pPr>
        <w:spacing w:after="0"/>
      </w:pPr>
      <w:r>
        <w:rPr>
          <w:rFonts w:ascii="Times New Roman" w:hAnsi="Times New Roman"/>
          <w:sz w:val="18"/>
        </w:rPr>
        <w:t xml:space="preserve">        }catch(FileNotFoundException e){</w:t>
      </w:r>
    </w:p>
    <w:p w14:paraId="3286E5B8" w14:textId="77777777" w:rsidR="00E3726E" w:rsidRDefault="00E3726E" w:rsidP="00E3726E">
      <w:pPr>
        <w:spacing w:after="0"/>
      </w:pPr>
      <w:r>
        <w:rPr>
          <w:rFonts w:ascii="Times New Roman" w:hAnsi="Times New Roman"/>
          <w:sz w:val="18"/>
        </w:rPr>
        <w:t xml:space="preserve">            System.out.println("Exception: FileInputException - The file "+filePath+" does not exist.");</w:t>
      </w:r>
    </w:p>
    <w:p w14:paraId="7C27A420" w14:textId="77777777" w:rsidR="00E3726E" w:rsidRDefault="00E3726E" w:rsidP="00E3726E">
      <w:pPr>
        <w:spacing w:after="0"/>
      </w:pPr>
      <w:r>
        <w:rPr>
          <w:rFonts w:ascii="Times New Roman" w:hAnsi="Times New Roman"/>
          <w:sz w:val="18"/>
        </w:rPr>
        <w:t xml:space="preserve">            logger.severe("FileInputException occurred.");</w:t>
      </w:r>
    </w:p>
    <w:p w14:paraId="17D054A1" w14:textId="77777777" w:rsidR="00E3726E" w:rsidRDefault="00E3726E" w:rsidP="00E3726E">
      <w:pPr>
        <w:spacing w:after="0"/>
      </w:pPr>
      <w:r>
        <w:rPr>
          <w:rFonts w:ascii="Times New Roman" w:hAnsi="Times New Roman"/>
          <w:sz w:val="18"/>
        </w:rPr>
        <w:t xml:space="preserve">        }catch(FileInputException e){</w:t>
      </w:r>
    </w:p>
    <w:p w14:paraId="2E4B5D10" w14:textId="77777777" w:rsidR="00E3726E" w:rsidRDefault="00E3726E" w:rsidP="00E3726E">
      <w:pPr>
        <w:spacing w:after="0"/>
      </w:pPr>
      <w:r>
        <w:rPr>
          <w:rFonts w:ascii="Times New Roman" w:hAnsi="Times New Roman"/>
          <w:sz w:val="18"/>
        </w:rPr>
        <w:t xml:space="preserve">            System.out.println("Exception: FileInputException - "+e.getMessage());</w:t>
      </w:r>
    </w:p>
    <w:p w14:paraId="1C3DE79C" w14:textId="77777777" w:rsidR="00E3726E" w:rsidRDefault="00E3726E" w:rsidP="00E3726E">
      <w:pPr>
        <w:spacing w:after="0"/>
      </w:pPr>
      <w:r>
        <w:rPr>
          <w:rFonts w:ascii="Times New Roman" w:hAnsi="Times New Roman"/>
          <w:sz w:val="18"/>
        </w:rPr>
        <w:t xml:space="preserve">            logger.severe("FileInputException occurred.");</w:t>
      </w:r>
    </w:p>
    <w:p w14:paraId="0DEB1960" w14:textId="77777777" w:rsidR="00E3726E" w:rsidRDefault="00E3726E" w:rsidP="00E3726E">
      <w:pPr>
        <w:spacing w:after="0"/>
      </w:pPr>
      <w:r>
        <w:rPr>
          <w:rFonts w:ascii="Times New Roman" w:hAnsi="Times New Roman"/>
          <w:sz w:val="18"/>
        </w:rPr>
        <w:t xml:space="preserve">        }catch(IOException e){</w:t>
      </w:r>
    </w:p>
    <w:p w14:paraId="0F393937" w14:textId="77777777" w:rsidR="00E3726E" w:rsidRDefault="00E3726E" w:rsidP="00E3726E">
      <w:pPr>
        <w:spacing w:after="0"/>
      </w:pPr>
      <w:r>
        <w:rPr>
          <w:rFonts w:ascii="Times New Roman" w:hAnsi="Times New Roman"/>
          <w:sz w:val="18"/>
        </w:rPr>
        <w:t xml:space="preserve">            System.out.println("Exception: FileInputException - An error occurred during file reading.");</w:t>
      </w:r>
    </w:p>
    <w:p w14:paraId="2154B572" w14:textId="77777777" w:rsidR="00E3726E" w:rsidRDefault="00E3726E" w:rsidP="00E3726E">
      <w:pPr>
        <w:spacing w:after="0"/>
      </w:pPr>
      <w:r>
        <w:rPr>
          <w:rFonts w:ascii="Times New Roman" w:hAnsi="Times New Roman"/>
          <w:sz w:val="18"/>
        </w:rPr>
        <w:t xml:space="preserve">            logger.severe("FileInputException occurred.");</w:t>
      </w:r>
    </w:p>
    <w:p w14:paraId="49C18E4F" w14:textId="77777777" w:rsidR="00E3726E" w:rsidRDefault="00E3726E" w:rsidP="00E3726E">
      <w:pPr>
        <w:spacing w:after="0"/>
      </w:pPr>
      <w:r>
        <w:rPr>
          <w:rFonts w:ascii="Times New Roman" w:hAnsi="Times New Roman"/>
          <w:sz w:val="18"/>
        </w:rPr>
        <w:t xml:space="preserve">        }</w:t>
      </w:r>
    </w:p>
    <w:p w14:paraId="217D59DF" w14:textId="77777777" w:rsidR="00E3726E" w:rsidRDefault="00E3726E" w:rsidP="00E3726E">
      <w:pPr>
        <w:spacing w:after="0"/>
      </w:pPr>
      <w:r>
        <w:rPr>
          <w:rFonts w:ascii="Times New Roman" w:hAnsi="Times New Roman"/>
          <w:sz w:val="18"/>
        </w:rPr>
        <w:t xml:space="preserve">        finally{</w:t>
      </w:r>
    </w:p>
    <w:p w14:paraId="60ED8C70" w14:textId="77777777" w:rsidR="00E3726E" w:rsidRDefault="00E3726E" w:rsidP="00E3726E">
      <w:pPr>
        <w:spacing w:after="0"/>
      </w:pPr>
      <w:r>
        <w:rPr>
          <w:rFonts w:ascii="Times New Roman" w:hAnsi="Times New Roman"/>
          <w:sz w:val="18"/>
        </w:rPr>
        <w:t xml:space="preserve">            System.out.println("File reader closed");</w:t>
      </w:r>
    </w:p>
    <w:p w14:paraId="14318905" w14:textId="77777777" w:rsidR="00E3726E" w:rsidRDefault="00E3726E" w:rsidP="00E3726E">
      <w:pPr>
        <w:spacing w:after="0"/>
      </w:pPr>
      <w:r>
        <w:rPr>
          <w:rFonts w:ascii="Times New Roman" w:hAnsi="Times New Roman"/>
          <w:sz w:val="18"/>
        </w:rPr>
        <w:t xml:space="preserve">        }}</w:t>
      </w:r>
    </w:p>
    <w:p w14:paraId="4B62409C" w14:textId="77777777" w:rsidR="00E3726E" w:rsidRDefault="00E3726E" w:rsidP="00E3726E">
      <w:pPr>
        <w:spacing w:after="0"/>
      </w:pPr>
      <w:r>
        <w:rPr>
          <w:rFonts w:ascii="Times New Roman" w:hAnsi="Times New Roman"/>
          <w:sz w:val="18"/>
        </w:rPr>
        <w:t xml:space="preserve">    public static void main(String[] args){</w:t>
      </w:r>
    </w:p>
    <w:p w14:paraId="13557891" w14:textId="77777777" w:rsidR="00E3726E" w:rsidRDefault="00E3726E" w:rsidP="00E3726E">
      <w:pPr>
        <w:spacing w:after="0"/>
      </w:pPr>
      <w:r>
        <w:rPr>
          <w:rFonts w:ascii="Times New Roman" w:hAnsi="Times New Roman"/>
          <w:sz w:val="18"/>
        </w:rPr>
        <w:t xml:space="preserve">        readFile("input.txt");</w:t>
      </w:r>
    </w:p>
    <w:p w14:paraId="50FF08A0" w14:textId="77777777" w:rsidR="00E3726E" w:rsidRDefault="00E3726E" w:rsidP="00E3726E">
      <w:pPr>
        <w:spacing w:after="0"/>
      </w:pPr>
      <w:r>
        <w:rPr>
          <w:rFonts w:ascii="Times New Roman" w:hAnsi="Times New Roman"/>
          <w:sz w:val="18"/>
        </w:rPr>
        <w:t xml:space="preserve">    }}</w:t>
      </w:r>
    </w:p>
    <w:p w14:paraId="62FAB392" w14:textId="77777777" w:rsidR="00E3726E" w:rsidRDefault="00E3726E" w:rsidP="00E3726E">
      <w:r>
        <w:rPr>
          <w:rFonts w:ascii="Times New Roman" w:hAnsi="Times New Roman"/>
          <w:b/>
          <w:sz w:val="20"/>
        </w:rPr>
        <w:br/>
        <w:t>Output:</w:t>
      </w:r>
    </w:p>
    <w:p w14:paraId="2084F694" w14:textId="5F6E8D30" w:rsidR="00E3726E" w:rsidRDefault="00E3726E">
      <w:r w:rsidRPr="009E6370">
        <w:rPr>
          <w:noProof/>
          <w:lang w:val="en-IN" w:eastAsia="en-IN" w:bidi="hi-IN"/>
        </w:rPr>
        <w:drawing>
          <wp:inline distT="0" distB="0" distL="0" distR="0" wp14:anchorId="0E44B4EE" wp14:editId="7CDDD664">
            <wp:extent cx="6675120" cy="944880"/>
            <wp:effectExtent l="0" t="0" r="0" b="7620"/>
            <wp:docPr id="193763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8040" name=""/>
                    <pic:cNvPicPr/>
                  </pic:nvPicPr>
                  <pic:blipFill>
                    <a:blip r:embed="rId86"/>
                    <a:stretch>
                      <a:fillRect/>
                    </a:stretch>
                  </pic:blipFill>
                  <pic:spPr>
                    <a:xfrm>
                      <a:off x="0" y="0"/>
                      <a:ext cx="6675120" cy="944880"/>
                    </a:xfrm>
                    <a:prstGeom prst="rect">
                      <a:avLst/>
                    </a:prstGeom>
                  </pic:spPr>
                </pic:pic>
              </a:graphicData>
            </a:graphic>
          </wp:inline>
        </w:drawing>
      </w:r>
    </w:p>
    <w:sectPr w:rsidR="00E3726E" w:rsidSect="00AF142B">
      <w:footerReference w:type="default" r:id="rId87"/>
      <w:pgSz w:w="12240" w:h="15840"/>
      <w:pgMar w:top="1008" w:right="720" w:bottom="720" w:left="1008" w:header="567"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264DA4" w14:textId="77777777" w:rsidR="00481647" w:rsidRDefault="00481647" w:rsidP="00AF142B">
      <w:pPr>
        <w:spacing w:after="0" w:line="240" w:lineRule="auto"/>
      </w:pPr>
      <w:r>
        <w:separator/>
      </w:r>
    </w:p>
  </w:endnote>
  <w:endnote w:type="continuationSeparator" w:id="0">
    <w:p w14:paraId="7945F3CF" w14:textId="77777777" w:rsidR="00481647" w:rsidRDefault="00481647" w:rsidP="00AF1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53129" w14:textId="3F1DBCB3" w:rsidR="00AF142B" w:rsidRDefault="00AF142B" w:rsidP="00120210">
    <w:pPr>
      <w:pStyle w:val="Footer"/>
    </w:pPr>
  </w:p>
  <w:p w14:paraId="3EC5B23D" w14:textId="77777777" w:rsidR="00AF142B" w:rsidRDefault="00AF1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3357210"/>
      <w:docPartObj>
        <w:docPartGallery w:val="Page Numbers (Bottom of Page)"/>
        <w:docPartUnique/>
      </w:docPartObj>
    </w:sdtPr>
    <w:sdtEndPr>
      <w:rPr>
        <w:rFonts w:ascii="Times New Roman" w:hAnsi="Times New Roman" w:cs="Times New Roman"/>
        <w:noProof/>
        <w:sz w:val="18"/>
        <w:szCs w:val="18"/>
      </w:rPr>
    </w:sdtEndPr>
    <w:sdtContent>
      <w:p w14:paraId="368C324B" w14:textId="7F3BDD14" w:rsidR="00AF142B" w:rsidRPr="00120210" w:rsidRDefault="00AF142B">
        <w:pPr>
          <w:pStyle w:val="Footer"/>
          <w:jc w:val="center"/>
          <w:rPr>
            <w:rFonts w:ascii="Times New Roman" w:hAnsi="Times New Roman" w:cs="Times New Roman"/>
            <w:sz w:val="18"/>
            <w:szCs w:val="18"/>
          </w:rPr>
        </w:pPr>
        <w:r w:rsidRPr="00120210">
          <w:rPr>
            <w:rFonts w:ascii="Times New Roman" w:hAnsi="Times New Roman" w:cs="Times New Roman"/>
            <w:sz w:val="18"/>
            <w:szCs w:val="18"/>
          </w:rPr>
          <w:fldChar w:fldCharType="begin"/>
        </w:r>
        <w:r w:rsidRPr="00120210">
          <w:rPr>
            <w:rFonts w:ascii="Times New Roman" w:hAnsi="Times New Roman" w:cs="Times New Roman"/>
            <w:sz w:val="18"/>
            <w:szCs w:val="18"/>
          </w:rPr>
          <w:instrText xml:space="preserve"> PAGE   \* MERGEFORMAT </w:instrText>
        </w:r>
        <w:r w:rsidRPr="00120210">
          <w:rPr>
            <w:rFonts w:ascii="Times New Roman" w:hAnsi="Times New Roman" w:cs="Times New Roman"/>
            <w:sz w:val="18"/>
            <w:szCs w:val="18"/>
          </w:rPr>
          <w:fldChar w:fldCharType="separate"/>
        </w:r>
        <w:r w:rsidR="00EC019E">
          <w:rPr>
            <w:rFonts w:ascii="Times New Roman" w:hAnsi="Times New Roman" w:cs="Times New Roman"/>
            <w:noProof/>
            <w:sz w:val="18"/>
            <w:szCs w:val="18"/>
          </w:rPr>
          <w:t>1</w:t>
        </w:r>
        <w:r w:rsidRPr="00120210">
          <w:rPr>
            <w:rFonts w:ascii="Times New Roman" w:hAnsi="Times New Roman" w:cs="Times New Roman"/>
            <w:noProof/>
            <w:sz w:val="18"/>
            <w:szCs w:val="18"/>
          </w:rPr>
          <w:fldChar w:fldCharType="end"/>
        </w:r>
      </w:p>
    </w:sdtContent>
  </w:sdt>
  <w:p w14:paraId="3B72438F" w14:textId="29969666" w:rsidR="00AF142B" w:rsidRDefault="00AF142B" w:rsidP="00AF142B">
    <w:pPr>
      <w:pStyle w:val="Footer"/>
      <w:tabs>
        <w:tab w:val="clear" w:pos="4680"/>
        <w:tab w:val="clear" w:pos="9360"/>
        <w:tab w:val="left" w:pos="62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65FAAC" w14:textId="77777777" w:rsidR="00481647" w:rsidRDefault="00481647" w:rsidP="00AF142B">
      <w:pPr>
        <w:spacing w:after="0" w:line="240" w:lineRule="auto"/>
      </w:pPr>
      <w:r>
        <w:separator/>
      </w:r>
    </w:p>
  </w:footnote>
  <w:footnote w:type="continuationSeparator" w:id="0">
    <w:p w14:paraId="2233D86D" w14:textId="77777777" w:rsidR="00481647" w:rsidRDefault="00481647" w:rsidP="00AF1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E78"/>
    <w:rsid w:val="00034616"/>
    <w:rsid w:val="0006063C"/>
    <w:rsid w:val="000C378D"/>
    <w:rsid w:val="000D4453"/>
    <w:rsid w:val="000F15B8"/>
    <w:rsid w:val="00120210"/>
    <w:rsid w:val="001475F5"/>
    <w:rsid w:val="0015074B"/>
    <w:rsid w:val="00205BE0"/>
    <w:rsid w:val="00223EE4"/>
    <w:rsid w:val="00261019"/>
    <w:rsid w:val="002955DA"/>
    <w:rsid w:val="0029639D"/>
    <w:rsid w:val="00304355"/>
    <w:rsid w:val="00315F78"/>
    <w:rsid w:val="00326F90"/>
    <w:rsid w:val="00436941"/>
    <w:rsid w:val="00481647"/>
    <w:rsid w:val="005B2FA7"/>
    <w:rsid w:val="00677100"/>
    <w:rsid w:val="007759DA"/>
    <w:rsid w:val="00882E2A"/>
    <w:rsid w:val="0096182F"/>
    <w:rsid w:val="00A02F91"/>
    <w:rsid w:val="00A56F81"/>
    <w:rsid w:val="00AA1D8D"/>
    <w:rsid w:val="00AF142B"/>
    <w:rsid w:val="00B47730"/>
    <w:rsid w:val="00B662A3"/>
    <w:rsid w:val="00B90FD4"/>
    <w:rsid w:val="00BD4DC3"/>
    <w:rsid w:val="00C06E50"/>
    <w:rsid w:val="00C84CD6"/>
    <w:rsid w:val="00CB0664"/>
    <w:rsid w:val="00CC3C33"/>
    <w:rsid w:val="00D05FBB"/>
    <w:rsid w:val="00D6508C"/>
    <w:rsid w:val="00E3726E"/>
    <w:rsid w:val="00E50C67"/>
    <w:rsid w:val="00EC019E"/>
    <w:rsid w:val="00ED5B42"/>
    <w:rsid w:val="00FC3F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79CA5"/>
  <w14:defaultImageDpi w14:val="300"/>
  <w15:docId w15:val="{DB9309FA-E0EC-437B-A49F-20791D285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EE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CF3279-4758-4187-9C75-BBEE6F0EC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17581</Words>
  <Characters>100218</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cp:lastModifiedBy>
  <cp:revision>2</cp:revision>
  <cp:lastPrinted>2026-02-25T08:45:00Z</cp:lastPrinted>
  <dcterms:created xsi:type="dcterms:W3CDTF">2026-04-27T03:50:00Z</dcterms:created>
  <dcterms:modified xsi:type="dcterms:W3CDTF">2026-04-27T03:50:00Z</dcterms:modified>
  <cp:category/>
</cp:coreProperties>
</file>